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Black Moon Rising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a tapestry woven from threads of sorrow and joy, of moonlight and shadows, is dedicated to the countless souls who have danced with the devil in the pale moonlight, who've experienced the sting of heartbreak and the sweet embrace of love's tender touch. It's for those who've sought solace in the blues, found comfort in the rhythm, and whispered their secrets to the lonely wail of a </w:t>
        <w:br/>
        <w:t>harmonica. It's for the women, strong and resilient, dressed in black not for mourning, but for the fierce beauty of their spirit, a defiance against the fading light.</w:t>
      </w:r>
    </w:p>
    <w:p>
      <w:pPr>
        <w:autoSpaceDN w:val="0"/>
        <w:autoSpaceDE w:val="0"/>
        <w:widowControl/>
        <w:spacing w:line="264" w:lineRule="exact" w:before="264" w:after="0"/>
        <w:ind w:left="0" w:right="0" w:firstLine="0"/>
        <w:jc w:val="left"/>
      </w:pPr>
      <w:r>
        <w:t>To the lost loves and the found ones, to the memories that linger like a ghost in the night, and to the dreams that flicker like candle flames in the wind, this is a song for you. A ballad of heartbreak, a lullaby of longing, a symphony of sorrow and hope. For the nights spent under a sky painted with a thousand stars, and the dawns that brought new beginnings, however fragile and fleeting they may be.</w:t>
      </w:r>
    </w:p>
    <w:p>
      <w:pPr>
        <w:autoSpaceDN w:val="0"/>
        <w:autoSpaceDE w:val="0"/>
        <w:widowControl/>
        <w:spacing w:line="264" w:lineRule="exact" w:before="60" w:after="0"/>
        <w:ind w:left="0" w:right="0" w:firstLine="0"/>
        <w:jc w:val="left"/>
      </w:pPr>
      <w:r>
        <w:t xml:space="preserve">This is a story of the human heart, a testament to its resilience, a tribute to the enduring power of love in the face of adversity. A love story as complex and bittersweet as a smoky blues riff played late into the night, a melody born from sorrow yet full of unexpected grace and tenderness. For every tear shed under a weeping moon, and every smile exchanged under a gentle sun, this book is a </w:t>
        <w:br/>
        <w:t>testament to the wild, unpredictable, and ultimately beautiful journey of the human spirit. It is a journey as timeless and ever-changing as the phases of the moon itself, and as deep and resonant as the soulful notes of a worn-out guitar. To those who understand the language of the blues, the language of the heart, this is a story that speaks to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Encounter</w:t>
      </w:r>
    </w:p>
    <w:p>
      <w:pPr>
        <w:autoSpaceDN w:val="0"/>
        <w:autoSpaceDE w:val="0"/>
        <w:widowControl/>
        <w:spacing w:line="264" w:lineRule="exact" w:before="286" w:after="0"/>
        <w:ind w:left="0" w:right="0" w:firstLine="0"/>
        <w:jc w:val="left"/>
      </w:pPr>
      <w:r>
        <w:t xml:space="preserve">The air hung thick and heavy, a swirling concoction of stale beer, cigarette smoke, and the lingering scent of sweat. The dimly lit blues club pulsed with a low, rhythmic hum, a heartbeat echoing the soulful wail of the saxophone weaving its way through the smoky haze. It was a place where shadows danced with the </w:t>
        <w:br/>
        <w:t xml:space="preserve">flickering candlelight, where secrets whispered among the clinking glasses and hushed conversations, a haven for the weary and the lost souls seeking solace in the blues. I sat perched on a stool at the bar, nursing a lukewarm bourbon, my fingers idly tracing the rim of the glass, the familiar burn a dull comfort against the gnawing emptiness inside. My guitar leaned against the bar, a silent </w:t>
        <w:br/>
        <w:t xml:space="preserve">companion, its polished wood gleaming faintly in the dim light. Tonight, the music experienced heavier than usual, a reflection of the weight on my soul. It was a weight I hadn't been able to shake, a </w:t>
        <w:br/>
        <w:t>melancholic melody playing on repeat in the chambers of my heart.</w:t>
      </w:r>
    </w:p>
    <w:p>
      <w:pPr>
        <w:autoSpaceDN w:val="0"/>
        <w:autoSpaceDE w:val="0"/>
        <w:widowControl/>
        <w:spacing w:line="324" w:lineRule="exact" w:before="204" w:after="0"/>
        <w:ind w:left="0" w:right="0" w:firstLine="0"/>
        <w:jc w:val="left"/>
      </w:pPr>
      <w:r>
        <w:t>Then I witnessed her.</w:t>
      </w:r>
    </w:p>
    <w:p>
      <w:pPr>
        <w:autoSpaceDN w:val="0"/>
        <w:autoSpaceDE w:val="0"/>
        <w:widowControl/>
        <w:spacing w:line="264" w:lineRule="exact" w:before="264" w:after="0"/>
        <w:ind w:left="0" w:right="0" w:firstLine="0"/>
        <w:jc w:val="left"/>
      </w:pPr>
      <w:r>
        <w:t xml:space="preserve">She sat alone in a shadowed corner booth, a figure cloaked in darkness, yet somehow radiating an incandescent light. Her </w:t>
        <w:br/>
        <w:t xml:space="preserve">presence was a magnetic force, drawing my gaze across the </w:t>
        <w:br/>
        <w:t xml:space="preserve">crowded room, silencing the raucous laughter and the soulful cries of the blues. She was dressed entirely in black – a long, flowing dress that seemed to absorb the light around her, a black veil </w:t>
        <w:br/>
        <w:t>partially concealing her face, casting her features in an intriguing mystery. Even in the dimness, I could make out the silken texture of the fabric, the way it moved with a subtle grace, as if alive with its own silent story. It was an arresting sight, as captivating as the mournful notes of the bluesman on stage.</w:t>
      </w:r>
    </w:p>
    <w:p>
      <w:pPr>
        <w:autoSpaceDN w:val="0"/>
        <w:autoSpaceDE w:val="0"/>
        <w:widowControl/>
        <w:spacing w:line="264" w:lineRule="exact" w:before="264" w:after="0"/>
        <w:ind w:left="0" w:right="0" w:firstLine="0"/>
        <w:jc w:val="left"/>
      </w:pPr>
      <w:r>
        <w:t>It wasn't just the dress, though. It was something else, something in the way she held herself, an enigmatic stillness that hinted at a hidden depth, a profound sadness veiled beneath an impassive facade. Her posture spoke volumes—a quiet strength, a resilience hardened by experience, a woman who had carried her share of burdens. She sat with an almost regal stillness, her head slightly bowed, her hands clasped loosely in her lap, observing the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energy of the club with an air of detached fascination. She seemed to exist outside of the club's frenetic rhythm, as if she was both a part of it and separate from it, a silent observer of the human drama unfolding around her.</w:t>
      </w:r>
    </w:p>
    <w:p>
      <w:pPr>
        <w:autoSpaceDN w:val="0"/>
        <w:autoSpaceDE w:val="0"/>
        <w:widowControl/>
        <w:spacing w:line="264" w:lineRule="exact" w:before="264" w:after="0"/>
        <w:ind w:left="0" w:right="0" w:firstLine="0"/>
        <w:jc w:val="left"/>
      </w:pPr>
      <w:r>
        <w:t xml:space="preserve">For a moment, our eyes met across the crowded room. It wasn't a fleeting glance, a momentary brush of recognition. No, it was a sustained gaze, a silent acknowledgment of something unspoken, a connection formed in the space between two souls who understood the language of sorrow, the bittersweet symphony of longing and loss. In that moment, the music faded into the background, the chatter of the crowd became a dull roar, and the only thing that mattered was the intensity of her gaze, the silent understanding that passed between us. It was a glimpse into something deep, </w:t>
        <w:br/>
        <w:t>something profound, something that transcended the confines of this smoky blues club.</w:t>
      </w:r>
    </w:p>
    <w:p>
      <w:pPr>
        <w:autoSpaceDN w:val="0"/>
        <w:autoSpaceDE w:val="0"/>
        <w:widowControl/>
        <w:spacing w:line="264" w:lineRule="exact" w:before="264" w:after="0"/>
        <w:ind w:left="0" w:right="0" w:firstLine="0"/>
        <w:jc w:val="left"/>
      </w:pPr>
      <w:r>
        <w:t xml:space="preserve">My heart, normally a steady rhythm echoing the blues, accelerated, a frantic drum solo in the silence between us. I experienced a strange pull, a magnetic force dragging me toward her, beckoning me to cross the room, to unravel the mysteries veiled within her enigmatic </w:t>
        <w:br/>
        <w:t xml:space="preserve">presence. But I hesitated, captivated by her aura of mystery, </w:t>
        <w:br/>
        <w:t>reluctant to break the spell that had fallen over us. She seemed like a phantom, a creature of the night, as elusive and alluring as the Black Moon itself, a symbol of secrets and untold stories.</w:t>
      </w:r>
    </w:p>
    <w:p>
      <w:pPr>
        <w:autoSpaceDN w:val="0"/>
        <w:autoSpaceDE w:val="0"/>
        <w:widowControl/>
        <w:spacing w:line="264" w:lineRule="exact" w:before="264" w:after="0"/>
        <w:ind w:left="0" w:right="0" w:firstLine="0"/>
        <w:jc w:val="left"/>
      </w:pPr>
      <w:r>
        <w:t xml:space="preserve">The music shifted, the saxophone’s mournful cry replaced by a more upbeat rhythm, a bluesy counterpoint to the burgeoning tension between us. I found myself drawn to her aura, her quiet intensity contrasting with the boisterous atmosphere of the club. It was as if the music itself was responding to the unspoken conversation </w:t>
        <w:br/>
        <w:t>unfolding between us, the melody becoming a soundtrack to our silent exchange.</w:t>
      </w:r>
    </w:p>
    <w:p>
      <w:pPr>
        <w:autoSpaceDN w:val="0"/>
        <w:autoSpaceDE w:val="0"/>
        <w:widowControl/>
        <w:spacing w:line="264" w:lineRule="exact" w:before="264" w:after="0"/>
        <w:ind w:left="0" w:right="144" w:firstLine="0"/>
        <w:jc w:val="left"/>
      </w:pPr>
      <w:r>
        <w:t xml:space="preserve">Slowly, deliberately, I rose from my stool, my bourbon long </w:t>
        <w:br/>
        <w:t xml:space="preserve">forgotten, its lukewarm liquid a forgotten detail in the </w:t>
        <w:br/>
        <w:t xml:space="preserve">overwhelming sense of anticipation. My guitar, usually my most steadfast companion, experienced strangely inadequate, its familiar comfort replaced by a sense of nervous energy. Each step across the </w:t>
        <w:br/>
        <w:t>crowded room felt like traversing a chasm, the weight of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words heavy in the air between us.</w:t>
      </w:r>
    </w:p>
    <w:p>
      <w:pPr>
        <w:autoSpaceDN w:val="0"/>
        <w:autoSpaceDE w:val="0"/>
        <w:widowControl/>
        <w:spacing w:line="264" w:lineRule="exact" w:before="264" w:after="0"/>
        <w:ind w:left="0" w:right="0" w:firstLine="0"/>
        <w:jc w:val="left"/>
      </w:pPr>
      <w:r>
        <w:t>Finally, I reached her booth, my heart pounding a rhythm against my ribs that threatened to drown out the music. She appeared up, her eyes dark and deep, like pools reflecting the night sky, and a faint smile – almost imperceptible, yet undeniably there – played on her lips. It was a smile that suggested understanding, a tacit agreement to explore the unspoken connection between us.</w:t>
      </w:r>
    </w:p>
    <w:p>
      <w:pPr>
        <w:autoSpaceDN w:val="0"/>
        <w:autoSpaceDE w:val="0"/>
        <w:widowControl/>
        <w:spacing w:line="264" w:lineRule="exact" w:before="264" w:after="0"/>
        <w:ind w:left="0" w:right="432" w:firstLine="0"/>
        <w:jc w:val="left"/>
      </w:pPr>
      <w:r>
        <w:t>“You play,” she said, her voice a low, husky whisper that barely carried above the music. It was a statement, not a question, a recognition of the shared language that bound us together.</w:t>
      </w:r>
    </w:p>
    <w:p>
      <w:pPr>
        <w:autoSpaceDN w:val="0"/>
        <w:autoSpaceDE w:val="0"/>
        <w:widowControl/>
        <w:spacing w:line="264" w:lineRule="exact" w:before="264" w:after="0"/>
        <w:ind w:left="0" w:right="0" w:firstLine="0"/>
        <w:jc w:val="left"/>
      </w:pPr>
      <w:r>
        <w:t>“I do,” I replied, my voice rough, husky with a mixture of nervous anticipation and burgeoning excitement. The words experienced inadequate, clumsy attempts to bridge the chasm of silence that separated us.</w:t>
      </w:r>
    </w:p>
    <w:p>
      <w:pPr>
        <w:autoSpaceDN w:val="0"/>
        <w:autoSpaceDE w:val="0"/>
        <w:widowControl/>
        <w:spacing w:line="264" w:lineRule="exact" w:before="264" w:after="0"/>
        <w:ind w:left="0" w:right="432" w:firstLine="0"/>
        <w:jc w:val="left"/>
      </w:pPr>
      <w:r>
        <w:t>“I love the blues,” she added, her gaze lingering on my guitar, a subtle nod to our shared passion.</w:t>
      </w:r>
    </w:p>
    <w:p>
      <w:pPr>
        <w:autoSpaceDN w:val="0"/>
        <w:autoSpaceDE w:val="0"/>
        <w:widowControl/>
        <w:spacing w:line="264" w:lineRule="exact" w:before="264" w:after="0"/>
        <w:ind w:left="0" w:right="0" w:firstLine="0"/>
        <w:jc w:val="left"/>
      </w:pPr>
      <w:r>
        <w:t xml:space="preserve">And in that shared love for the blues, in that unspoken </w:t>
        <w:br/>
        <w:t>acknowledgment of a connection yet to be fully explored, our story began. The night was young, the music was soulful, and the crimson sunset outside hinted at the intensity of the emotions that were about to unfold, emotions as unpredictable and powerful as the Black Moon itself. The night held the promise of untold stories, stories as dark and as luminous as the woman in black herself.</w:t>
      </w:r>
    </w:p>
    <w:p>
      <w:pPr>
        <w:autoSpaceDN w:val="0"/>
        <w:autoSpaceDE w:val="0"/>
        <w:widowControl/>
        <w:spacing w:line="264" w:lineRule="exact" w:before="58" w:after="0"/>
        <w:ind w:left="0" w:right="0" w:firstLine="0"/>
        <w:jc w:val="left"/>
      </w:pPr>
      <w:r>
        <w:t xml:space="preserve">Beneath the crimson sunset, our first encounter was a silent </w:t>
        <w:br/>
        <w:t xml:space="preserve">promise, a prelude to a symphony of shared emotions, heartbreak, and perhaps even hope. The journey promised to be as complex and unpredictable as the blues itself, a song yet to be fully sung. The woman in black was a mystery to be solved, a melody to be </w:t>
        <w:br/>
        <w:t>deciphered, note by heartbreaking note. And I, a humble blues musician, was ready to play my part in this unfolding drama, ready to explore the depths of this silent, powerful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Mystery</w:t>
      </w:r>
    </w:p>
    <w:p>
      <w:pPr>
        <w:autoSpaceDN w:val="0"/>
        <w:autoSpaceDE w:val="0"/>
        <w:widowControl/>
        <w:spacing w:line="264" w:lineRule="exact" w:before="286" w:after="0"/>
        <w:ind w:left="0" w:right="0" w:firstLine="0"/>
        <w:jc w:val="left"/>
      </w:pPr>
      <w:r>
        <w:t xml:space="preserve">The smoky haze of the club clung to her like a second skin, a fitting complement to her all-black attire. It wasn't just a dress; it was a statement, a deliberate choice that spoke volumes without uttering a single word. The fabric, I noticed, was a rich, heavy silk, the kind that whispered secrets against the skin. It moved with her, flowing around her like liquid night, a stark contrast to the rough-hewn wooden chairs and the boisterous patrons around us. She was a paradox, a creature of darkness yet radiating a light that defied the dimness of the club. There was a certain ritualistic quality to her black, as if it were a sacred garment worn only for significant occasions, occasions that held within them a deep, unspoken </w:t>
        <w:br/>
        <w:t>meaning.</w:t>
      </w:r>
    </w:p>
    <w:p>
      <w:pPr>
        <w:autoSpaceDN w:val="0"/>
        <w:autoSpaceDE w:val="0"/>
        <w:widowControl/>
        <w:spacing w:line="264" w:lineRule="exact" w:before="264" w:after="0"/>
        <w:ind w:left="0" w:right="0" w:firstLine="0"/>
        <w:jc w:val="left"/>
      </w:pPr>
      <w:r>
        <w:t xml:space="preserve">I watched her, mesmerized, as she sipped her drink – a dark liquid that mirrored her attire, perhaps a potent whiskey or a deep red wine. The clinking of glasses, the murmur of conversations, the soulful wails of the blues band on stage – all faded into the </w:t>
        <w:br/>
        <w:t>background, reduced to a dull hum, as my attention remained fixed on her. It was as if the very air around her hummed with a silent energy, an invisible force field that kept others at bay, protecting her mystery from the casual intrusions of the outside world.</w:t>
      </w:r>
    </w:p>
    <w:p>
      <w:pPr>
        <w:autoSpaceDN w:val="0"/>
        <w:autoSpaceDE w:val="0"/>
        <w:widowControl/>
        <w:spacing w:line="264" w:lineRule="exact" w:before="264" w:after="0"/>
        <w:ind w:left="0" w:right="0" w:firstLine="0"/>
        <w:jc w:val="left"/>
      </w:pPr>
      <w:r>
        <w:t xml:space="preserve">Her silence was as captivating as her presence. It wasn't the silence of shyness or awkwardness; it was a deliberate, chosen silence, a carefully crafted shield against the world. It was a silence that spoke volumes, a silence that held within it a wealth of untold stories, a tapestry woven from experiences both painful and </w:t>
        <w:br/>
        <w:t xml:space="preserve">profound. Her eyes, dark and expressive despite the veil that </w:t>
        <w:br/>
        <w:t>partially concealed her face, held a depth that I found myself drawn to, a depth that seemed to plumb the very essence of sorrow and resilience.</w:t>
      </w:r>
    </w:p>
    <w:p>
      <w:pPr>
        <w:autoSpaceDN w:val="0"/>
        <w:autoSpaceDE w:val="0"/>
        <w:widowControl/>
        <w:spacing w:line="264" w:lineRule="exact" w:before="264" w:after="0"/>
        <w:ind w:left="0" w:right="0" w:firstLine="0"/>
        <w:jc w:val="left"/>
      </w:pPr>
      <w:r>
        <w:t>The blues club itself was a character in this unfolding drama, a backdrop as rich and textured as the woman sitting before me. It was a place where the veil between reality and illusion thinned, where secrets were shared under the cloak of anonymity, where passions ran as wild and untamed as the music itself. The flickering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candlelight cast long, dancing shadows, transforming familiar faces into enigmatic silhouettes, weaving a spell of intrigue and mystery. The air was thick with the weight of unspoken desires, unfulfilled dreams, and the lingering scent of lost hopes. The very walls </w:t>
        <w:br/>
        <w:t xml:space="preserve">seemed to breathe with the collective sighs and whispers of </w:t>
        <w:br/>
        <w:t>countless stories played out within their confines. It was a haven for the heartbroken, the lost, the lonely souls seeking solace in the rhythm of the blues.</w:t>
      </w:r>
    </w:p>
    <w:p>
      <w:pPr>
        <w:autoSpaceDN w:val="0"/>
        <w:autoSpaceDE w:val="0"/>
        <w:widowControl/>
        <w:spacing w:line="264" w:lineRule="exact" w:before="264" w:after="0"/>
        <w:ind w:left="0" w:right="0" w:firstLine="0"/>
        <w:jc w:val="left"/>
      </w:pPr>
      <w:r>
        <w:t>My fascination with her intensified. It wasn’t just her appearance or her enigmatic silence; it was the way she seemed to exist outside of time, suspended in a moment of timeless contemplation. She was both an observer and a participant, watching the world unfold around her with a detached curiosity, yet somehow deeply engaged in the human drama playing out before her.</w:t>
      </w:r>
    </w:p>
    <w:p>
      <w:pPr>
        <w:autoSpaceDN w:val="0"/>
        <w:autoSpaceDE w:val="0"/>
        <w:widowControl/>
        <w:spacing w:line="264" w:lineRule="exact" w:before="264" w:after="0"/>
        <w:ind w:left="0" w:right="0" w:firstLine="0"/>
        <w:jc w:val="left"/>
      </w:pPr>
      <w:r>
        <w:t>My internal monologue was a chaotic symphony of unanswered questions. Who was she? What was her story? What lay beneath that carefully constructed facade of silence and mystery? Each unanswered question fueled my growing fascination, pulling me deeper into the vortex of her enigma. I experienced an almost primal urge to understand her, to unravel the secrets that she held so close to her heart, to discover the source of her quiet intensity.</w:t>
      </w:r>
    </w:p>
    <w:p>
      <w:pPr>
        <w:autoSpaceDN w:val="0"/>
        <w:autoSpaceDE w:val="0"/>
        <w:widowControl/>
        <w:spacing w:line="264" w:lineRule="exact" w:before="264" w:after="0"/>
        <w:ind w:left="0" w:right="144" w:firstLine="0"/>
        <w:jc w:val="left"/>
      </w:pPr>
      <w:r>
        <w:t>The music shifted again, the melancholic saxophone replaced by a soulful guitar solo. The notes seemed to mirror my own internal turbulence, the rising and falling melodies reflecting the ebb and flow of my emotions. I found myself drawn to her aura, her quiet strength a powerful counterpoint to the chaotic energy of the club.</w:t>
      </w:r>
    </w:p>
    <w:p>
      <w:pPr>
        <w:autoSpaceDN w:val="0"/>
        <w:autoSpaceDE w:val="0"/>
        <w:widowControl/>
        <w:spacing w:line="264" w:lineRule="exact" w:before="58" w:after="0"/>
        <w:ind w:left="0" w:right="720" w:firstLine="0"/>
        <w:jc w:val="left"/>
      </w:pPr>
      <w:r>
        <w:t>It was as if the music itself was responding to the unspoken conversation between us, a soundtrack to the silent ballet of attraction and intrigue.</w:t>
      </w:r>
    </w:p>
    <w:p>
      <w:pPr>
        <w:autoSpaceDN w:val="0"/>
        <w:autoSpaceDE w:val="0"/>
        <w:widowControl/>
        <w:spacing w:line="264" w:lineRule="exact" w:before="264" w:after="0"/>
        <w:ind w:left="0" w:right="0" w:firstLine="0"/>
        <w:jc w:val="left"/>
      </w:pPr>
      <w:r>
        <w:t>Her gaze, when it finally met mine, was unnervingly direct, piercing through the smoky haze, connecting to something deep within me.</w:t>
      </w:r>
    </w:p>
    <w:p>
      <w:pPr>
        <w:autoSpaceDN w:val="0"/>
        <w:autoSpaceDE w:val="0"/>
        <w:widowControl/>
        <w:spacing w:line="264" w:lineRule="exact" w:before="58" w:after="0"/>
        <w:ind w:left="0" w:right="0" w:firstLine="0"/>
        <w:jc w:val="left"/>
      </w:pPr>
      <w:r>
        <w:t xml:space="preserve">It wasn't a challenge, nor was it a flirtation; it was an </w:t>
        <w:br/>
        <w:t>acknowledgment, a silent agreement to explore the connection that had formed between us in the heart of the blues club. In that moment, time seemed to stand still, the music fading into the background as our eyes locked in a silent conversation.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conversation that transcended words, a communion of souls understanding each other's hidden depths and unspoken desires.</w:t>
      </w:r>
    </w:p>
    <w:p>
      <w:pPr>
        <w:autoSpaceDN w:val="0"/>
        <w:autoSpaceDE w:val="0"/>
        <w:widowControl/>
        <w:spacing w:line="264" w:lineRule="exact" w:before="58" w:after="0"/>
        <w:ind w:left="0" w:right="288" w:firstLine="0"/>
        <w:jc w:val="left"/>
      </w:pPr>
      <w:r>
        <w:t xml:space="preserve">There was a shared sorrow, a shared understanding of the </w:t>
        <w:br/>
        <w:t>complexities of life, a silent pact forged in the crucible of shared experience.</w:t>
      </w:r>
    </w:p>
    <w:p>
      <w:pPr>
        <w:autoSpaceDN w:val="0"/>
        <w:autoSpaceDE w:val="0"/>
        <w:widowControl/>
        <w:spacing w:line="264" w:lineRule="exact" w:before="264" w:after="0"/>
        <w:ind w:left="0" w:right="0" w:firstLine="0"/>
        <w:jc w:val="left"/>
      </w:pPr>
      <w:r>
        <w:t>I reached for my guitar, its smooth wood a comforting weight in my hands. It was a familiar presence, a trusted companion that had often helped me express the ineffable emotions that words could not capture. Tonight, however, the guitar experienced different. It was not simply a means of expression; it was a bridge, a tool that would help me connect with this mysterious woman, to build a connection that transcended the boundaries of language and unspoken words.</w:t>
      </w:r>
    </w:p>
    <w:p>
      <w:pPr>
        <w:autoSpaceDN w:val="0"/>
        <w:autoSpaceDE w:val="0"/>
        <w:widowControl/>
        <w:spacing w:line="264" w:lineRule="exact" w:before="58" w:after="0"/>
        <w:ind w:left="0" w:right="576" w:firstLine="0"/>
        <w:jc w:val="left"/>
      </w:pPr>
      <w:r>
        <w:t>The music, I knew, would be our common ground, our shared language, our silent conversation.</w:t>
      </w:r>
    </w:p>
    <w:p>
      <w:pPr>
        <w:autoSpaceDN w:val="0"/>
        <w:autoSpaceDE w:val="0"/>
        <w:widowControl/>
        <w:spacing w:line="264" w:lineRule="exact" w:before="264" w:after="0"/>
        <w:ind w:left="0" w:right="0" w:firstLine="0"/>
        <w:jc w:val="left"/>
      </w:pPr>
      <w:r>
        <w:t xml:space="preserve">I began to play, the familiar chords echoing through the smoky room. It was a slow, melancholic melody, a reflection of the </w:t>
        <w:br/>
        <w:t xml:space="preserve">bittersweet emotions that were building between us. The music was a subtle testament to the power of unspoken connections, a soulful exploration of the mystery that shrouded the woman in black. Each note was a step closer to understanding, each chord a bridge </w:t>
        <w:br/>
        <w:t>towards a connection that was both alluring and terrifying, as compelling and unpredictable as the blues itself. The journey that lay ahead promised to be fraught with both joy and sorrow, with moments of intense connection and heartbreaking separation. It was a journey into the heart of mystery, a voyage into the depths of the human soul, guided by the soulful resonance of the blues. And in the heart of that journey, I knew, the woman in black would be my guide, my muse, my silent companion. The night, the music, and the crimson sunset were all a prelude to the story yet to be told, a story as mysterious, as compelling, and as beautiful as the woman who had captivated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Melody</w:t>
      </w:r>
    </w:p>
    <w:p>
      <w:pPr>
        <w:autoSpaceDN w:val="0"/>
        <w:autoSpaceDE w:val="0"/>
        <w:widowControl/>
        <w:spacing w:line="264" w:lineRule="exact" w:before="286" w:after="0"/>
        <w:ind w:left="0" w:right="0" w:firstLine="0"/>
        <w:jc w:val="left"/>
      </w:pPr>
      <w:r>
        <w:t xml:space="preserve">The first notes of my song hung in the air, a tentative offering in the smoky, dimly lit space. She didn't speak, didn't even overtly react, but her posture shifted subtly. Her shoulders relaxed, ever so </w:t>
        <w:br/>
        <w:t xml:space="preserve">slightly, and the tension that had subtly emanated from her seemed to ease. It was in those small movements, those minute adjustments in her body language, that I witnessed a connection, a shared </w:t>
        <w:br/>
        <w:t>understanding of the language of the blues.</w:t>
      </w:r>
    </w:p>
    <w:p>
      <w:pPr>
        <w:autoSpaceDN w:val="0"/>
        <w:autoSpaceDE w:val="0"/>
        <w:widowControl/>
        <w:spacing w:line="264" w:lineRule="exact" w:before="264" w:after="0"/>
        <w:ind w:left="0" w:right="0" w:firstLine="0"/>
        <w:jc w:val="left"/>
      </w:pPr>
      <w:r>
        <w:t>My fingers danced across the fretboard, pouring my emotions into the melody. It was a slow, deliberate progression, a gentle unfolding of a story yet to be told, a story that mirrored the hushed intimacy of our burgeoning connection. The notes were not just musical phrases; they were emotions laid bare, hopes whispered into the night, a silent dialogue between two souls seeking solace in shared experience.</w:t>
      </w:r>
    </w:p>
    <w:p>
      <w:pPr>
        <w:autoSpaceDN w:val="0"/>
        <w:autoSpaceDE w:val="0"/>
        <w:widowControl/>
        <w:spacing w:line="264" w:lineRule="exact" w:before="264" w:after="0"/>
        <w:ind w:left="0" w:right="0" w:firstLine="0"/>
        <w:jc w:val="left"/>
      </w:pPr>
      <w:r>
        <w:t>The music seemed to create an invisible bubble around us, shielding us from the raucous energy of the club. The chatter and laughter faded into the background, becoming a muted backdrop to our silent conversation, a testament to the power of the blues to create intimate spaces within crowded rooms. The clinking of glasses, the rhythmic pulse of the bass, the soulful cry of the saxophone – all became part of the tapestry of our unspoken communion. It was a shared space, a shared rhythm, a shared understanding.</w:t>
      </w:r>
    </w:p>
    <w:p>
      <w:pPr>
        <w:autoSpaceDN w:val="0"/>
        <w:autoSpaceDE w:val="0"/>
        <w:widowControl/>
        <w:spacing w:line="264" w:lineRule="exact" w:before="264" w:after="0"/>
        <w:ind w:left="0" w:right="0" w:firstLine="0"/>
        <w:jc w:val="left"/>
      </w:pPr>
      <w:r>
        <w:t xml:space="preserve">As the music progressed, I noticed a faint smile playing on her lips. It was a fleeting thing, a ghost of a smile that vanished almost as quickly as it appeared. But it was enough. It was a confirmation, a validation that my music was reaching her, resonating with </w:t>
        <w:br/>
        <w:t>something deep within her soul. In that moment, I experienced a surge of exhilaration, a thrill that was as intoxicating as the smoky air we breathed.</w:t>
      </w:r>
    </w:p>
    <w:p>
      <w:pPr>
        <w:autoSpaceDN w:val="0"/>
        <w:autoSpaceDE w:val="0"/>
        <w:widowControl/>
        <w:spacing w:line="264" w:lineRule="exact" w:before="264" w:after="0"/>
        <w:ind w:left="0" w:right="144" w:firstLine="0"/>
        <w:jc w:val="left"/>
      </w:pPr>
      <w:r>
        <w:t>The melody shifted, growing more confident, more assertive, yet still retaining its underlying tenderness. It was as if the music itself was responding to the subtle shift in our connection, mirroring the unspoken emotions that flowed between us.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32" w:firstLine="0"/>
        <w:jc w:val="both"/>
      </w:pPr>
      <w:r>
        <w:t>vulnerability in the music, a rawness that spoke of shared sorrows and unspoken dreams. It was a song of longing, a testament to the search for connection in a world often characterized by isolation.</w:t>
      </w:r>
    </w:p>
    <w:p>
      <w:pPr>
        <w:autoSpaceDN w:val="0"/>
        <w:autoSpaceDE w:val="0"/>
        <w:widowControl/>
        <w:spacing w:line="264" w:lineRule="exact" w:before="264" w:after="0"/>
        <w:ind w:left="0" w:right="0" w:firstLine="0"/>
        <w:jc w:val="left"/>
      </w:pPr>
      <w:r>
        <w:t xml:space="preserve">We talked, or rather, we communicated. It wasn’t a conversation in the traditional sense, but more of an exchange of glances, of </w:t>
        <w:br/>
        <w:t>unspoken words, of subtle gestures. She spoke little, mostly offering short, insightful comments that experienced laden with meaning, with a depth that surprised me. Each sentence was carefully chosen, each word carrying the weight of unspoken experiences, a lifetime of emotions compressed into carefully chosen phrases.</w:t>
      </w:r>
    </w:p>
    <w:p>
      <w:pPr>
        <w:autoSpaceDN w:val="0"/>
        <w:autoSpaceDE w:val="0"/>
        <w:widowControl/>
        <w:spacing w:line="264" w:lineRule="exact" w:before="264" w:after="0"/>
        <w:ind w:left="0" w:right="144" w:firstLine="0"/>
        <w:jc w:val="left"/>
      </w:pPr>
      <w:r>
        <w:t>I learned she frequented this club, that the blues held a particular resonance for her, that she found solace in the melancholic beauty of the music. She spoke of losses, of heartbreaks, of the relentless ebb and flow of life’s complexities. Her words were painted in shades of grey, etched with the subtle hues of experience and sorrow. There was a profound sadness in her eyes, but also a fierce resilience, a refusal to be broken by life's cruelties.</w:t>
      </w:r>
    </w:p>
    <w:p>
      <w:pPr>
        <w:autoSpaceDN w:val="0"/>
        <w:autoSpaceDE w:val="0"/>
        <w:widowControl/>
        <w:spacing w:line="264" w:lineRule="exact" w:before="264" w:after="0"/>
        <w:ind w:left="0" w:right="144" w:firstLine="0"/>
        <w:jc w:val="left"/>
      </w:pPr>
      <w:r>
        <w:t>The club, around us, continued its nightly rhythm, but our little corner experienced separate, a sanctuary of shared understanding. We moved to a quieter spot, a small alcove near the bar, where the music was slightly less intense, the conversations more muted. It felt like stepping into a private world, a place where the walls held our secrets and the music whispered our hopes.</w:t>
      </w:r>
    </w:p>
    <w:p>
      <w:pPr>
        <w:autoSpaceDN w:val="0"/>
        <w:autoSpaceDE w:val="0"/>
        <w:widowControl/>
        <w:spacing w:line="264" w:lineRule="exact" w:before="264" w:after="0"/>
        <w:ind w:left="0" w:right="0" w:firstLine="0"/>
        <w:jc w:val="left"/>
      </w:pPr>
      <w:r>
        <w:t>The intimacy was not forced, not rushed. It unfolded naturally, organically, like a flower slowly blooming under the watchful eye of the moon. There was an unspoken understanding, a mutual respect for the boundaries that we both maintained. It was a careful dance, a delicate exploration of the emotional terrain between two souls who had found a connection through the universal language of music.</w:t>
      </w:r>
    </w:p>
    <w:p>
      <w:pPr>
        <w:autoSpaceDN w:val="0"/>
        <w:autoSpaceDE w:val="0"/>
        <w:widowControl/>
        <w:spacing w:line="264" w:lineRule="exact" w:before="264" w:after="0"/>
        <w:ind w:left="0" w:right="0" w:firstLine="0"/>
        <w:jc w:val="left"/>
      </w:pPr>
      <w:r>
        <w:t xml:space="preserve">The setting sun cast long shadows through the club’s windows, painting the walls in hues of crimson and gold. The light played upon her dark clothing, highlighting its texture, its richness, and the almost mystical aura it created. In that soft, fading light, she </w:t>
        <w:br/>
        <w:t>became even more captivating. She was a study in contrasts –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darkness against the warm glow, her silence against the music's vibrancy.</w:t>
      </w:r>
    </w:p>
    <w:p>
      <w:pPr>
        <w:autoSpaceDN w:val="0"/>
        <w:autoSpaceDE w:val="0"/>
        <w:widowControl/>
        <w:spacing w:line="264" w:lineRule="exact" w:before="264" w:after="0"/>
        <w:ind w:left="0" w:right="0" w:firstLine="0"/>
        <w:jc w:val="left"/>
      </w:pPr>
      <w:r>
        <w:t>I played another song, this one a little more upbeat, but still steeped in the melancholic undertones of the blues. It spoke of hope, of resilience, of the enduring power of the human spirit. She listened, her eyes fixed on me, her expression unreadable, yet somehow profoundly communicative. It was a look that spoke of shared experience, of a recognition of the complexities of life, of a silent understanding between two souls on similar journeys.</w:t>
      </w:r>
    </w:p>
    <w:p>
      <w:pPr>
        <w:autoSpaceDN w:val="0"/>
        <w:autoSpaceDE w:val="0"/>
        <w:widowControl/>
        <w:spacing w:line="264" w:lineRule="exact" w:before="264" w:after="0"/>
        <w:ind w:left="0" w:right="0" w:firstLine="0"/>
        <w:jc w:val="left"/>
      </w:pPr>
      <w:r>
        <w:t>The conversation that followed was more open, though still laced with a gentle reserve. We spoke of music, of the power it held to express the inexpressible, of the solace it offered in times of sorrow.</w:t>
      </w:r>
    </w:p>
    <w:p>
      <w:pPr>
        <w:autoSpaceDN w:val="0"/>
        <w:autoSpaceDE w:val="0"/>
        <w:widowControl/>
        <w:spacing w:line="264" w:lineRule="exact" w:before="60" w:after="0"/>
        <w:ind w:left="0" w:right="0" w:firstLine="0"/>
        <w:jc w:val="left"/>
      </w:pPr>
      <w:r>
        <w:t>She spoke of her life, in fragments, in glimpses, revealing small details that painted a rich picture of her inner world. It wasn’t a complete story, not yet. But the fragments were enough to ignite my curiosity, to fuel my desire to know more.</w:t>
      </w:r>
    </w:p>
    <w:p>
      <w:pPr>
        <w:autoSpaceDN w:val="0"/>
        <w:autoSpaceDE w:val="0"/>
        <w:widowControl/>
        <w:spacing w:line="264" w:lineRule="exact" w:before="264" w:after="0"/>
        <w:ind w:left="0" w:right="0" w:firstLine="0"/>
        <w:jc w:val="left"/>
      </w:pPr>
      <w:r>
        <w:t xml:space="preserve">The air around us thickened with unspoken feelings, with a shared energy that was both electrifying and comforting. The music, the silence, the shared love of the blues – it all weaved together to create a tapestry of connection, a fragile yet powerful bond that had begun to form in the heart of the blues club, beneath the fading light of a crimson sunset. It was the start of a shared journey, a story still unfolding, a melody yet to be fully played out. The </w:t>
        <w:br/>
        <w:t xml:space="preserve">woman in black, she was still a mystery, but a mystery I was </w:t>
        <w:br/>
        <w:t xml:space="preserve">increasingly eager to unravel. The night was young, and the music, our silent language, promised many more chapters to come. The darkness held a certain allure, and in its depths, I experienced, lay the </w:t>
        <w:br/>
        <w:t>promise of a love as deep and complex as the blues itself. The Black Moon was still rising, its influence felt only subtly at first, like a gentle breeze before a storm, but its presence was undeniable.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the Past</w:t>
      </w:r>
    </w:p>
    <w:p>
      <w:pPr>
        <w:autoSpaceDN w:val="0"/>
        <w:autoSpaceDE w:val="0"/>
        <w:widowControl/>
        <w:spacing w:line="264" w:lineRule="exact" w:before="286" w:after="0"/>
        <w:ind w:left="0" w:right="0" w:firstLine="0"/>
        <w:jc w:val="left"/>
      </w:pPr>
      <w:r>
        <w:t xml:space="preserve">The crimson hues of the sunset bled across the club’s stained-glass windows, casting long, dancing shadows that seemed to writhe and pulse with a life of their own. Her silence, I now realized, wasn't a wall, but a carefully constructed space, a sanctuary where memories resided, both cherished and painful. She sipped her drink, the ice clinking softly against the glass, a tiny, almost imperceptible </w:t>
        <w:br/>
        <w:t xml:space="preserve">counterpoint to the fading music. The melody lingered in the air, a melancholic echo of the unspoken emotions that hung heavy </w:t>
        <w:br/>
        <w:t>between us.</w:t>
      </w:r>
    </w:p>
    <w:p>
      <w:pPr>
        <w:autoSpaceDN w:val="0"/>
        <w:autoSpaceDE w:val="0"/>
        <w:widowControl/>
        <w:spacing w:line="264" w:lineRule="exact" w:before="264" w:after="0"/>
        <w:ind w:left="0" w:right="0" w:firstLine="0"/>
        <w:jc w:val="left"/>
      </w:pPr>
      <w:r>
        <w:t>I watched her, captivated by the subtle play of light and shadow on her face. The darkness of her attire seemed to deepen the mystery surrounding her, to shroud her in an almost ethereal quality. It was as if the black dress itself was a canvas upon which her emotions were painted – a silent testament to the complexities of her past. It wasn't just a fashion choice; it was a shield, a cloak, a reflection of the inner turmoil that she carefully concealed beneath a veneer of calm.</w:t>
      </w:r>
    </w:p>
    <w:p>
      <w:pPr>
        <w:autoSpaceDN w:val="0"/>
        <w:autoSpaceDE w:val="0"/>
        <w:widowControl/>
        <w:spacing w:line="264" w:lineRule="exact" w:before="264" w:after="0"/>
        <w:ind w:left="0" w:right="144" w:firstLine="0"/>
        <w:jc w:val="left"/>
      </w:pPr>
      <w:r>
        <w:t>A flicker of a smile – a quick, almost imperceptible twitch of her lips – betrayed a sudden memory. It vanished as swiftly as it appeared, leaving only a lingering question hanging in the air. The silence stretched between us, pregnant with unspoken words, with untold stories that waited patiently to be revealed.</w:t>
      </w:r>
    </w:p>
    <w:p>
      <w:pPr>
        <w:autoSpaceDN w:val="0"/>
        <w:autoSpaceDE w:val="0"/>
        <w:widowControl/>
        <w:spacing w:line="264" w:lineRule="exact" w:before="264" w:after="0"/>
        <w:ind w:left="0" w:right="720" w:firstLine="0"/>
        <w:jc w:val="left"/>
      </w:pPr>
      <w:r>
        <w:t>"The black," I ventured softly, my voice a low murmur barely audible above the fading music, "it's... striking." His voice trembled slightly.</w:t>
      </w:r>
    </w:p>
    <w:p>
      <w:pPr>
        <w:autoSpaceDN w:val="0"/>
        <w:autoSpaceDE w:val="0"/>
        <w:widowControl/>
        <w:spacing w:line="264" w:lineRule="exact" w:before="264" w:after="0"/>
        <w:ind w:left="0" w:right="144" w:firstLine="0"/>
        <w:jc w:val="left"/>
      </w:pPr>
      <w:r>
        <w:t>She appeared at me, her eyes dark pools reflecting the dim light, holding a depth that seemed to encompass lifetimes of experience. "It's a comfort," she replied, her voice a low, husky whisper that carried the weight of untold stories. "A familiar embrace."</w:t>
      </w:r>
    </w:p>
    <w:p>
      <w:pPr>
        <w:autoSpaceDN w:val="0"/>
        <w:autoSpaceDE w:val="0"/>
        <w:widowControl/>
        <w:spacing w:line="264" w:lineRule="exact" w:before="264" w:after="0"/>
        <w:ind w:left="0" w:right="0" w:firstLine="0"/>
        <w:jc w:val="left"/>
      </w:pPr>
      <w:r>
        <w:t>Her words were sparse, yet each one experienced loaded with significance, pregnant with the unspoken truths that.  she guarded so fiercely. the mystery of her past, the reasons behind her choice of clothing, became increasingly intriguing, pulling me deeper into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enigmatic orbit. The black wasn’t just a color; it was a symbol, a code, a language spoken only to those who understood the depths of human emotion.</w:t>
      </w:r>
    </w:p>
    <w:p>
      <w:pPr>
        <w:autoSpaceDN w:val="0"/>
        <w:autoSpaceDE w:val="0"/>
        <w:widowControl/>
        <w:spacing w:line="322" w:lineRule="exact" w:before="206" w:after="0"/>
        <w:ind w:left="0" w:right="0" w:firstLine="0"/>
        <w:jc w:val="left"/>
      </w:pPr>
      <w:r>
        <w:t>The music had stopped, the club falling into a hushed expectancy.</w:t>
      </w:r>
    </w:p>
    <w:p>
      <w:pPr>
        <w:autoSpaceDN w:val="0"/>
        <w:autoSpaceDE w:val="0"/>
        <w:widowControl/>
        <w:spacing w:line="264" w:lineRule="exact" w:before="58" w:after="0"/>
        <w:ind w:left="0" w:right="144" w:firstLine="0"/>
        <w:jc w:val="left"/>
      </w:pPr>
      <w:r>
        <w:t>The shadows seemed to lengthen, stretching out like grasping fingers, reaching for hidden memories. It was in those moments of quiet observation that the fragments of her story began to surface, like whispers carried on the night wind.</w:t>
      </w:r>
    </w:p>
    <w:p>
      <w:pPr>
        <w:autoSpaceDN w:val="0"/>
        <w:autoSpaceDE w:val="0"/>
        <w:widowControl/>
        <w:spacing w:line="264" w:lineRule="exact" w:before="264" w:after="0"/>
        <w:ind w:left="0" w:right="0" w:firstLine="0"/>
        <w:jc w:val="left"/>
      </w:pPr>
      <w:r>
        <w:t>She spoke of a childhood spent in the heart of the Mississippi Delta, where the rhythms of the blues were as natural as the rising and setting of the sun. She described sun-drenched fields, the scent of cotton and earth mingling in the humid air, the warmth of a close-knit family, and the simple joys of a life lived close to nature. Her voice softened, imbued with a nostalgic sweetness that contrasted sharply with the somber elegance of her attire. It was a glimpse into a world of innocence, a world untouched by the shadows that later crept into her life.</w:t>
      </w:r>
    </w:p>
    <w:p>
      <w:pPr>
        <w:autoSpaceDN w:val="0"/>
        <w:autoSpaceDE w:val="0"/>
        <w:widowControl/>
        <w:spacing w:line="264" w:lineRule="exact" w:before="264" w:after="0"/>
        <w:ind w:left="0" w:right="0" w:firstLine="0"/>
        <w:jc w:val="left"/>
      </w:pPr>
      <w:r>
        <w:t>Then, the melody changed, the happy tune shifting to a mournful dirge. Her smile faded, replaced by an almost imperceptible frown. The light in her eyes dimmed, as if a sudden cloud had obscured the sun. The memory, I sensed, had shifted from joy to sorrow. The details were few, but the shift in her demeanor was profound, a subtle yet unmistakable transition from lightheartedness to a deep, pervasive melancholy. The change was a stark reminder that her past wasn't simply a collection of happy memories; it was a complex tapestry woven with threads of joy and sorrow.</w:t>
      </w:r>
    </w:p>
    <w:p>
      <w:pPr>
        <w:autoSpaceDN w:val="0"/>
        <w:autoSpaceDE w:val="0"/>
        <w:widowControl/>
        <w:spacing w:line="264" w:lineRule="exact" w:before="264" w:after="0"/>
        <w:ind w:left="0" w:right="0" w:firstLine="0"/>
        <w:jc w:val="left"/>
      </w:pPr>
      <w:r>
        <w:t>She spoke of loss – a loss that resonated with a depth that went beyond mere words. The details remained elusive, veiled in a carefully constructed silence, but the pain was palpable, clinging to her like a second skin. It was a grief that had etched itself onto her soul, leaving an indelible mark on her character, on her very being. The black she wore wasn't just a fashion statement; it was a silent tribute to this loss, a constant reminder of a wound that time had not yet healed.</w:t>
      </w:r>
    </w:p>
    <w:p>
      <w:pPr>
        <w:autoSpaceDN w:val="0"/>
        <w:autoSpaceDE w:val="0"/>
        <w:widowControl/>
        <w:spacing w:line="324" w:lineRule="exact" w:before="204" w:after="0"/>
        <w:ind w:left="0" w:right="0" w:firstLine="0"/>
        <w:jc w:val="left"/>
      </w:pPr>
      <w:r>
        <w:t>There was a resilience in her, however, a strength that shone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even in the face of profound sorrow. She spoke of hardship, of overcoming adversity, of the relentless struggle to find meaning in the face of loss. She spoke of finding solace in the blues, in the cathartic power of music to express the inexpressible, to transform pain into something beautiful, something enduring. It was a </w:t>
        <w:br/>
        <w:t>testament to the human spirit's capacity for resilience, a refusal to be broken by life's cruelties.</w:t>
      </w:r>
    </w:p>
    <w:p>
      <w:pPr>
        <w:autoSpaceDN w:val="0"/>
        <w:autoSpaceDE w:val="0"/>
        <w:widowControl/>
        <w:spacing w:line="264" w:lineRule="exact" w:before="266" w:after="0"/>
        <w:ind w:left="0" w:right="0" w:firstLine="0"/>
        <w:jc w:val="left"/>
      </w:pPr>
      <w:r>
        <w:t xml:space="preserve">The shadows deepened, mirroring the complexities of her story. I witnessed flickers of a passionate love affair, a betrayal that left her wounded and scarred, a journey of self-discovery that led her to find solace in the melancholic embrace of the blues. The details were still veiled, but the essence of her experiences, the raw </w:t>
        <w:br/>
        <w:t>emotion behind them, were undeniable. Her story wasn't complete; it was a work in progress, a testament to the ongoing journey of healing, of finding peace in the face of adversity.</w:t>
      </w:r>
    </w:p>
    <w:p>
      <w:pPr>
        <w:autoSpaceDN w:val="0"/>
        <w:autoSpaceDE w:val="0"/>
        <w:widowControl/>
        <w:spacing w:line="264" w:lineRule="exact" w:before="264" w:after="0"/>
        <w:ind w:left="0" w:right="432" w:firstLine="0"/>
        <w:jc w:val="center"/>
      </w:pPr>
      <w:r>
        <w:t>As the last vestiges of the sunset faded, leaving behind only the deep indigo of twilight, she rose to leave. She offered a fleeting smile, a silent acknowledgment of the unspoken bond that had formed between us in the dimly lit sanctuary of the blues club.</w:t>
      </w:r>
    </w:p>
    <w:p>
      <w:pPr>
        <w:autoSpaceDN w:val="0"/>
        <w:autoSpaceDE w:val="0"/>
        <w:widowControl/>
        <w:spacing w:line="264" w:lineRule="exact" w:before="60" w:after="0"/>
        <w:ind w:left="0" w:right="0" w:firstLine="0"/>
        <w:jc w:val="left"/>
      </w:pPr>
      <w:r>
        <w:t xml:space="preserve">There was a newfound understanding in her eyes, a shared </w:t>
        <w:br/>
        <w:t>recognition of the complexities of life, of the enduring power of the human spirit to overcome adversity.</w:t>
      </w:r>
    </w:p>
    <w:p>
      <w:pPr>
        <w:autoSpaceDN w:val="0"/>
        <w:autoSpaceDE w:val="0"/>
        <w:widowControl/>
        <w:spacing w:line="264" w:lineRule="exact" w:before="264" w:after="0"/>
        <w:ind w:left="0" w:right="0" w:firstLine="0"/>
        <w:jc w:val="left"/>
      </w:pPr>
      <w:r>
        <w:t xml:space="preserve">The black dress flowed around her, a silent testament to her past, a cloak of mystery that still held many secrets. But beneath the </w:t>
        <w:br/>
        <w:t xml:space="preserve">darkness, I witnessed a glimmer of hope, a resilient spirit that had </w:t>
        <w:br/>
        <w:t>survived loss and heartache, finding solace in the beauty of music and the strength of her own unwavering will. The black was a part of her story, but it wasn’t the whole story. The Black Moon, still rising, cast its long shadows across our shared destiny, hinting at a future that promised both joy and sorrow, laughter and tears, a journey of love and loss as timeless and enduring as the blues itself. And as she walked away, leaving me alone in the quiet club, I knew our story was only just beginning. The silence, now, experienced different. It held the promise of untold stories, a melody yet to be sung, a future yet to be written. The woman in black remained a mystery, but a mystery that now held a certain irresistible allure. The darkness, I now understood, held a promise as profound and as beautiful 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the Black Moon</w:t>
      </w:r>
    </w:p>
    <w:p>
      <w:pPr>
        <w:autoSpaceDN w:val="0"/>
        <w:autoSpaceDE w:val="0"/>
        <w:widowControl/>
        <w:spacing w:line="264" w:lineRule="exact" w:before="286" w:after="0"/>
        <w:ind w:left="0" w:right="0" w:firstLine="0"/>
        <w:jc w:val="left"/>
      </w:pPr>
      <w:r>
        <w:t>The air, thick with the scent of stale beer and forgotten dreams, seemed to hum with a low, resonant thrum. It was the silence after the music, a pregnant pause before the next note, the next story.</w:t>
      </w:r>
    </w:p>
    <w:p>
      <w:pPr>
        <w:autoSpaceDN w:val="0"/>
        <w:autoSpaceDE w:val="0"/>
        <w:widowControl/>
        <w:spacing w:line="264" w:lineRule="exact" w:before="60" w:after="0"/>
        <w:ind w:left="0" w:right="0" w:firstLine="0"/>
        <w:jc w:val="left"/>
      </w:pPr>
      <w:r>
        <w:t xml:space="preserve">She stood, her black dress a stark silhouette against the muted colours of the club's interior. The crescent moon, a sliver of silver in the inky sky, peeked through the grimy windowpanes, casting a pale, ethereal glow upon her face. For a moment, our eyes met, a silent acknowledgment of the unspoken connection that had </w:t>
        <w:br/>
        <w:t xml:space="preserve">blossomed in the dimly lit space. It wasn't a look of romantic </w:t>
        <w:br/>
        <w:t>longing, not yet, but a shared understanding, a recognition of something deeper, something that resonated beyond words. It was the shared understanding of two souls who knew the language of loss, the silent eloquence of sorrow, and yet, held a flickering hope for something more.</w:t>
      </w:r>
    </w:p>
    <w:p>
      <w:pPr>
        <w:autoSpaceDN w:val="0"/>
        <w:autoSpaceDE w:val="0"/>
        <w:widowControl/>
        <w:spacing w:line="264" w:lineRule="exact" w:before="264" w:after="0"/>
        <w:ind w:left="0" w:right="0" w:firstLine="0"/>
        <w:jc w:val="left"/>
      </w:pPr>
      <w:r>
        <w:t>In that shared glance, I witnessed a reflection of my own soul, a mirror reflecting the uncharted territories of my own heart. The music had ceased, but a different melody played within me, a rhythm of anticipation, of hope blossoming in the shadows of uncertainty. The woman in black, the enigmatic stranger whose silence had spoken volumes, seemed to shimmer in the moon's faint light, her aura transformed, subtly shifting, almost imperceptible. The darkness that had once shrouded her in mystery now seemed to radiate a different kind of power, a quiet strength that resonated with the profound depths of her past. This was no ordinary night; this was the threshold.</w:t>
      </w:r>
    </w:p>
    <w:p>
      <w:pPr>
        <w:autoSpaceDN w:val="0"/>
        <w:autoSpaceDE w:val="0"/>
        <w:widowControl/>
        <w:spacing w:line="264" w:lineRule="exact" w:before="264" w:after="0"/>
        <w:ind w:left="0" w:right="144" w:firstLine="0"/>
        <w:jc w:val="left"/>
      </w:pPr>
      <w:r>
        <w:t>The moon, a slender crescent, experienced like a silent witness, a celestial observer of the unfolding narrative. It wasn't just a moon; it was a symbol, a portent. The promise of the Black Moon hung heavy in the air, an unspoken premonition of a transformation that was about to occur. The Black Moon, in its mythologized form, was a time of upheaval, of reckoning, of significant change, a moment when the veils between worlds thinned. This was no mere lunar phase; it was a symbolic representation of the profound shifts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walked out into the night, the city lights blurring into a hazy watercolor backdrop. The cool night air was a refreshing contrast to the heavy atmosphere of the club. Her hand brushed against mine, a fleeting touch that sent a shiver down my spine. It wasn't </w:t>
        <w:br/>
        <w:t xml:space="preserve">deliberate; it was an accidental contact filled with unspoken </w:t>
        <w:br/>
        <w:t>meanings. Her silence, once a wall, now experienced like an invitation, a silent promise of something yet to be revealed.</w:t>
      </w:r>
    </w:p>
    <w:p>
      <w:pPr>
        <w:autoSpaceDN w:val="0"/>
        <w:autoSpaceDE w:val="0"/>
        <w:widowControl/>
        <w:spacing w:line="264" w:lineRule="exact" w:before="264" w:after="0"/>
        <w:ind w:left="0" w:right="144" w:firstLine="0"/>
        <w:jc w:val="left"/>
      </w:pPr>
      <w:r>
        <w:t>As we walked, the city lights seemed to fade, replaced by the vast expanse of the night sky. The moon, now more visible, cast long shadows that danced and intertwined around us like unseen hands guiding our way. This wasn’t merely a moonlit stroll; this was a journey into the unknown, a pilgrimage into the heart of our unfolding destiny. The crescent moon was now a beacon, a symbol of hope in the darkness, a promise of a brighter future even as it served as a reminder of the shadows that we both carried.</w:t>
      </w:r>
    </w:p>
    <w:p>
      <w:pPr>
        <w:autoSpaceDN w:val="0"/>
        <w:autoSpaceDE w:val="0"/>
        <w:widowControl/>
        <w:spacing w:line="264" w:lineRule="exact" w:before="264" w:after="0"/>
        <w:ind w:left="0" w:right="0" w:firstLine="0"/>
        <w:jc w:val="left"/>
      </w:pPr>
      <w:r>
        <w:t xml:space="preserve">The night was alive with the unspoken words that hung between us, heavy and meaningful. It was in these silences, in the pauses </w:t>
        <w:br/>
        <w:t xml:space="preserve">between our steps, that our true connection deepened. There was an undeniable chemistry, an unspoken language that transcended the barriers of our individual histories. The air vibrated with </w:t>
        <w:br/>
        <w:t>anticipation, a charged silence that experienced as palpable as the physical closeness of our bodies. It was a dance between two souls, guided by an unseen force, drawn together by a destiny neither of us fully understood. The moon, a silent witness, seemed to smile on us.</w:t>
      </w:r>
    </w:p>
    <w:p>
      <w:pPr>
        <w:autoSpaceDN w:val="0"/>
        <w:autoSpaceDE w:val="0"/>
        <w:widowControl/>
        <w:spacing w:line="264" w:lineRule="exact" w:before="264" w:after="0"/>
        <w:ind w:left="0" w:right="0" w:firstLine="0"/>
        <w:jc w:val="left"/>
      </w:pPr>
      <w:r>
        <w:t xml:space="preserve">The promise of the Black Moon was not just a metaphor; it was a feeling, a palpable sense of something profound and transformative about to unfold. The moon held a mysterious allure; it held a power that we both instinctively experienced. It signified more than the celestial body in the sky, yet it was something real, something that </w:t>
        <w:br/>
        <w:t>connected us to something larger than ourselves.</w:t>
      </w:r>
    </w:p>
    <w:p>
      <w:pPr>
        <w:autoSpaceDN w:val="0"/>
        <w:autoSpaceDE w:val="0"/>
        <w:widowControl/>
        <w:spacing w:line="264" w:lineRule="exact" w:before="264" w:after="0"/>
        <w:ind w:left="0" w:right="0" w:firstLine="0"/>
        <w:jc w:val="left"/>
      </w:pPr>
      <w:r>
        <w:t xml:space="preserve">We reached her apartment, the darkness of the night mirroring the mysterious depths of her nature. It was a small, modest apartment, but it experienced homey, warm, inviting. Her touch on the doorknob sent another shiver, and I sensed an intimacy that went beyond </w:t>
        <w:br/>
        <w:t>physicality. This wasn’t just a meeting; this was a merging of souls, a convergence of paths.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silence in the apartment was different; it wasn't the empty quiet of solitude. It was alive, charged with the energy that had built between us throughout the night. It was a silence that pulsed with unspoken words, with shared glances that spoke volumes more than any conversation could have. It was a silence that held the promise of untold stories, a testament to the mysterious connection that had grown between us.</w:t>
      </w:r>
    </w:p>
    <w:p>
      <w:pPr>
        <w:autoSpaceDN w:val="0"/>
        <w:autoSpaceDE w:val="0"/>
        <w:widowControl/>
        <w:spacing w:line="264" w:lineRule="exact" w:before="264" w:after="0"/>
        <w:ind w:left="0" w:right="0" w:firstLine="0"/>
        <w:jc w:val="left"/>
      </w:pPr>
      <w:r>
        <w:t>She appeared at me, her eyes reflecting the faint moonlight filtering through the window. There was a depth in her gaze that I had not noticed before, a vulnerability that spoke of trust, a silent invitation to share the secrets that lay buried within our souls. This was more than an acquaintance; this was the beginning of a friendship, a bond forged in shared experiences, in a mutual understanding of the pain and the beauty that life offered. This was the promise of the Black Moon, a time of change, of growth, of a journey into uncharted territories of our hearts. The moon, a silent witness to our connection, continued its slow climb, casting an ethereal glow upon our shared future. It was a night of shared silence, yet it spoke volumes more than any words could. The Black Moon’s promise had been whispered, a prelude to a symphony of emotions yet to come.</w:t>
      </w:r>
    </w:p>
    <w:p>
      <w:pPr>
        <w:autoSpaceDN w:val="0"/>
        <w:autoSpaceDE w:val="0"/>
        <w:widowControl/>
        <w:spacing w:line="264" w:lineRule="exact" w:before="60" w:after="0"/>
        <w:ind w:left="0" w:right="288" w:firstLine="0"/>
        <w:jc w:val="left"/>
      </w:pPr>
      <w:r>
        <w:t>It wasn't the ending, but a beginning; the genesis of a tale woven with threads of hope, sorrow, love, and loss, as old as the blues itself, and as timeless as the night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Intimacy</w:t>
      </w:r>
    </w:p>
    <w:p>
      <w:pPr>
        <w:autoSpaceDN w:val="0"/>
        <w:autoSpaceDE w:val="0"/>
        <w:widowControl/>
        <w:spacing w:line="264" w:lineRule="exact" w:before="286" w:after="0"/>
        <w:ind w:left="0" w:right="0" w:firstLine="0"/>
        <w:jc w:val="left"/>
      </w:pPr>
      <w:r>
        <w:t>The apartment, a small haven tucked away from the city's clamor, caught the scent of faintly of old books and brewing coffee. It wasn't grand, not by a long shot. A worn armchair sat opposite a mismatched sofa, the walls adorned with faded posters of forgotten blues legends and photographs – snapshots of lives lived, faces etched with stories untold. This was my sanctuary, a space where the blues lived and breathed, a place where the melodies of my soul found their voice.</w:t>
      </w:r>
    </w:p>
    <w:p>
      <w:pPr>
        <w:autoSpaceDN w:val="0"/>
        <w:autoSpaceDE w:val="0"/>
        <w:widowControl/>
        <w:spacing w:line="264" w:lineRule="exact" w:before="264" w:after="0"/>
        <w:ind w:left="0" w:right="0" w:firstLine="0"/>
        <w:jc w:val="left"/>
      </w:pPr>
      <w:r>
        <w:t>She sat on the sofa, her black dress now softened by the warm glow of the lamplight. The stark silhouette of the night was replaced by a more gentle aura, the shadows giving way to a vulnerability I found both captivating and unsettling. The silence between us wasn't awkward, it was comfortable, a shared space where words weren't necessary. It was the quiet hum after a long, soulful song, the space between notes that carried the weight of unspoken emotions.</w:t>
      </w:r>
    </w:p>
    <w:p>
      <w:pPr>
        <w:autoSpaceDN w:val="0"/>
        <w:autoSpaceDE w:val="0"/>
        <w:widowControl/>
        <w:spacing w:line="264" w:lineRule="exact" w:before="264" w:after="0"/>
        <w:ind w:left="0" w:right="0" w:firstLine="0"/>
        <w:jc w:val="left"/>
      </w:pPr>
      <w:r>
        <w:t>“This is…cozy,” she said, her voice a low murmur that resonated with the quiet hum of the room. It wasn't a statement; it was an observation, a shared recognition of the intimacy the space created.</w:t>
      </w:r>
    </w:p>
    <w:p>
      <w:pPr>
        <w:autoSpaceDN w:val="0"/>
        <w:autoSpaceDE w:val="0"/>
        <w:widowControl/>
        <w:spacing w:line="264" w:lineRule="exact" w:before="264" w:after="0"/>
        <w:ind w:left="0" w:right="0" w:firstLine="0"/>
        <w:jc w:val="left"/>
      </w:pPr>
      <w:r>
        <w:t>"It's where the ghosts of my songs reside," I replied, gesturing to the walls adorned with musical memorabilia. “Each scratch on this guitar has a story. Each faded photograph is a memory.” The words carried more meaning than their simple arrangement suggested.</w:t>
      </w:r>
    </w:p>
    <w:p>
      <w:pPr>
        <w:autoSpaceDN w:val="0"/>
        <w:autoSpaceDE w:val="0"/>
        <w:widowControl/>
        <w:spacing w:line="264" w:lineRule="exact" w:before="264" w:after="0"/>
        <w:ind w:left="0" w:right="0" w:firstLine="0"/>
        <w:jc w:val="left"/>
      </w:pPr>
      <w:r>
        <w:t xml:space="preserve">We spent the evening in a comfortable silence, punctuated by brief, meaningful conversations. We talked about our childhoods, our families – the patchwork quilts of our pasts. She spoke of a </w:t>
        <w:br/>
        <w:t xml:space="preserve">childhood in the heartland, surrounded by vast fields of wheat and the endless expanse of the prairie sky. I shared stories of my </w:t>
        <w:br/>
        <w:t>upbringing in a small town where the blues flowed through the veins of every resident. These weren't just anecdotes; they were soul-bearing narratives, confessions whispered in the twilight. We spoke of losses, of moments of heartbreak, those melancholic chords that shaped our understanding of life’s fragility.</w:t>
      </w:r>
    </w:p>
    <w:p>
      <w:pPr>
        <w:autoSpaceDN w:val="0"/>
        <w:autoSpaceDE w:val="0"/>
        <w:widowControl/>
        <w:spacing w:line="264" w:lineRule="exact" w:before="264" w:after="0"/>
        <w:ind w:left="0" w:right="144" w:firstLine="0"/>
        <w:jc w:val="left"/>
      </w:pPr>
      <w:r>
        <w:t>Her story was one of quiet strength, resilience etched into the lines around her eyes. She spoke of a past filled with challenges,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struggles that had left scars, but also a strength forged in the fires of adversity. There was a quiet dignity about her, a self-assuredness that emanated from deep within, a strength that whispered of battles won and lessons learned. It was the strength that only comes from surviving the storm, a resilience mirrored in the quiet dignity of her black dress.</w:t>
      </w:r>
    </w:p>
    <w:p>
      <w:pPr>
        <w:autoSpaceDN w:val="0"/>
        <w:autoSpaceDE w:val="0"/>
        <w:widowControl/>
        <w:spacing w:line="264" w:lineRule="exact" w:before="264" w:after="0"/>
        <w:ind w:left="0" w:right="0" w:firstLine="0"/>
        <w:jc w:val="left"/>
      </w:pPr>
      <w:r>
        <w:t xml:space="preserve">I shared my own tales, the stumbling blocks and triumphs that punctuated my life as a musician. It was a life less ordinary, filled with late nights, smoky rooms, and the bittersweet pangs of </w:t>
        <w:br/>
        <w:t>unrequited love and the triumphant joy of a well-played song. I spoke of the highs and lows, the moments of inspiration, and the crushing weight of self-doubt. The stories flowed freely, fueled by the growing intimacy of the moment. We talked of dreams deferred and dreams realized, the elusive nature of artistic expression, the profound loneliness of creativity.</w:t>
      </w:r>
    </w:p>
    <w:p>
      <w:pPr>
        <w:autoSpaceDN w:val="0"/>
        <w:autoSpaceDE w:val="0"/>
        <w:widowControl/>
        <w:spacing w:line="264" w:lineRule="exact" w:before="264" w:after="0"/>
        <w:ind w:left="0" w:right="0" w:firstLine="0"/>
        <w:jc w:val="left"/>
      </w:pPr>
      <w:r>
        <w:t xml:space="preserve">The night deepened, the moon painting the room in shades of silver. We talked for hours, sharing our fears, our hopes, our </w:t>
        <w:br/>
        <w:t>vulnerabilities. These weren't surface-level conversations; they were explorations of the deepest recesses of our souls. Each shared secret, each whispered confession, built a bridge between us, a connection that grew stronger with every passing moment.</w:t>
      </w:r>
    </w:p>
    <w:p>
      <w:pPr>
        <w:autoSpaceDN w:val="0"/>
        <w:autoSpaceDE w:val="0"/>
        <w:widowControl/>
        <w:spacing w:line="264" w:lineRule="exact" w:before="264" w:after="0"/>
        <w:ind w:left="0" w:right="144" w:firstLine="0"/>
        <w:jc w:val="left"/>
      </w:pPr>
      <w:r>
        <w:t>I offered her coffee, a dark, rich brew, its aroma filling the small space. We sat in companionable silence, sipping the warm liquid, our eyes occasionally meeting, sharing a silent acknowledgment of the growing intimacy between us. The moments weren't filled with grand declarations, but with the subtle, nuanced exchanges that build a profound connection. A shared smile, a knowing glance, a gentle touch—these small gestures spoke volumes.</w:t>
      </w:r>
    </w:p>
    <w:p>
      <w:pPr>
        <w:autoSpaceDN w:val="0"/>
        <w:autoSpaceDE w:val="0"/>
        <w:widowControl/>
        <w:spacing w:line="264" w:lineRule="exact" w:before="264" w:after="0"/>
        <w:ind w:left="0" w:right="0" w:firstLine="0"/>
        <w:jc w:val="left"/>
      </w:pPr>
      <w:r>
        <w:t>As the night wore on, the vulnerability deepened. We shared our dreams, the aspirations that burned within us, both the grand visions and the quiet, simple hopes. She spoke of a longing for something more, a desire for a life filled with meaning and purpose.</w:t>
      </w:r>
    </w:p>
    <w:p>
      <w:pPr>
        <w:autoSpaceDN w:val="0"/>
        <w:autoSpaceDE w:val="0"/>
        <w:widowControl/>
        <w:spacing w:line="264" w:lineRule="exact" w:before="60" w:after="0"/>
        <w:ind w:left="0" w:right="288" w:firstLine="0"/>
        <w:jc w:val="left"/>
      </w:pPr>
      <w:r>
        <w:t>I confessed my own fears of failure, the constant battle with self-doubt that haunted my creative process.</w:t>
      </w:r>
    </w:p>
    <w:p>
      <w:pPr>
        <w:autoSpaceDN w:val="0"/>
        <w:autoSpaceDE w:val="0"/>
        <w:widowControl/>
        <w:spacing w:line="324" w:lineRule="exact" w:before="204" w:after="0"/>
        <w:ind w:left="0" w:right="0" w:firstLine="0"/>
        <w:jc w:val="center"/>
      </w:pPr>
      <w:r>
        <w:t>It wasn't simply a shared experience; it was a shared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understood the quiet desperation that lurked beneath the surface of normalcy, the weight of unspoken expectations, the yearning for authentic connection. The space between us wasn't empty; it was filled with a shared unspoken language, a recognition of our common humanity, the shared experience of navigating a complex and often bewildering world.</w:t>
      </w:r>
    </w:p>
    <w:p>
      <w:pPr>
        <w:autoSpaceDN w:val="0"/>
        <w:autoSpaceDE w:val="0"/>
        <w:widowControl/>
        <w:spacing w:line="264" w:lineRule="exact" w:before="264" w:after="0"/>
        <w:ind w:left="0" w:right="0" w:firstLine="0"/>
        <w:jc w:val="left"/>
      </w:pPr>
      <w:r>
        <w:t xml:space="preserve">The conversation drifted to the Black Moon. We spoke of its </w:t>
        <w:br/>
        <w:t>symbolic power, its association with transformation and change. It wasn’t simply a celestial event; it was a metaphor for the profound shifts occurring within us, the growing intimacy that was reshaping our lives. The Black Moon became a silent witness to our growing connection, a mystical symbol of the journey we were embarking on together.</w:t>
      </w:r>
    </w:p>
    <w:p>
      <w:pPr>
        <w:autoSpaceDN w:val="0"/>
        <w:autoSpaceDE w:val="0"/>
        <w:widowControl/>
        <w:spacing w:line="264" w:lineRule="exact" w:before="264" w:after="0"/>
        <w:ind w:left="0" w:right="0" w:firstLine="0"/>
        <w:jc w:val="left"/>
      </w:pPr>
      <w:r>
        <w:t xml:space="preserve">The air crackled with unspoken possibilities, with the electric </w:t>
        <w:br/>
        <w:t xml:space="preserve">charge of a connection that transcended the boundaries of </w:t>
        <w:br/>
        <w:t xml:space="preserve">friendship. It wasn't a rush of passion, but a slow burn, a deepening warmth that spread through our beings. It was a comfortable </w:t>
        <w:br/>
        <w:t xml:space="preserve">silence, a shared space, where two souls could simply exist together, in a mutual understanding of their shared humanity, of their </w:t>
        <w:br/>
        <w:t>vulnerabilities, and their aspirations.</w:t>
      </w:r>
    </w:p>
    <w:p>
      <w:pPr>
        <w:autoSpaceDN w:val="0"/>
        <w:autoSpaceDE w:val="0"/>
        <w:widowControl/>
        <w:spacing w:line="264" w:lineRule="exact" w:before="264" w:after="0"/>
        <w:ind w:left="0" w:right="0" w:firstLine="0"/>
        <w:jc w:val="left"/>
      </w:pPr>
      <w:r>
        <w:t xml:space="preserve">It was in these silent moments, in the quiet spaces between words, that the true intimacy bloomed. It was a bond forged not in grand gestures or extravagant declarations, but in the quiet sharing of hopes, dreams, and fears. It was the kind of intimacy that heals, that nourishes the soul, and strengthens the spirit. It was the kind of connection that could only be born under the watchful eye of a crescent moon, a connection whispered into existence, a testament to the enduring power of human connection. The night continued to deepen, and with it, the intimacy between us, a sacred space </w:t>
        <w:br/>
        <w:t>between two souls, a story unfolding beneath the watchful gaze of the moon, a silent witness to a love story yet to fully bloom, a symphony of shared experiences played out in the soft glow of the lamplight. This wasn't just a friendship; it was a partnership, a promise, the beginning of something profound. The Black Moon's influence was palpable, a transformative force reshaping our lives, one shared moment, one whispered confession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Secrets</w:t>
      </w:r>
    </w:p>
    <w:p>
      <w:pPr>
        <w:autoSpaceDN w:val="0"/>
        <w:autoSpaceDE w:val="0"/>
        <w:widowControl/>
        <w:spacing w:line="264" w:lineRule="exact" w:before="286" w:after="0"/>
        <w:ind w:left="0" w:right="0" w:firstLine="0"/>
        <w:jc w:val="left"/>
      </w:pPr>
      <w:r>
        <w:t>The clinking of ice in her glass was the only sound for a long moment, a counterpoint to the low thrum of the city outside her window. Her apartment, unlike mine, was minimalist, almost austere. Clean lines, muted colors, a stark contrast to the cluttered warmth of my own space. It reflected her, I realized – reserved, composed, a fortress of quiet strength. The only splash of color was a single, vibrant crimson rose in a simple vase on a polished oak table. A stark contrast to the pervasive black she favored.</w:t>
      </w:r>
    </w:p>
    <w:p>
      <w:pPr>
        <w:autoSpaceDN w:val="0"/>
        <w:autoSpaceDE w:val="0"/>
        <w:widowControl/>
        <w:spacing w:line="264" w:lineRule="exact" w:before="264" w:after="0"/>
        <w:ind w:left="0" w:right="144" w:firstLine="0"/>
        <w:jc w:val="left"/>
      </w:pPr>
      <w:r>
        <w:t>"It's... different," I said, the observation hanging in the air between us. It wasn't a criticism, more of an acknowledgment of the stark difference between our personal sanctuaries.</w:t>
      </w:r>
    </w:p>
    <w:p>
      <w:pPr>
        <w:autoSpaceDN w:val="0"/>
        <w:autoSpaceDE w:val="0"/>
        <w:widowControl/>
        <w:spacing w:line="264" w:lineRule="exact" w:before="264" w:after="0"/>
        <w:ind w:left="0" w:right="144" w:firstLine="0"/>
        <w:jc w:val="left"/>
      </w:pPr>
      <w:r>
        <w:t>She smiled, a small, almost imperceptible movement of her lips. "It suits me," she replied, her voice a low, husky murmur that held a hint of something guarded, something unspoken. "Less… chaotic."</w:t>
      </w:r>
    </w:p>
    <w:p>
      <w:pPr>
        <w:autoSpaceDN w:val="0"/>
        <w:autoSpaceDE w:val="0"/>
        <w:widowControl/>
        <w:spacing w:line="264" w:lineRule="exact" w:before="264" w:after="0"/>
        <w:ind w:left="0" w:right="0" w:firstLine="0"/>
        <w:jc w:val="left"/>
      </w:pPr>
      <w:r>
        <w:t xml:space="preserve">She spoke of her past in fragments, glimpses through a half-opened door. A childhood marred by loss, a family fractured by secrets. She described a life spent navigating the labyrinthine corridors of grief, a journey etched onto her face in the fine lines around her eyes and the subtle tremor in her hands when she spoke of certain things. She spoke of a father who was often absent, a mother consumed by a sorrow she couldn't comprehend, a childhood spent in the quiet solitude of her own company. It was a story of resilience, of </w:t>
        <w:br/>
        <w:t>survival, of a quiet determination to build a life on the foundations of her own strength.</w:t>
      </w:r>
    </w:p>
    <w:p>
      <w:pPr>
        <w:autoSpaceDN w:val="0"/>
        <w:autoSpaceDE w:val="0"/>
        <w:widowControl/>
        <w:spacing w:line="264" w:lineRule="exact" w:before="264" w:after="0"/>
        <w:ind w:left="0" w:right="0" w:firstLine="0"/>
        <w:jc w:val="left"/>
      </w:pPr>
      <w:r>
        <w:t xml:space="preserve">But there were silences, too, spaces where the words refused to come. Unanswered questions hung in the air like a persistent mist, a subtle reminder of the secrets she held close, the shadows that still clung to her. It was these silences, these carefully guarded spaces, that held the most potent allure, the unspoken narratives woven into the fabric of her being. They were the missing notes in a </w:t>
        <w:br/>
        <w:t xml:space="preserve">soulful melody, the pauses that deepened the emotion, the </w:t>
        <w:br/>
        <w:t>enigmatic spaces that held the promise of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Later, we went to the blues club, a smoky haven filled with the soulful lament of guitars and the rhythmic pulse of drums. It was a place where she seemed to shed the weight of her reserved </w:t>
        <w:br/>
        <w:t>demeanor, where her movements became fluid, her smile genuine and warm. She danced, not with wild abandon, but with a quiet grace, a fluid elegance that spoke of a deep-seated connection to the music. Her body moved with the rhythm, each step a testament to a life lived fully, despite the sorrows she'd endured.</w:t>
      </w:r>
    </w:p>
    <w:p>
      <w:pPr>
        <w:autoSpaceDN w:val="0"/>
        <w:autoSpaceDE w:val="0"/>
        <w:widowControl/>
        <w:spacing w:line="264" w:lineRule="exact" w:before="264" w:after="0"/>
        <w:ind w:left="0" w:right="0" w:firstLine="0"/>
        <w:jc w:val="left"/>
      </w:pPr>
      <w:r>
        <w:t>The music was a balm, a soothing comfort that seemed to melt away the tension that had lingered between us. It washed over us, a cleansing tide that carried away the anxieties and uncertainties, leaving behind only a shared intimacy and a deepening connection. In the smoky haze of the club, the weight of her unspoken secrets seemed to lighten, replaced by a shared joy and the comfortable companionship of soulful music.</w:t>
      </w:r>
    </w:p>
    <w:p>
      <w:pPr>
        <w:autoSpaceDN w:val="0"/>
        <w:autoSpaceDE w:val="0"/>
        <w:widowControl/>
        <w:spacing w:line="264" w:lineRule="exact" w:before="264" w:after="0"/>
        <w:ind w:left="0" w:right="0" w:firstLine="0"/>
        <w:jc w:val="left"/>
      </w:pPr>
      <w:r>
        <w:t>As the night wore on, the conversation veered back to the Black Moon, that mysterious celestial event that cast its shadow over our lives. It became a recurring motif, a symbolic representation of the changes we were both undergoing. It represented the secrets that we guarded, the hidden aspects of ourselves that we were slowly revealing to one another. It was a metaphor for the cyclical nature of life, the ebb and flow of emotions, the transformation that comes from facing our deepest fears and embracing our vulnerabilities.</w:t>
      </w:r>
    </w:p>
    <w:p>
      <w:pPr>
        <w:autoSpaceDN w:val="0"/>
        <w:autoSpaceDE w:val="0"/>
        <w:widowControl/>
        <w:spacing w:line="264" w:lineRule="exact" w:before="264" w:after="0"/>
        <w:ind w:left="0" w:right="720" w:firstLine="0"/>
        <w:jc w:val="left"/>
      </w:pPr>
      <w:r>
        <w:t>"It feels like a turning point," she said, her eyes reflecting the flickering candlelight. "Like something is changing." The words carried more meaning than their simple arrangement suggested.</w:t>
      </w:r>
    </w:p>
    <w:p>
      <w:pPr>
        <w:autoSpaceDN w:val="0"/>
        <w:autoSpaceDE w:val="0"/>
        <w:widowControl/>
        <w:spacing w:line="264" w:lineRule="exact" w:before="264" w:after="0"/>
        <w:ind w:left="0" w:right="144" w:firstLine="0"/>
        <w:jc w:val="left"/>
      </w:pPr>
      <w:r>
        <w:t>"Yes," I replied, my voice barely a whisper. "Something is shifting, something is being revealed." There was an unmistakable sincerity in that statement.</w:t>
      </w:r>
    </w:p>
    <w:p>
      <w:pPr>
        <w:autoSpaceDN w:val="0"/>
        <w:autoSpaceDE w:val="0"/>
        <w:widowControl/>
        <w:spacing w:line="264" w:lineRule="exact" w:before="264" w:after="0"/>
        <w:ind w:left="0" w:right="288" w:firstLine="0"/>
        <w:jc w:val="left"/>
      </w:pPr>
      <w:r>
        <w:t>We spoke of dreams deferred and dreams realized. She spoke of a longing for connection, for a love that was both profound and enduring. She spoke of a past she couldn’t fully escape, but a present she was actively creating. It was a tale of courage and determination, a quiet resilience that resonated deep within my soul.</w:t>
      </w:r>
    </w:p>
    <w:p>
      <w:pPr>
        <w:autoSpaceDN w:val="0"/>
        <w:autoSpaceDE w:val="0"/>
        <w:widowControl/>
        <w:spacing w:line="324" w:lineRule="exact" w:before="204" w:after="0"/>
        <w:ind w:left="0" w:right="0" w:firstLine="0"/>
        <w:jc w:val="left"/>
      </w:pPr>
      <w:r>
        <w:t>The intimacy between us grew, a slow burn that defied the hurried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pace of modern life. It wasn't passion, not yet, but something deeper, a bond forged in mutual understanding, in shared </w:t>
        <w:br/>
        <w:t>vulnerabilities, in the unspoken recognition of our common humanity. It was the kind of connection built on trust, on shared secrets, and on a willingness to confront the shadows that lurked within.</w:t>
      </w:r>
    </w:p>
    <w:p>
      <w:pPr>
        <w:autoSpaceDN w:val="0"/>
        <w:autoSpaceDE w:val="0"/>
        <w:widowControl/>
        <w:spacing w:line="264" w:lineRule="exact" w:before="264" w:after="0"/>
        <w:ind w:left="0" w:right="0" w:firstLine="0"/>
        <w:jc w:val="left"/>
      </w:pPr>
      <w:r>
        <w:t xml:space="preserve">She spoke of a betrayal, a wound that hadn’t fully healed, a past love that had left a deep scar. It was a tale of heartbreak and </w:t>
        <w:br/>
        <w:t>disillusionment, a chapter she hadn't fully written, a story she was still learning to tell. She spoke of the pain, the lingering sorrow, the lingering bitterness. It was a raw, honest confession, a vulnerability that shattered the carefully constructed walls of her reserve.</w:t>
      </w:r>
    </w:p>
    <w:p>
      <w:pPr>
        <w:autoSpaceDN w:val="0"/>
        <w:autoSpaceDE w:val="0"/>
        <w:widowControl/>
        <w:spacing w:line="264" w:lineRule="exact" w:before="264" w:after="0"/>
        <w:ind w:left="0" w:right="0" w:firstLine="0"/>
        <w:jc w:val="left"/>
      </w:pPr>
      <w:r>
        <w:t>And yet, there was resilience too, a strength born of hardship, a determination to overcome the pain and find happiness again. It was in this juxtaposition, in the interplay of vulnerability and strength, that the beauty of her character shone through. She was a survivor, a woman who had risen from the ashes of heartbreak, a testament to the enduring power of the human spirit.</w:t>
      </w:r>
    </w:p>
    <w:p>
      <w:pPr>
        <w:autoSpaceDN w:val="0"/>
        <w:autoSpaceDE w:val="0"/>
        <w:widowControl/>
        <w:spacing w:line="264" w:lineRule="exact" w:before="264" w:after="0"/>
        <w:ind w:left="0" w:right="0" w:firstLine="0"/>
        <w:jc w:val="left"/>
      </w:pPr>
      <w:r>
        <w:t xml:space="preserve">I listened, captivated by her story, by the raw honesty in her voice, by the quiet dignity of her spirit. It was a story that resonated with my own experiences, a shared journey through the complex </w:t>
        <w:br/>
        <w:t>landscapes of the human heart. We were two souls, drawn together by a shared understanding of life’s complexities, by a mutual appreciation for the raw beauty of vulnerability.</w:t>
      </w:r>
    </w:p>
    <w:p>
      <w:pPr>
        <w:autoSpaceDN w:val="0"/>
        <w:autoSpaceDE w:val="0"/>
        <w:widowControl/>
        <w:spacing w:line="264" w:lineRule="exact" w:before="264" w:after="0"/>
        <w:ind w:left="0" w:right="0" w:firstLine="0"/>
        <w:jc w:val="left"/>
      </w:pPr>
      <w:r>
        <w:t xml:space="preserve">The night deepened, the moon casting its ethereal glow upon the city, a silent witness to our unfolding story. The weight of her secrets, though still present, experienced lighter, shared now between two souls, bound by a connection forged in the crucible of shared </w:t>
        <w:br/>
        <w:t xml:space="preserve">experiences, of unspoken confessions, and of the enduring power of human connection. We were two souls, walking through the </w:t>
        <w:br/>
        <w:t xml:space="preserve">shadows together, each shedding light upon the other, and together, casting the darkness into the light. The Black Moon, a silent </w:t>
        <w:br/>
        <w:t xml:space="preserve">observer, seemed to pulse with the rhythm of our deepening </w:t>
        <w:br/>
        <w:t>intimacy, a promise of change, a testament to the enduring power of love, and a mysterious harbinger of the journey still to come. The night ended, but the story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Musical Interludes</w:t>
      </w:r>
    </w:p>
    <w:p>
      <w:pPr>
        <w:autoSpaceDN w:val="0"/>
        <w:autoSpaceDE w:val="0"/>
        <w:widowControl/>
        <w:spacing w:line="264" w:lineRule="exact" w:before="286" w:after="0"/>
        <w:ind w:left="0" w:right="0" w:firstLine="0"/>
        <w:jc w:val="left"/>
      </w:pPr>
      <w:r>
        <w:t>The air in the club hung thick with cigarette smoke and the scent of spilled beer, a familiar perfume to my weary soul. The band, a trio of seasoned musicians, launched into a slow, mournful blues, the notes weaving a tapestry of longing and despair. It wasn't just music; it was a story, a narrative etched in the bends and breaks of the guitar riff, the mournful wail of the harmonica, the steady pulse of the bass. And as the music swelled, I witnessed her face, illuminated by the flickering stage lights, reflecting the pain and the beauty of the melody.</w:t>
      </w:r>
    </w:p>
    <w:p>
      <w:pPr>
        <w:autoSpaceDN w:val="0"/>
        <w:autoSpaceDE w:val="0"/>
        <w:widowControl/>
        <w:spacing w:line="264" w:lineRule="exact" w:before="264" w:after="0"/>
        <w:ind w:left="0" w:right="0" w:firstLine="0"/>
        <w:jc w:val="left"/>
      </w:pPr>
      <w:r>
        <w:t xml:space="preserve">That night, the music was a mirror reflecting the unspoken anxieties that still lingered between us. It was a quiet acknowledgment of the shadows that danced at the edges of our burgeoning intimacy, a shared understanding of the fragility of happiness. We held each other's gaze across the crowded room, the music a silent </w:t>
        <w:br/>
        <w:t xml:space="preserve">conversation between our souls. It was a language only we </w:t>
        <w:br/>
        <w:t>understood, a symphony of shared experiences, unspoken promises, and the quiet anticipation of the storms yet to come.</w:t>
      </w:r>
    </w:p>
    <w:p>
      <w:pPr>
        <w:autoSpaceDN w:val="0"/>
        <w:autoSpaceDE w:val="0"/>
        <w:widowControl/>
        <w:spacing w:line="264" w:lineRule="exact" w:before="264" w:after="0"/>
        <w:ind w:left="0" w:right="144" w:firstLine="0"/>
        <w:jc w:val="left"/>
      </w:pPr>
      <w:r>
        <w:t>Later, as the music shifted to a more upbeat tempo, a joyful swing that defied the melancholic undertones of the earlier songs, we danced. It wasn’t a passionate embrace, not yet, but a tentative exploration of physical intimacy, a slow, deliberate waltz that reflected the careful dance of our emotions. Her body moved gracefully to the rhythm, her fingers lightly brushing my arm, sending shivers down my spine.</w:t>
      </w:r>
    </w:p>
    <w:p>
      <w:pPr>
        <w:autoSpaceDN w:val="0"/>
        <w:autoSpaceDE w:val="0"/>
        <w:widowControl/>
        <w:spacing w:line="264" w:lineRule="exact" w:before="264" w:after="0"/>
        <w:ind w:left="0" w:right="0" w:firstLine="0"/>
        <w:jc w:val="left"/>
      </w:pPr>
      <w:r>
        <w:t xml:space="preserve">It was a night of contrasts, of light and shadow, of joy and sorrow, all woven together by the magic of the music. The melodies </w:t>
        <w:br/>
        <w:t>mirrored the complexity of our feelings, the subtle shifts in tempo reflecting the ebb and flow of our emotions. One moment, we were lost in the carefree abandon of a lively tune, the next, we were transported to a realm of quiet reflection as a slow, melancholic blues filled the air.</w:t>
      </w:r>
    </w:p>
    <w:p>
      <w:pPr>
        <w:autoSpaceDN w:val="0"/>
        <w:autoSpaceDE w:val="0"/>
        <w:widowControl/>
        <w:spacing w:line="264" w:lineRule="exact" w:before="264" w:after="0"/>
        <w:ind w:left="0" w:right="0" w:firstLine="0"/>
        <w:jc w:val="left"/>
      </w:pPr>
      <w:r>
        <w:t>The following weeks unfolded in a similar rhythm. There were evenings spent in hushed conversation, our words carefully chosen,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silences as meaningful as our spoken thoughts. There were nights spent at the blues club, the music a constant companion, a soundtrack to our developing relationship. And there were moments of quiet introspection, when the music played in my mind, a </w:t>
        <w:br/>
        <w:t>recurring motif mirroring the complexities of our connection.</w:t>
      </w:r>
    </w:p>
    <w:p>
      <w:pPr>
        <w:autoSpaceDN w:val="0"/>
        <w:autoSpaceDE w:val="0"/>
        <w:widowControl/>
        <w:spacing w:line="264" w:lineRule="exact" w:before="266" w:after="0"/>
        <w:ind w:left="0" w:right="0" w:firstLine="0"/>
        <w:jc w:val="left"/>
      </w:pPr>
      <w:r>
        <w:t>One evening, after a particularly soulful performance by a young woman with a voice that could break your heart and mend it again, she spoke about her past more openly, peeling back the layers of her guarded exterior. She told me about a lost love, a relationship that had been both passionate and destructive, a love that had left her shattered but stronger.</w:t>
      </w:r>
    </w:p>
    <w:p>
      <w:pPr>
        <w:autoSpaceDN w:val="0"/>
        <w:autoSpaceDE w:val="0"/>
        <w:widowControl/>
        <w:spacing w:line="264" w:lineRule="exact" w:before="264" w:after="0"/>
        <w:ind w:left="0" w:right="0" w:firstLine="0"/>
        <w:jc w:val="left"/>
      </w:pPr>
      <w:r>
        <w:t>The music that night seemed to echo her story. The songs were filled with regret, with longing, with a hint of bitter sweetness, a testament to a love that had burned brightly but ultimately faded into ashes. Her voice, usually so composed, cracked with emotion as she spoke of her past heartbreak. I could see the pain in her eyes, the scars etched onto her soul.</w:t>
      </w:r>
    </w:p>
    <w:p>
      <w:pPr>
        <w:autoSpaceDN w:val="0"/>
        <w:autoSpaceDE w:val="0"/>
        <w:widowControl/>
        <w:spacing w:line="264" w:lineRule="exact" w:before="264" w:after="0"/>
        <w:ind w:left="0" w:right="0" w:firstLine="0"/>
        <w:jc w:val="left"/>
      </w:pPr>
      <w:r>
        <w:t>But amidst the sorrow, there was a strength, a resilience that shone through the cracks. She spoke of moving on, of finding healing, of rebuilding her life on the foundations of her own strength. It was a testament to the power of the human spirit, the ability to overcome adversity and find joy amidst sorrow.</w:t>
      </w:r>
    </w:p>
    <w:p>
      <w:pPr>
        <w:autoSpaceDN w:val="0"/>
        <w:autoSpaceDE w:val="0"/>
        <w:widowControl/>
        <w:spacing w:line="264" w:lineRule="exact" w:before="264" w:after="0"/>
        <w:ind w:left="0" w:right="0" w:firstLine="0"/>
        <w:jc w:val="left"/>
      </w:pPr>
      <w:r>
        <w:t>In the days that followed, the music we shared evolved. It became a language that spoke of our journey together, a narrative filled with shared laughter, unspoken emotions, and the gentle embrace of mutual understanding. The songs we detected reflected the changing tides of our connection, moving from the mournful ballads of early heartbreak to the more hopeful melodies of burgeoning love.</w:t>
      </w:r>
    </w:p>
    <w:p>
      <w:pPr>
        <w:autoSpaceDN w:val="0"/>
        <w:autoSpaceDE w:val="0"/>
        <w:widowControl/>
        <w:spacing w:line="264" w:lineRule="exact" w:before="264" w:after="0"/>
        <w:ind w:left="0" w:right="288" w:firstLine="0"/>
        <w:jc w:val="left"/>
      </w:pPr>
      <w:r>
        <w:t>There was a particular song, a slow blues that spoke of a black moon rising, that became our anthem, our secret symbol of our relationship. It was a mysterious melody, haunting yet beautiful, reflecting the enigmatic nature of our evolving connection.</w:t>
      </w:r>
    </w:p>
    <w:p>
      <w:pPr>
        <w:autoSpaceDN w:val="0"/>
        <w:autoSpaceDE w:val="0"/>
        <w:widowControl/>
        <w:spacing w:line="264" w:lineRule="exact" w:before="264" w:after="0"/>
        <w:ind w:left="0" w:right="432" w:firstLine="0"/>
        <w:jc w:val="left"/>
      </w:pPr>
      <w:r>
        <w:t>Sometimes, the music would shift to a more upbeat rhythm, reflecting the joyous moments in our relationship. A lively jazz</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number would fill the air as we danced, lost in the joy of shared laughter and tender moments.</w:t>
      </w:r>
    </w:p>
    <w:p>
      <w:pPr>
        <w:autoSpaceDN w:val="0"/>
        <w:autoSpaceDE w:val="0"/>
        <w:widowControl/>
        <w:spacing w:line="264" w:lineRule="exact" w:before="264" w:after="0"/>
        <w:ind w:left="0" w:right="0" w:firstLine="0"/>
        <w:jc w:val="left"/>
      </w:pPr>
      <w:r>
        <w:t xml:space="preserve">But there were other times, times when the music would become a somber counterpoint to the lurking shadows in our lives. A </w:t>
        <w:br/>
        <w:t>melancholy blues, steeped in longing and unspoken fears, would mirror the anxieties and uncertainties that still lingered between us.</w:t>
      </w:r>
    </w:p>
    <w:p>
      <w:pPr>
        <w:autoSpaceDN w:val="0"/>
        <w:autoSpaceDE w:val="0"/>
        <w:widowControl/>
        <w:spacing w:line="264" w:lineRule="exact" w:before="264" w:after="0"/>
        <w:ind w:left="0" w:right="0" w:firstLine="0"/>
        <w:jc w:val="left"/>
      </w:pPr>
      <w:r>
        <w:t>The music always reflected the truth, the raw, unfiltered reality of our emotions. It was a barometer of our feelings, mirroring the ebb and flow of our connection, reflecting the complexities of our journey together.</w:t>
      </w:r>
    </w:p>
    <w:p>
      <w:pPr>
        <w:autoSpaceDN w:val="0"/>
        <w:autoSpaceDE w:val="0"/>
        <w:widowControl/>
        <w:spacing w:line="264" w:lineRule="exact" w:before="264" w:after="0"/>
        <w:ind w:left="0" w:right="0" w:firstLine="0"/>
        <w:jc w:val="left"/>
      </w:pPr>
      <w:r>
        <w:t>There were nights when the music told a story of happiness and shared dreams, a hopeful melody that hinted at a future filled with love and promise. And there were nights when the music reflected the uncertainties of our relationship, a melancholic blues that mirrored the shadows that still danced on the edges of our budding intimacy.</w:t>
      </w:r>
    </w:p>
    <w:p>
      <w:pPr>
        <w:autoSpaceDN w:val="0"/>
        <w:autoSpaceDE w:val="0"/>
        <w:widowControl/>
        <w:spacing w:line="264" w:lineRule="exact" w:before="264" w:after="0"/>
        <w:ind w:left="0" w:right="144" w:firstLine="0"/>
        <w:jc w:val="left"/>
      </w:pPr>
      <w:r>
        <w:t xml:space="preserve">The music was more than just a backdrop; it was the very fabric of our love story. It was a constant reminder of the cyclical nature of love, the ebbs and flows, the joys and the sorrows. The </w:t>
        <w:br/>
        <w:t>unpredictable nature of our relationship was mirrored in the unpredictable nature of the music that infused our lives. The crescendos and diminuendos of the musical interludes perfectly mirrored the highs and lows of our passionate bond.</w:t>
      </w:r>
    </w:p>
    <w:p>
      <w:pPr>
        <w:autoSpaceDN w:val="0"/>
        <w:autoSpaceDE w:val="0"/>
        <w:widowControl/>
        <w:spacing w:line="264" w:lineRule="exact" w:before="264" w:after="0"/>
        <w:ind w:left="0" w:right="0" w:firstLine="0"/>
        <w:jc w:val="left"/>
      </w:pPr>
      <w:r>
        <w:t>As the seasons changed, so did the music, reflecting the shifting tides of our emotions. The summer nights were filled with lively jazz and upbeat rhythm and blues, mirroring our exuberant love and shared joy. The autumn nights were marked by slower, more melancholic tunes, hinting at the coming winter and the potential for emotional storms. The winter months brought with them the deep, soulful blues, reflecting the introspection and quiet moments of contemplation that accompanied the colder weather.</w:t>
      </w:r>
    </w:p>
    <w:p>
      <w:pPr>
        <w:autoSpaceDN w:val="0"/>
        <w:autoSpaceDE w:val="0"/>
        <w:widowControl/>
        <w:spacing w:line="264" w:lineRule="exact" w:before="264" w:after="0"/>
        <w:ind w:left="0" w:right="0" w:firstLine="0"/>
        <w:jc w:val="left"/>
      </w:pPr>
      <w:r>
        <w:t>Each musical interlude was a chapter in our story, a reflection of the emotional landscape of our evolving relationship. It was a language spoken only by our hearts, a shared understanding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into the very fabric of our lives. The music wasn't just a soundtrack; it was the heartbeat of our love. And as the music played on, so did our story, an intricate dance of joy and sorrow, of hope and despair, all played out against the backdrop of soulful blues and the </w:t>
        <w:br/>
        <w:t xml:space="preserve">mysterious, captivating rise of the black moon. The music continued to shape our story, a constant, evolving narrative reflecting our unpredictable journey together. The songs, like our relationship, held a captivating tension between light and shadow, joy and </w:t>
        <w:br/>
        <w:t>sorrow, promise and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Sign of Discord</w:t>
      </w:r>
    </w:p>
    <w:p>
      <w:pPr>
        <w:autoSpaceDN w:val="0"/>
        <w:autoSpaceDE w:val="0"/>
        <w:widowControl/>
        <w:spacing w:line="264" w:lineRule="exact" w:before="286" w:after="0"/>
        <w:ind w:left="0" w:right="144" w:firstLine="0"/>
        <w:jc w:val="left"/>
      </w:pPr>
      <w:r>
        <w:t xml:space="preserve">The disagreement began subtly, a ripple in the otherwise calm waters of our burgeoning relationship. It wasn't a shouting match, not a dramatic confrontation, but a quiet discord, a subtle shift in the melody of our shared song. It started with a seemingly </w:t>
        <w:br/>
        <w:t>insignificant detail – a misplaced scarf, perhaps, or a forgotten promise – something small enough to easily overlook, yet heavy enough to cast a shadow over the evening.</w:t>
      </w:r>
    </w:p>
    <w:p>
      <w:pPr>
        <w:autoSpaceDN w:val="0"/>
        <w:autoSpaceDE w:val="0"/>
        <w:widowControl/>
        <w:spacing w:line="264" w:lineRule="exact" w:before="264" w:after="0"/>
        <w:ind w:left="0" w:right="0" w:firstLine="0"/>
        <w:jc w:val="left"/>
      </w:pPr>
      <w:r>
        <w:t xml:space="preserve">It happened during a quiet night in, the only music the gentle crackle of the fire in the hearth. We were curled up on the sofa, a comfortable silence settling between us, broken only by the </w:t>
        <w:br/>
        <w:t>occasional sigh or the rustle of turning pages. She was engrossed in a worn copy of "Invisible Man," Ralph Ellison's words painting a stark picture of alienation and struggle, a reflection, I couldn't help but think, of her own guarded nature. I, on the other hand, was lost in a worn blues record, the deep, mournful tones of Howlin' Wolf filling the room.</w:t>
      </w:r>
    </w:p>
    <w:p>
      <w:pPr>
        <w:autoSpaceDN w:val="0"/>
        <w:autoSpaceDE w:val="0"/>
        <w:widowControl/>
        <w:spacing w:line="264" w:lineRule="exact" w:before="264" w:after="0"/>
        <w:ind w:left="0" w:right="0" w:firstLine="0"/>
        <w:jc w:val="left"/>
      </w:pPr>
      <w:r>
        <w:t xml:space="preserve">The argument, if it could even be called that, began with a simple question, a seemingly innocent inquiry about her day. Her response was clipped, her words carefully chosen, a stark contrast to her usual open and honest demeanor. A wall, invisible yet palpable, seemed to rise between us, a barrier crafted from unspoken </w:t>
        <w:br/>
        <w:t>anxieties and lingering insecurities.</w:t>
      </w:r>
    </w:p>
    <w:p>
      <w:pPr>
        <w:autoSpaceDN w:val="0"/>
        <w:autoSpaceDE w:val="0"/>
        <w:widowControl/>
        <w:spacing w:line="264" w:lineRule="exact" w:before="264" w:after="0"/>
        <w:ind w:left="0" w:right="0" w:firstLine="0"/>
        <w:jc w:val="left"/>
      </w:pPr>
      <w:r>
        <w:t xml:space="preserve">The silence that followed was heavier than any argument, a dense fog obscuring the path forward. It wasn't a silence filled with anger, but with a chilling quietude, a void where warmth and </w:t>
        <w:br/>
        <w:t>understanding should have been. The fire crackled, a counterpoint to the unspoken tension hanging in the air, its warmth a stark contrast to the growing coldness between us. The blues music, once a comforting presence, now experienced like a mournful dirge, underscoring the growing chasm between us.</w:t>
      </w:r>
    </w:p>
    <w:p>
      <w:pPr>
        <w:autoSpaceDN w:val="0"/>
        <w:autoSpaceDE w:val="0"/>
        <w:widowControl/>
        <w:spacing w:line="264" w:lineRule="exact" w:before="264" w:after="0"/>
        <w:ind w:left="0" w:right="0" w:firstLine="0"/>
        <w:jc w:val="left"/>
      </w:pPr>
      <w:r>
        <w:t>I attempted to bridge the gap, to break through the silence, but my words experienced.  clumsy, inadequate. my attempts at reconciliation were met with a strained smile and a fleeting glance, a response that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like a polite dismissal than a genuine attempt at connection. It was the first time I experienced the fragility of our connection, the delicate balance that could so easily be upset by the slightest tremor.</w:t>
      </w:r>
    </w:p>
    <w:p>
      <w:pPr>
        <w:autoSpaceDN w:val="0"/>
        <w:autoSpaceDE w:val="0"/>
        <w:widowControl/>
        <w:spacing w:line="264" w:lineRule="exact" w:before="264" w:after="0"/>
        <w:ind w:left="0" w:right="0" w:firstLine="0"/>
        <w:jc w:val="left"/>
      </w:pPr>
      <w:r>
        <w:t xml:space="preserve">Later, as I lay in bed, the silence of the room amplifying the discord within, the memory of the misplaced scarf, or whatever the initial trigger had been, faded into insignificance. What remained was a lingering unease, a sense of disconnection that settled deep within my soul. It wasn't a cataclysmic event, but it was a significant marker, a first sign of discord in the otherwise harmonious </w:t>
        <w:br/>
        <w:t>symphony of our relationship. The quietness of the night was punctuated by the relentless beat of my own apprehensive heart, mirroring the rhythm of an oncoming storm.</w:t>
      </w:r>
    </w:p>
    <w:p>
      <w:pPr>
        <w:autoSpaceDN w:val="0"/>
        <w:autoSpaceDE w:val="0"/>
        <w:widowControl/>
        <w:spacing w:line="264" w:lineRule="exact" w:before="264" w:after="0"/>
        <w:ind w:left="0" w:right="144" w:firstLine="0"/>
        <w:jc w:val="left"/>
      </w:pPr>
      <w:r>
        <w:t>The next day, we went out, attempting to recapture the easy camaraderie that had defined our early days together. We strolled through the city's bustling streets, the cacophony of urban life a stark contrast to the quiet intensity of our previous night's conflict. The vibrant energy of the marketplace, the boisterous laughter of children playing in the park, seemed to momentarily distract us from the unspoken tensions that still lingered.</w:t>
      </w:r>
    </w:p>
    <w:p>
      <w:pPr>
        <w:autoSpaceDN w:val="0"/>
        <w:autoSpaceDE w:val="0"/>
        <w:widowControl/>
        <w:spacing w:line="264" w:lineRule="exact" w:before="264" w:after="0"/>
        <w:ind w:left="0" w:right="144" w:firstLine="0"/>
        <w:jc w:val="left"/>
      </w:pPr>
      <w:r>
        <w:t xml:space="preserve">But even amidst the vibrant energy of the city, the shadow of our unspoken argument lingered. The laughter experienced forced, the </w:t>
        <w:br/>
        <w:t>pleasantries strained. Our usual effortless communication was replaced by awkward silences and carefully worded responses. The unspoken weight of our unresolved conflict hung heavy in the air between us, a palpable tension that even the city's vibrant energy couldn't quite mask.</w:t>
      </w:r>
    </w:p>
    <w:p>
      <w:pPr>
        <w:autoSpaceDN w:val="0"/>
        <w:autoSpaceDE w:val="0"/>
        <w:widowControl/>
        <w:spacing w:line="264" w:lineRule="exact" w:before="264" w:after="0"/>
        <w:ind w:left="0" w:right="0" w:firstLine="0"/>
        <w:jc w:val="left"/>
      </w:pPr>
      <w:r>
        <w:t xml:space="preserve">We went to a small, dimly lit cafe, hoping that the familiar comfort of coffee and conversation might help ease the tension. The aroma of freshly brewed coffee and the low hum of conversation did little to soothe the simmering unrest within us. We sipped our drinks in silence, the clinking of cups and the murmur of surrounding </w:t>
        <w:br/>
        <w:t>conversations providing a fragile backdrop to the quiet war raging between us.</w:t>
      </w:r>
    </w:p>
    <w:p>
      <w:pPr>
        <w:autoSpaceDN w:val="0"/>
        <w:autoSpaceDE w:val="0"/>
        <w:widowControl/>
        <w:spacing w:line="264" w:lineRule="exact" w:before="264" w:after="0"/>
        <w:ind w:left="0" w:right="288" w:firstLine="0"/>
        <w:jc w:val="center"/>
      </w:pPr>
      <w:r>
        <w:t>It was in that quiet café, surrounded by the everyday hum of life, that the true weight of our unspoken argument revealed itself.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wasn't about a misplaced scarf or a forgotten promise, but about deeper, more profound anxieties – anxieties.  about the future, anxieties about the fragility of happiness, and the subtle fears that threatened to undermine the burgeoning promise of our love.</w:t>
      </w:r>
    </w:p>
    <w:p>
      <w:pPr>
        <w:autoSpaceDN w:val="0"/>
        <w:autoSpaceDE w:val="0"/>
        <w:widowControl/>
        <w:spacing w:line="264" w:lineRule="exact" w:before="266" w:after="0"/>
        <w:ind w:left="0" w:right="0" w:firstLine="0"/>
        <w:jc w:val="left"/>
      </w:pPr>
      <w:r>
        <w:t xml:space="preserve">The music we usually shared, the blues that had once mirrored our shared emotions, seemed absent. The absence of music, the absence of our usual shared solace, highlighted the depth of the rift that had opened between us. The city’s sounds – the honking taxis, the distant sirens, the chattering crowds – became a deafening </w:t>
        <w:br/>
        <w:t>symphony of our disconnection.</w:t>
      </w:r>
    </w:p>
    <w:p>
      <w:pPr>
        <w:autoSpaceDN w:val="0"/>
        <w:autoSpaceDE w:val="0"/>
        <w:widowControl/>
        <w:spacing w:line="264" w:lineRule="exact" w:before="264" w:after="0"/>
        <w:ind w:left="0" w:right="0" w:firstLine="0"/>
        <w:jc w:val="left"/>
      </w:pPr>
      <w:r>
        <w:t>As we walked home, the setting sun casting long shadows across our path, the weight of our unspoken anxieties became almost unbearable. The silence between us wasn't comfortable now, it was a heavy cloak of unspoken words, each unsaid sentence pregnant with the weight of potential conflict. It was the first tangible crack in our seemingly unbreakable bond, a fissure that hinted at the greater challenges that might lie ahead.</w:t>
      </w:r>
    </w:p>
    <w:p>
      <w:pPr>
        <w:autoSpaceDN w:val="0"/>
        <w:autoSpaceDE w:val="0"/>
        <w:widowControl/>
        <w:spacing w:line="264" w:lineRule="exact" w:before="264" w:after="0"/>
        <w:ind w:left="0" w:right="0" w:firstLine="0"/>
        <w:jc w:val="left"/>
      </w:pPr>
      <w:r>
        <w:t xml:space="preserve">The next few days were a blur of carefully constructed </w:t>
        <w:br/>
        <w:t>conversations and strained silences. We moved around each other, like ships passing in the night, each of us carrying the weight of our unspoken fears. The music, once our shared solace, was now a stark reminder of the unspoken tensions that threatened to overwhelm us.</w:t>
      </w:r>
    </w:p>
    <w:p>
      <w:pPr>
        <w:autoSpaceDN w:val="0"/>
        <w:autoSpaceDE w:val="0"/>
        <w:widowControl/>
        <w:spacing w:line="264" w:lineRule="exact" w:before="264" w:after="0"/>
        <w:ind w:left="0" w:right="0" w:firstLine="0"/>
        <w:jc w:val="left"/>
      </w:pPr>
      <w:r>
        <w:t>I tried to reach out, to mend the fissure that had opened between us, but my efforts were met with a cautious resistance, a hesitation that spoke volumes about the fragility of our connection. The usual warmth and understanding that had characterized our relationship were replaced by a cautious distance, a hesitant dance around the edges of our unspoken conflict.</w:t>
      </w:r>
    </w:p>
    <w:p>
      <w:pPr>
        <w:autoSpaceDN w:val="0"/>
        <w:autoSpaceDE w:val="0"/>
        <w:widowControl/>
        <w:spacing w:line="264" w:lineRule="exact" w:before="262" w:after="0"/>
        <w:ind w:left="0" w:right="0" w:firstLine="0"/>
        <w:jc w:val="left"/>
      </w:pPr>
      <w:r>
        <w:t>The quiet discord that had begun with a minor disagreement, a misplaced scarf or a forgotten promise, had now become a shadow that stretched long and dark across our relationship. The subtle shift in our dynamic, the unexpected silence, and the palpable tension that now permeated our interactions were undeniable indicators of a brewing storm. And although the storm clouds were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gathering on the horizon, I knew, deep down, that the calm had been irrevocably broken. The gentle melodies that had once defined our love story were slowly being replaced by a dissonant chord, a prelude to a crescendo of uncertainty and unspoken fears.</w:t>
      </w:r>
    </w:p>
    <w:p>
      <w:pPr>
        <w:autoSpaceDN w:val="0"/>
        <w:autoSpaceDE w:val="0"/>
        <w:widowControl/>
        <w:spacing w:line="264" w:lineRule="exact" w:before="264" w:after="0"/>
        <w:ind w:left="0" w:right="0" w:firstLine="0"/>
        <w:jc w:val="left"/>
      </w:pPr>
      <w:r>
        <w:t xml:space="preserve">The black moon, that recurring symbol of our relationship, seemed to loom larger now, casting a long shadow over our future. The mysterious and captivating rise of the black moon, once a symbol of our intense connection, now experienced like a foreshadowing of the </w:t>
        <w:br/>
        <w:t>challenges that lay ahead, a looming reminder of the potential darkness that threatened to consume our love. The music continued to play, a soundtrack to our anxieties and our uncertainties, a constant reminder of the shifting tides of our relationship. The once harmonious melody was now punctuated by discordant notes, a harbinger of the trials and tribulations to come. The black moon was rising, and the storm was gathering.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Crescents Embrace</w:t>
      </w:r>
    </w:p>
    <w:p>
      <w:pPr>
        <w:autoSpaceDN w:val="0"/>
        <w:autoSpaceDE w:val="0"/>
        <w:widowControl/>
        <w:spacing w:line="264" w:lineRule="exact" w:before="286" w:after="0"/>
        <w:ind w:left="0" w:right="144" w:firstLine="0"/>
        <w:jc w:val="left"/>
      </w:pPr>
      <w:r>
        <w:t>The crescent moon, a sliver of silver in the inky sky, mirrored the fragile state of our burgeoning love. Each night, it grew, its arc widening, a reflection of the deepening bond between us, yet the shadows of the past, and the premonition of future conflicts, cast a long, chilling pall over our shared moments. It was a peculiar duality, this burgeoning affection shadowed by an undercurrent of apprehension. The laughter experienced lighter, the silences more pregnant with unspoken anxieties.</w:t>
      </w:r>
    </w:p>
    <w:p>
      <w:pPr>
        <w:autoSpaceDN w:val="0"/>
        <w:autoSpaceDE w:val="0"/>
        <w:widowControl/>
        <w:spacing w:line="264" w:lineRule="exact" w:before="264" w:after="0"/>
        <w:ind w:left="0" w:right="0" w:firstLine="0"/>
        <w:jc w:val="left"/>
      </w:pPr>
      <w:r>
        <w:t>One evening, we sat on our porch, the city lights twinkling like fallen stars across the vast canvas of the night. She was dressed in black, a familiar silhouette against the moonlit landscape. The black dress, always a symbol of intense emotion, now seemed to absorb the very light, a stark contrast to the burgeoning crescent. We talked, or rather, I talked, pouring out my fears and insecurities, the words tumbling out in a rush, a torrent of confessions fueled by the rising moon's ethereal glow.</w:t>
      </w:r>
    </w:p>
    <w:p>
      <w:pPr>
        <w:autoSpaceDN w:val="0"/>
        <w:autoSpaceDE w:val="0"/>
        <w:widowControl/>
        <w:spacing w:line="264" w:lineRule="exact" w:before="264" w:after="0"/>
        <w:ind w:left="0" w:right="0" w:firstLine="0"/>
        <w:jc w:val="left"/>
      </w:pPr>
      <w:r>
        <w:t xml:space="preserve">She listened, her gaze fixed on the moon, her face bathed in its silvery light. Her silence wasn’t cold, but contemplative, a quiet pool reflecting the turbulence of my words. There was an unspoken understanding between us, a shared awareness of the precarious nature of our happiness, the fragility of the love we were cultivating under the watchful eye of the celestial orb. It was as if the moon itself was a silent witness to our vulnerabilities, a celestial </w:t>
        <w:br/>
        <w:t>confidante privy to the unspoken anxieties that lingered between us.</w:t>
      </w:r>
    </w:p>
    <w:p>
      <w:pPr>
        <w:autoSpaceDN w:val="0"/>
        <w:autoSpaceDE w:val="0"/>
        <w:widowControl/>
        <w:spacing w:line="264" w:lineRule="exact" w:before="264" w:after="0"/>
        <w:ind w:left="0" w:right="0" w:firstLine="0"/>
        <w:jc w:val="left"/>
      </w:pPr>
      <w:r>
        <w:t xml:space="preserve">The next day, I found myself drawn to the river, the rhythmic lapping of the water against the shore a soothing counterpoint to the unease that still clung to me like a persistent shadow. I watched the sun bleed across the horizon, painting the sky in hues of fiery orange and deep crimson, a vibrant spectacle that failed to dispel the lingering darkness in my soul. The river, flowing steadily </w:t>
        <w:br/>
        <w:t xml:space="preserve">onward, symbolized the unstoppable passage of time, the </w:t>
        <w:br/>
        <w:t>inevitability of change, and the uncertain future that lay before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music played on, in my head, in my heart. It was a blues song, slow and mournful, reflecting the melancholy undercurrent of our relationship. The melody was beautiful, but bittersweet, hinting at the complexities of love, the pain of loss, and the ephemeral nature of happiness. The lyrics spoke of a love both profound and fragile, a love threatened by the shadows of doubt and insecurity.</w:t>
      </w:r>
    </w:p>
    <w:p>
      <w:pPr>
        <w:autoSpaceDN w:val="0"/>
        <w:autoSpaceDE w:val="0"/>
        <w:widowControl/>
        <w:spacing w:line="264" w:lineRule="exact" w:before="264" w:after="0"/>
        <w:ind w:left="0" w:right="0" w:firstLine="0"/>
        <w:jc w:val="left"/>
      </w:pPr>
      <w:r>
        <w:t xml:space="preserve">Later, we visited her family. The atmosphere was tense, a subtle discord in the seemingly harmonious family unit. There were </w:t>
        <w:br/>
        <w:t xml:space="preserve">hushed whispers, averted gazes, and a pervasive sense of underlying conflict, mirroring the unease that had settled in our own </w:t>
        <w:br/>
        <w:t xml:space="preserve">relationship. It was a stark reminder that our love story was but a small part of a larger, more complex tapestry, woven from the threads of family histories, past traumas, and the inevitable </w:t>
        <w:br/>
        <w:t>challenges of life. The crescent moon, now almost half-full, seemed to watch over us with a knowing, almost melancholic gaze.</w:t>
      </w:r>
    </w:p>
    <w:p>
      <w:pPr>
        <w:autoSpaceDN w:val="0"/>
        <w:autoSpaceDE w:val="0"/>
        <w:widowControl/>
        <w:spacing w:line="264" w:lineRule="exact" w:before="264" w:after="0"/>
        <w:ind w:left="0" w:right="0" w:firstLine="0"/>
        <w:jc w:val="left"/>
      </w:pPr>
      <w:r>
        <w:t xml:space="preserve">That night, I found myself staring at the moon, its growing presence a constant reminder of our shared journey. The moon's phases, waxing and waning, mirrored the cyclical nature of our </w:t>
        <w:br/>
        <w:t>relationship, the ebb and flow of emotions, the shifting tides of hope and despair. It was a constant reminder of the fragility of happiness, the potential for both great joy and profound sorrow. The music within me changed, the mournful blues morphing into a slow, contemplative melody, a soundtrack to the introspective journey of self-discovery and reconciliation.</w:t>
      </w:r>
    </w:p>
    <w:p>
      <w:pPr>
        <w:autoSpaceDN w:val="0"/>
        <w:autoSpaceDE w:val="0"/>
        <w:widowControl/>
        <w:spacing w:line="264" w:lineRule="exact" w:before="264" w:after="0"/>
        <w:ind w:left="0" w:right="0" w:firstLine="0"/>
        <w:jc w:val="left"/>
      </w:pPr>
      <w:r>
        <w:t xml:space="preserve">The following week, we took a trip to the coast. The vastness of the ocean, the endless horizon, and the relentless rhythm of the waves brought a sense of perspective, a humbling reminder of our own insignificance in the grand scheme of things. Yet, amidst the </w:t>
        <w:br/>
        <w:t>grandeur of the natural world, the anxieties and insecurities that had plagued us seemed smaller, less significant. The ocean's calming presence allowed us to communicate more openly, to confront the unspoken anxieties that had haunted us, and to strengthen the bonds of our love.</w:t>
      </w:r>
    </w:p>
    <w:p>
      <w:pPr>
        <w:autoSpaceDN w:val="0"/>
        <w:autoSpaceDE w:val="0"/>
        <w:widowControl/>
        <w:spacing w:line="264" w:lineRule="exact" w:before="264" w:after="0"/>
        <w:ind w:left="0" w:right="0" w:firstLine="0"/>
        <w:jc w:val="left"/>
      </w:pPr>
      <w:r>
        <w:t>The moon, now nearly full, hung heavy in the night sky, its radiant glow casting an ethereal light upon the crashing waves. We sat on the beach, hand in hand, watching the moon's reflection dance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water, a mesmerizing spectacle that transcended the boundaries of language and emotion. The music in the air, a blend of the ocean's roar and the gentle rhythm of our hearts, filled the night with an unspoken harmony, a testament to the resilience of our connection.</w:t>
      </w:r>
    </w:p>
    <w:p>
      <w:pPr>
        <w:autoSpaceDN w:val="0"/>
        <w:autoSpaceDE w:val="0"/>
        <w:widowControl/>
        <w:spacing w:line="264" w:lineRule="exact" w:before="264" w:after="0"/>
        <w:ind w:left="0" w:right="0" w:firstLine="0"/>
        <w:jc w:val="left"/>
      </w:pPr>
      <w:r>
        <w:t xml:space="preserve">Even with the growing moon, a sense of unease remained. The past, like a persistent melody in the background, still played its part in our unfolding narrative. There were moments of quiet </w:t>
        <w:br/>
        <w:t xml:space="preserve">contemplation, periods of introspection, and quiet </w:t>
        <w:br/>
        <w:t>acknowledgements of the challenges that lay ahead. The music of our relationship, while increasingly harmonious, still held hints of the earlier dissonances.</w:t>
      </w:r>
    </w:p>
    <w:p>
      <w:pPr>
        <w:autoSpaceDN w:val="0"/>
        <w:autoSpaceDE w:val="0"/>
        <w:widowControl/>
        <w:spacing w:line="264" w:lineRule="exact" w:before="264" w:after="0"/>
        <w:ind w:left="0" w:right="0" w:firstLine="0"/>
        <w:jc w:val="left"/>
      </w:pPr>
      <w:r>
        <w:t xml:space="preserve">We talked about the future, about the potential conflicts that might arise, and the need for patience, understanding, and unwavering commitment. The moon, our silent witness, watched as we </w:t>
        <w:br/>
        <w:t>navigated the complexities of our growing love, its light a constant source of hope and inspiration. The discussions weren't easy, but they were honest, raw, and devoid of the carefully constructed pleasantries that had characterized our earlier interactions. We stripped away the pretense, the masks, the carefully constructed facades that had obscured the true depth of our emotions.</w:t>
      </w:r>
    </w:p>
    <w:p>
      <w:pPr>
        <w:autoSpaceDN w:val="0"/>
        <w:autoSpaceDE w:val="0"/>
        <w:widowControl/>
        <w:spacing w:line="264" w:lineRule="exact" w:before="264" w:after="0"/>
        <w:ind w:left="0" w:right="0" w:firstLine="0"/>
        <w:jc w:val="left"/>
      </w:pPr>
      <w:r>
        <w:t>The next few nights, the full moon bathed the world in its luminous glow, a stark contrast to the shadows that still lingered within us.</w:t>
      </w:r>
    </w:p>
    <w:p>
      <w:pPr>
        <w:autoSpaceDN w:val="0"/>
        <w:autoSpaceDE w:val="0"/>
        <w:widowControl/>
        <w:spacing w:line="264" w:lineRule="exact" w:before="58" w:after="0"/>
        <w:ind w:left="0" w:right="144" w:firstLine="0"/>
        <w:jc w:val="left"/>
      </w:pPr>
      <w:r>
        <w:t>The moon, in its fullness, represented not just the peak of our emotional intensity, but the potential for profound transformation.</w:t>
      </w:r>
    </w:p>
    <w:p>
      <w:pPr>
        <w:autoSpaceDN w:val="0"/>
        <w:autoSpaceDE w:val="0"/>
        <w:widowControl/>
        <w:spacing w:line="264" w:lineRule="exact" w:before="58" w:after="0"/>
        <w:ind w:left="0" w:right="0" w:firstLine="0"/>
        <w:jc w:val="left"/>
      </w:pPr>
      <w:r>
        <w:t>It was a symbol of our willingness to confront the darkness, to acknowledge the vulnerabilities, and to embrace the challenges that lay ahead. The music, now a richer, more complex blend of blues and hope, echoed the transformative power of the full moon, the promise of a future where our love would withstand the test of time and the storms of adversity.</w:t>
      </w:r>
    </w:p>
    <w:p>
      <w:pPr>
        <w:autoSpaceDN w:val="0"/>
        <w:autoSpaceDE w:val="0"/>
        <w:widowControl/>
        <w:spacing w:line="264" w:lineRule="exact" w:before="264" w:after="0"/>
        <w:ind w:left="0" w:right="0" w:firstLine="0"/>
        <w:jc w:val="left"/>
      </w:pPr>
      <w:r>
        <w:t xml:space="preserve">The full moon eventually began to wane, its light slowly </w:t>
        <w:br/>
        <w:t>diminishing, a reminder of the cyclical nature of life, of love, and of loss. Yet, there was a sense of peace, a newfound strength, a deeper understanding between us. We had faced the shadows, confronted our insecurities, and emerged stronger, more resilient,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deeply connected. The waning moon symbolized not an ending, but a transition, a prelude to a new phase in our relationship, a phase characterized by a deeper understanding, a greater resilience, and a commitment to navigating life's challenges together. The music played on, softer now, more hopeful, a testament to the enduring power of love in the face of adversity. The journey continued, under the ever-changing gaze of the moon, its phases a constant reminder of the ebb and flow of life, and the enduring power of human </w:t>
        <w:br/>
        <w:t>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Shifting Dynamic</w:t>
      </w:r>
    </w:p>
    <w:p>
      <w:pPr>
        <w:autoSpaceDN w:val="0"/>
        <w:autoSpaceDE w:val="0"/>
        <w:widowControl/>
        <w:spacing w:line="264" w:lineRule="exact" w:before="286" w:after="0"/>
        <w:ind w:left="0" w:right="0" w:firstLine="0"/>
        <w:jc w:val="left"/>
      </w:pPr>
      <w:r>
        <w:t xml:space="preserve">The waning moon, a pale ghost in the early morning sky, seemed to reflect the growing distance between us. It wasn't a dramatic </w:t>
        <w:br/>
        <w:t xml:space="preserve">rupture, not a sudden explosion of anger or accusations, but a slow, insidious drift, a subtle shift in the tectonic plates of our </w:t>
        <w:br/>
        <w:t xml:space="preserve">relationship. The easy laughter, once a constant companion, became less frequent, replaced by stretches of uncomfortable silence, </w:t>
        <w:br/>
        <w:t>punctuated by brief, stilted conversations. The comfortable silences, once pregnant with unspoken understanding, now experienced heavy, laden with unspoken resentments.</w:t>
      </w:r>
    </w:p>
    <w:p>
      <w:pPr>
        <w:autoSpaceDN w:val="0"/>
        <w:autoSpaceDE w:val="0"/>
        <w:widowControl/>
        <w:spacing w:line="264" w:lineRule="exact" w:before="264" w:after="0"/>
        <w:ind w:left="0" w:right="144" w:firstLine="0"/>
        <w:jc w:val="left"/>
      </w:pPr>
      <w:r>
        <w:t xml:space="preserve">We found ourselves spending more time apart. My nights were filled with the mournful wail of my guitar, the blues pouring from my fingertips, a melancholic soundtrack to the unraveling of our love. The lyrics, once filled with passionate declarations of </w:t>
        <w:br/>
        <w:t xml:space="preserve">devotion, now spoke of betrayal, of lost innocence, of a love wounded and scarred. Each note was a lament, a sorrowful </w:t>
        <w:br/>
        <w:t>testament to the changing tides of our relationship. The melody, once soaring and hopeful, now descended into a somber, almost funereal rhythm, a reflection of the growing darkness in my soul.</w:t>
      </w:r>
    </w:p>
    <w:p>
      <w:pPr>
        <w:autoSpaceDN w:val="0"/>
        <w:autoSpaceDE w:val="0"/>
        <w:widowControl/>
        <w:spacing w:line="264" w:lineRule="exact" w:before="264" w:after="0"/>
        <w:ind w:left="0" w:right="0" w:firstLine="0"/>
        <w:jc w:val="left"/>
      </w:pPr>
      <w:r>
        <w:t>Her black dresses, once a symbol of passionate intensity, now seemed to emphasize the growing distance between us. The black, once a vibrant expression of our shared intensity, now experienced like a shroud, a somber cloak concealing the emotional chasm that was widening between us. She wore them less often, but when she did, the black seemed to absorb the remaining light in our relationship, leaving us enveloped in a deepening gloom. The color itself seemed to reflect the growing shadow of betrayal that hung heavy over our heads.</w:t>
      </w:r>
    </w:p>
    <w:p>
      <w:pPr>
        <w:autoSpaceDN w:val="0"/>
        <w:autoSpaceDE w:val="0"/>
        <w:widowControl/>
        <w:spacing w:line="264" w:lineRule="exact" w:before="264" w:after="0"/>
        <w:ind w:left="0" w:right="0" w:firstLine="0"/>
        <w:jc w:val="left"/>
      </w:pPr>
      <w:r>
        <w:t>One afternoon, we found ourselves at the old abandoned train station on the outskirts of town. The rusted tracks, overgrown with weeds, mirrored the decay that I experienced creeping into our love. The air hung heavy with the scent of decay and rust, a poignant metaphor for the withering of our connection. We sat on a crumbling bench, the silence between us a palpable presence, a stark contrast to the vibrant energy that had once characterized our interactions.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unspoken accusations hung heavy in the air, a silent battle fought with averted gazes and pregnant pauses. The music in my heart played a slow, melancholic tune, a blues so deep and </w:t>
        <w:br/>
        <w:t xml:space="preserve">sorrowful it seemed to echo the very soul of the decaying station. It was a symphony of loss, of betrayal, a sorrowful ballad of a love gone astray. The lyrics whispered of missed opportunities, of </w:t>
        <w:br/>
        <w:t>unspoken words, of a love betrayed.</w:t>
      </w:r>
    </w:p>
    <w:p>
      <w:pPr>
        <w:autoSpaceDN w:val="0"/>
        <w:autoSpaceDE w:val="0"/>
        <w:widowControl/>
        <w:spacing w:line="264" w:lineRule="exact" w:before="264" w:after="0"/>
        <w:ind w:left="0" w:right="144" w:firstLine="0"/>
        <w:jc w:val="left"/>
      </w:pPr>
      <w:r>
        <w:t>That evening, I found myself wandering through the city's bustling streets, the vibrant energy of the crowds a jarring contrast to the emptiness I experienced inside. The city lights, once a beacon of hope and shared joy, now seemed to mock my solitude, their brilliance highlighting the darkness within. The music inside me became a frantic, dissonant blend of blues and despair, a reflection of the chaotic emotions swirling within my soul.</w:t>
      </w:r>
    </w:p>
    <w:p>
      <w:pPr>
        <w:autoSpaceDN w:val="0"/>
        <w:autoSpaceDE w:val="0"/>
        <w:widowControl/>
        <w:spacing w:line="264" w:lineRule="exact" w:before="264" w:after="0"/>
        <w:ind w:left="0" w:right="0" w:firstLine="0"/>
        <w:jc w:val="left"/>
      </w:pPr>
      <w:r>
        <w:t xml:space="preserve">I found solace in a dimly lit jazz club, the smoky atmosphere and mournful jazz a welcome respite from the turmoil within. The music was bittersweet, a reflection of the complexities of love and loss, a journey through the emotional landscape of betrayal and heartbreak. The musicians poured their souls into their instruments, each note a testament to the human experience, a shared journey through the highs and lows of life, love, and the inevitable </w:t>
        <w:br/>
        <w:t>heartache that follows.</w:t>
      </w:r>
    </w:p>
    <w:p>
      <w:pPr>
        <w:autoSpaceDN w:val="0"/>
        <w:autoSpaceDE w:val="0"/>
        <w:widowControl/>
        <w:spacing w:line="264" w:lineRule="exact" w:before="264" w:after="0"/>
        <w:ind w:left="0" w:right="0" w:firstLine="0"/>
        <w:jc w:val="left"/>
      </w:pPr>
      <w:r>
        <w:t xml:space="preserve">The next day, I sought solace in nature, hiking through the winding trails of a nearby forest. The rustling leaves and the soft sunlight filtering through the trees offered a temporary escape from the turmoil in my heart. The forest seemed to breathe, a symphony of life and decay, a powerful reminder of the cyclical nature of </w:t>
        <w:br/>
        <w:t xml:space="preserve">existence. The music inside me shifted, transforming into a softer, more contemplative melody, a prayer for healing and </w:t>
        <w:br/>
        <w:t>reconciliation.</w:t>
      </w:r>
    </w:p>
    <w:p>
      <w:pPr>
        <w:autoSpaceDN w:val="0"/>
        <w:autoSpaceDE w:val="0"/>
        <w:widowControl/>
        <w:spacing w:line="264" w:lineRule="exact" w:before="264" w:after="0"/>
        <w:ind w:left="0" w:right="144" w:firstLine="0"/>
        <w:jc w:val="left"/>
      </w:pPr>
      <w:r>
        <w:t>The days that followed were a blur of misunderstandings and missed connections. We would pass each other like ships in the night, our conversations laced with veiled accusations and subtle betrayals. The comfortable intimacy that had once defined our relationship was now replaced by a cold, formal distance.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was thick with unspoken resentments, a silent battle fought in stolen glances and avoided eye contact. The vibrant colors of our love story had faded, replaced by the muted tones of </w:t>
        <w:br/>
        <w:t>disillusionment and despair.</w:t>
      </w:r>
    </w:p>
    <w:p>
      <w:pPr>
        <w:autoSpaceDN w:val="0"/>
        <w:autoSpaceDE w:val="0"/>
        <w:widowControl/>
        <w:spacing w:line="264" w:lineRule="exact" w:before="264" w:after="0"/>
        <w:ind w:left="0" w:right="144" w:firstLine="0"/>
        <w:jc w:val="left"/>
      </w:pPr>
      <w:r>
        <w:t>One evening, we sat together by the fire, the flames flickering and dancing like shadows in our hearts. We attempted to speak, to mend the growing rift, but the words wouldn’t come. The silence between us was deeper than ever, a chasm that seemed impossible to bridge. The warmth of the fire experienced mocking, its comforting glow only serving to highlight the coldness that had settled between us.</w:t>
      </w:r>
    </w:p>
    <w:p>
      <w:pPr>
        <w:autoSpaceDN w:val="0"/>
        <w:autoSpaceDE w:val="0"/>
        <w:widowControl/>
        <w:spacing w:line="264" w:lineRule="exact" w:before="264" w:after="0"/>
        <w:ind w:left="0" w:right="0" w:firstLine="0"/>
        <w:jc w:val="left"/>
      </w:pPr>
      <w:r>
        <w:t xml:space="preserve">The moon, now a mere sliver in the night sky, seemed to reflect the fragile state of our relationship. It was a tiny, diminishing arc of light in an otherwise dark sky, a mirroring of the hope dwindling in my heart. The music in my soul shifted again, the notes now slower, even more mournful, a funeral dirge for a love that was slowly dying. The lyrics were raw and honest, detailing the pain of </w:t>
        <w:br/>
        <w:t>betrayal and the uncertainty of the future.</w:t>
      </w:r>
    </w:p>
    <w:p>
      <w:pPr>
        <w:autoSpaceDN w:val="0"/>
        <w:autoSpaceDE w:val="0"/>
        <w:widowControl/>
        <w:spacing w:line="264" w:lineRule="exact" w:before="264" w:after="0"/>
        <w:ind w:left="0" w:right="0" w:firstLine="0"/>
        <w:jc w:val="left"/>
      </w:pPr>
      <w:r>
        <w:t xml:space="preserve">I knew, deep down, that something had fundamentally changed. The innocence, the trust, the easy companionship—these were no longer part of our equation. The shadow of betrayal had fallen, casting a long, dark pall over what was once a vibrant and </w:t>
        <w:br/>
        <w:t>passionate love. The journey continued, but the path was now uncertain, shrouded in the darkness of mistrust and the unspoken questions that hung heavy in the air. The music, a mournful blues, echoed the uncertainty of our future, the uncertain path we now found ourselves treading. The once harmonious melody had become a dissonant chord, reflecting the discord that now characterized our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External Pressures</w:t>
      </w:r>
    </w:p>
    <w:p>
      <w:pPr>
        <w:autoSpaceDN w:val="0"/>
        <w:autoSpaceDE w:val="0"/>
        <w:widowControl/>
        <w:spacing w:line="264" w:lineRule="exact" w:before="286" w:after="0"/>
        <w:ind w:left="0" w:right="144" w:firstLine="0"/>
        <w:jc w:val="left"/>
      </w:pPr>
      <w:r>
        <w:t>The whispers started subtly, like the wind rustling through dry leaves, barely audible at first. They began in the smoky corners of the blues clubs where I played, carried on the currents of cigarette smoke and hushed conversations. It was the kind of gossip that slithered through the underbelly of the town, a venomous serpent coiling around the foundations of our love. They spoke of her, of her late nights, of fleeting encounters in the shadows. At first, I dismissed them, the ramblings of jealous onlookers, the petty grievances of those who couldn't comprehend the depth of our connection. But the whispers grew louder, more insistent, their insidious tendrils reaching out, wrapping themselves around my heart, squeezing the life from my already fragile peace.</w:t>
      </w:r>
    </w:p>
    <w:p>
      <w:pPr>
        <w:autoSpaceDN w:val="0"/>
        <w:autoSpaceDE w:val="0"/>
        <w:widowControl/>
        <w:spacing w:line="264" w:lineRule="exact" w:before="264" w:after="0"/>
        <w:ind w:left="0" w:right="0" w:firstLine="0"/>
        <w:jc w:val="left"/>
      </w:pPr>
      <w:r>
        <w:t>My music became a reflection of this growing unease, a haunting blues infused with paranoia and doubt. The lyrics, once filled with joyous declarations of love, now spoke of suspicion, of betrayal lurking just around the corner. Each note was a question, a plea for reassurance, a desperate attempt to deny the reality that was slowly encroaching upon my world. The rhythmic pulse of the blues, once a comfort, became a relentless drumbeat of anxiety, a constant reminder of the growing chasm between us. The stage, once a sanctuary, transformed into a battleground, where I fought to maintain my composure, to keep the cracks in my facade from showing.</w:t>
      </w:r>
    </w:p>
    <w:p>
      <w:pPr>
        <w:autoSpaceDN w:val="0"/>
        <w:autoSpaceDE w:val="0"/>
        <w:widowControl/>
        <w:spacing w:line="264" w:lineRule="exact" w:before="264" w:after="0"/>
        <w:ind w:left="0" w:right="0" w:firstLine="0"/>
        <w:jc w:val="left"/>
      </w:pPr>
      <w:r>
        <w:t xml:space="preserve">Then came Silas, a smooth-talking charmer with eyes as dark and deep as a moonless night. He was the kind of man who exuded an effortless charisma, a predator in tailored clothes, and his arrival marked a turning point in our already strained relationship. He was a musician too, a rival in some ways, but more accurately, a </w:t>
        <w:br/>
        <w:t xml:space="preserve">catalyst, a spark that ignited the powder keg of our unresolved issues. He moved with an easy grace, his presence a constant </w:t>
        <w:br/>
        <w:t>undercurrent in the vibrant, yet increasingly tense atmosphere of the clubs where we both played. His music was different from mine– smoother, more polished, lacking the raw, emotional intensity that fueled my own blues. Yet, it held a certain allure, a deceptive charm that masked a potentially dangerous undercurrent.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was always nearby, a subtle yet persistent presence. I'd see him watching her from the shadows, his gaze lingering just a beat too long, his smile holding a hint of something more than mere </w:t>
        <w:br/>
        <w:t xml:space="preserve">professional courtesy. He was a skilled manipulator, capable of weaving a web of deceit with the finesse of a seasoned spider. He knew how to work the room, charming the women with his easy smiles and whispered compliments, leaving a trail of captivated admirers in his wake. And he was clearly captivated by her, that much was undeniable. The way he appeared at her, the subtle </w:t>
        <w:br/>
        <w:t>touches, the lingering glances – these were not the actions of a mere acquaintance.</w:t>
      </w:r>
    </w:p>
    <w:p>
      <w:pPr>
        <w:autoSpaceDN w:val="0"/>
        <w:autoSpaceDE w:val="0"/>
        <w:widowControl/>
        <w:spacing w:line="264" w:lineRule="exact" w:before="264" w:after="0"/>
        <w:ind w:left="0" w:right="0" w:firstLine="0"/>
        <w:jc w:val="left"/>
      </w:pPr>
      <w:r>
        <w:t>Our once private world began to shrink, its intimate space invaded by the intrusive eyes of the public. The small, dimly lit blues clubs we frequented, once our havens of intimacy and shared passion, now experienced like fishbowls, every interaction watched, every gesture dissected and analyzed. We were no longer just a couple; we were a spectacle, our relationship under the unforgiving glare of public scrutiny. The usual intimacy between us felt threatened by this constant scrutiny. There was a certain performance required in our interactions, a carefully constructed facade to maintain, a role to play for the ever-watchful audience.</w:t>
      </w:r>
    </w:p>
    <w:p>
      <w:pPr>
        <w:autoSpaceDN w:val="0"/>
        <w:autoSpaceDE w:val="0"/>
        <w:widowControl/>
        <w:spacing w:line="264" w:lineRule="exact" w:before="264" w:after="0"/>
        <w:ind w:left="0" w:right="0" w:firstLine="0"/>
        <w:jc w:val="left"/>
      </w:pPr>
      <w:r>
        <w:t>The external pressures intensified as the rivalry between Silas and myself escalated. It wasn't just a professional competition; it became a personal battle, a fight for her attention, for her affection. The tension between us was palpable, a thick, suffocating blanket woven from jealousy, insecurity, and the ever-present threat of betrayal.</w:t>
      </w:r>
    </w:p>
    <w:p>
      <w:pPr>
        <w:autoSpaceDN w:val="0"/>
        <w:autoSpaceDE w:val="0"/>
        <w:widowControl/>
        <w:spacing w:line="264" w:lineRule="exact" w:before="58" w:after="0"/>
        <w:ind w:left="0" w:right="0" w:firstLine="0"/>
        <w:jc w:val="left"/>
      </w:pPr>
      <w:r>
        <w:t>The music we both created seemed to reflect our inner turmoil, becoming a battlefield where we clashed with our instruments, each note a testament to the intensity of our emotions. The blues I played became even more raw and honest, filled with the aching pain of loss and the haunting fear of being replaced.</w:t>
      </w:r>
    </w:p>
    <w:p>
      <w:pPr>
        <w:autoSpaceDN w:val="0"/>
        <w:autoSpaceDE w:val="0"/>
        <w:widowControl/>
        <w:spacing w:line="264" w:lineRule="exact" w:before="264" w:after="0"/>
        <w:ind w:left="0" w:right="144" w:firstLine="0"/>
        <w:jc w:val="left"/>
      </w:pPr>
      <w:r>
        <w:t xml:space="preserve">The city itself seemed to conspire against us. The once-romantic, dimly lit streets where we'd strolled hand-in-hand now experienced </w:t>
        <w:br/>
        <w:t>menacing, each shadow a potential hiding place for betrayal, each darkened alleyway a stage for a painful confrontation. The city's relentless energy, once a vibrant backdrop to our love story,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become a source of constant friction, magnifying the insecurities and paranoia that had begun to fester in our hearts.</w:t>
      </w:r>
    </w:p>
    <w:p>
      <w:pPr>
        <w:autoSpaceDN w:val="0"/>
        <w:autoSpaceDE w:val="0"/>
        <w:widowControl/>
        <w:spacing w:line="264" w:lineRule="exact" w:before="264" w:after="0"/>
        <w:ind w:left="0" w:right="0" w:firstLine="0"/>
        <w:jc w:val="left"/>
      </w:pPr>
      <w:r>
        <w:t xml:space="preserve">One rainy night, amidst the cacophony of the city's nightlife, we had a confrontation. The rain lashed down, mirroring the storm that raged within us. Words were exchanged, accusations hurled like stones, each one landing with the force of a blow. The familiar comfort of our shared silence was replaced by a bitter exchange, an agonizing public display of our crumbling relationship. The </w:t>
        <w:br/>
        <w:t xml:space="preserve">onlookers, the curious spectators of our drama, watched our painful unraveling with morbid fascination, their silent judgments adding another layer to the painful tension. The rain continued to fall, washing away not only the grime of the city but also the last </w:t>
        <w:br/>
        <w:t>vestiges of our fragile hope.</w:t>
      </w:r>
    </w:p>
    <w:p>
      <w:pPr>
        <w:autoSpaceDN w:val="0"/>
        <w:autoSpaceDE w:val="0"/>
        <w:widowControl/>
        <w:spacing w:line="264" w:lineRule="exact" w:before="264" w:after="0"/>
        <w:ind w:left="0" w:right="0" w:firstLine="0"/>
        <w:jc w:val="left"/>
      </w:pPr>
      <w:r>
        <w:t>The black dresses she wore on special occasions became fewer and farther between. They were no longer symbolic of our passionate connection; they became a reminder of the darkness that had enveloped us. The black seemed to absorb the remaining light of our love, leaving us shrouded in a growing sense of despair. The once-vibrant color that symbolized our intense bond seemed to take on a different meaning, a testament to the deepening shadow that hung over our relationship.</w:t>
      </w:r>
    </w:p>
    <w:p>
      <w:pPr>
        <w:autoSpaceDN w:val="0"/>
        <w:autoSpaceDE w:val="0"/>
        <w:widowControl/>
        <w:spacing w:line="264" w:lineRule="exact" w:before="264" w:after="0"/>
        <w:ind w:left="0" w:right="0" w:firstLine="0"/>
        <w:jc w:val="left"/>
      </w:pPr>
      <w:r>
        <w:t xml:space="preserve">The once familiar rhythms of our lives were disrupted, thrown into disarray by the external forces that pressed in from all sides. The comfortable predictability of our routines was shattered, replaced by a constant sense of uncertainty. The music within me shifted yet again, evolving into a mournful lament, a blues that mirrored the chaos of our lives. Each note was a reflection of the pressure, the tension, the looming threat of betrayal, and the uncertainty of the future. The melody was a chaotic reflection of the external </w:t>
        <w:br/>
        <w:t>pressures pushing us to the brink. The harmonious notes were replaced by dissonant chords, an accurate portrayal of our fractured relationship. The music itself became a desperate attempt to make sense of the storm that had engulfed us, a frantic search for answers in a world of uncertainties.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between us became a tangible thing, a heavy blanket woven from unspoken words and simmering resentments. It wasn't the comfortable silence of shared understanding, the quiet intimacy that had once defined our relationship. This was a different kind of silence, a suffocating void filled with unspoken accusations and simmering resentments. It hung heavy in the air, thick and </w:t>
        <w:br/>
        <w:t>oppressive, a constant reminder of the chasm that was growing between us. We moved through our days like ships passing in the night, our paths intersecting only briefly, the fleeting moments of contact devoid of warmth or connection.</w:t>
      </w:r>
    </w:p>
    <w:p>
      <w:pPr>
        <w:autoSpaceDN w:val="0"/>
        <w:autoSpaceDE w:val="0"/>
        <w:widowControl/>
        <w:spacing w:line="264" w:lineRule="exact" w:before="264" w:after="0"/>
        <w:ind w:left="0" w:right="0" w:firstLine="0"/>
        <w:jc w:val="left"/>
      </w:pPr>
      <w:r>
        <w:t xml:space="preserve">The small apartment we shared, once a haven of love and laughter, now experienced vast and empty. The walls, once adorned with our shared memories, seemed to close in on us, amplifying the isolation and loneliness that had taken root in our hearts. The music that once filled our home, a vibrant soundtrack to our lives, was now absent, replaced by a heavy, uncomfortable quiet that mirrored the </w:t>
        <w:br/>
        <w:t>unspoken tensions between us. Even the familiar rhythm of our daily routines seemed altered, disrupted by the unspoken anxieties and uncertainties that permeated every aspect of our lives. The once comforting familiarity of our shared space had transformed into a cold, impersonal setting, a stark reflection of the emotional distance that had grown between us.</w:t>
      </w:r>
    </w:p>
    <w:p>
      <w:pPr>
        <w:autoSpaceDN w:val="0"/>
        <w:autoSpaceDE w:val="0"/>
        <w:widowControl/>
        <w:spacing w:line="264" w:lineRule="exact" w:before="264" w:after="0"/>
        <w:ind w:left="0" w:right="0" w:firstLine="0"/>
        <w:jc w:val="left"/>
      </w:pPr>
      <w:r>
        <w:t xml:space="preserve">Our conversations, once lively and passionate, dwindled to terse exchanges, punctuated by pregnant pauses and averted gazes. The easy flow of communication that had once been the bedrock of our relationship had broken down, replaced by a strained, hesitant dialogue filled with unspoken resentments and simmering </w:t>
        <w:br/>
        <w:t xml:space="preserve">frustrations. The words we did exchange experienced heavy and strained, laden with the weight of unsaid emotions, each syllable a testament to the growing disconnect between us. Simple tasks, once </w:t>
        <w:br/>
        <w:t>performed with shared joy, became fraught with tension, each movement a painful reminder of the emotional distance that had grown between us.</w:t>
      </w:r>
    </w:p>
    <w:p>
      <w:pPr>
        <w:autoSpaceDN w:val="0"/>
        <w:autoSpaceDE w:val="0"/>
        <w:widowControl/>
        <w:spacing w:line="324" w:lineRule="exact" w:before="204" w:after="0"/>
        <w:ind w:left="0" w:right="0" w:firstLine="0"/>
        <w:jc w:val="left"/>
      </w:pPr>
      <w:r>
        <w:t>The blues clubs, our sanctuary, our refuge, our stage,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yet another battlefield. Instead of the comforting synergy of our shared music, I found myself battling against her silence, a silence as powerful and pervasive as any storm. My fingers, once fluid and expressive on the fretboard, now fumbled, the notes hesitant, unsure, reflecting the disharmony that had infiltrated our lives. The songs that once flowed from me, effortlessly and passionately, now experienced forced, strained, a reflection of the internal struggle to reconcile the truth with the hope of salvaging what we once had. The stage lights, once a source of inspiration, now seemed to highlight the emptiness in our eyes, the gaping wounds of our fractured </w:t>
        <w:br/>
        <w:t>connection.</w:t>
      </w:r>
    </w:p>
    <w:p>
      <w:pPr>
        <w:autoSpaceDN w:val="0"/>
        <w:autoSpaceDE w:val="0"/>
        <w:widowControl/>
        <w:spacing w:line="264" w:lineRule="exact" w:before="264" w:after="0"/>
        <w:ind w:left="0" w:right="0" w:firstLine="0"/>
        <w:jc w:val="left"/>
      </w:pPr>
      <w:r>
        <w:t>Her black dresses, once symbols of our intense connection, now experienced like a somber shroud, a visual representation of the death of our passion. The deep black, once associated with our vibrant and intense love, now seemed to absorb the remaining light from our relationship, leaving us shrouded in a growing sense of despair. The color that once symbolized our passionate bond had become a stark and somber reflection of the growing distance and despair that had settled between us. The vibrancy of the past seemed to fade with each passing day, replaced by the cold, unrelenting darkness that threatened to engulf us.</w:t>
      </w:r>
    </w:p>
    <w:p>
      <w:pPr>
        <w:autoSpaceDN w:val="0"/>
        <w:autoSpaceDE w:val="0"/>
        <w:widowControl/>
        <w:spacing w:line="264" w:lineRule="exact" w:before="264" w:after="0"/>
        <w:ind w:left="0" w:right="0" w:firstLine="0"/>
        <w:jc w:val="left"/>
      </w:pPr>
      <w:r>
        <w:t xml:space="preserve">The city, once our vibrant backdrop, a setting for our passionate romance, now seemed to mirror the desolation of our relationship. The once familiar streets, where we had strolled hand-in-hand, now experienced alien and unforgiving, each shadow a potential reminder of our unspoken frustrations. The vibrant energy of the city, once a source of inspiration, had become a constant source of anxiety, amplifying the growing sense of alienation and despair. The sounds of the city, once a harmonious blend of sounds, now seemed discordant, </w:t>
        <w:br/>
        <w:t>reflecting the disharmony that existed between us. The city itself seemed to conspire against us, magnifying our anxieties and fears, driving us farther apart.</w:t>
      </w:r>
    </w:p>
    <w:p>
      <w:pPr>
        <w:autoSpaceDN w:val="0"/>
        <w:autoSpaceDE w:val="0"/>
        <w:widowControl/>
        <w:spacing w:line="264" w:lineRule="exact" w:before="264" w:after="0"/>
        <w:ind w:left="0" w:right="144" w:firstLine="0"/>
        <w:jc w:val="left"/>
      </w:pPr>
      <w:r>
        <w:t xml:space="preserve">Even the rhythm of the seasons seemed to have shifted, mirroring the uneven cadence of our increasingly fractured relationship. The vibrant hues of summer, which had once been a backdrop to our passionate encounters, faded into the melancholic shades of </w:t>
        <w:br/>
        <w:t>autumn, reflecting the diminishing warmth of our connection.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crisp air of autumn, once a symbol of renewal, now experienced cold and lonely, amplifying the sense of isolation and despair that had settled over us. Winter approached, its icy grip a stark reminder of the coldness that had infiltrated our relationship, a chilling </w:t>
        <w:br/>
        <w:t>foreshadowing of the looming darkness that threatened to consume us.</w:t>
      </w:r>
    </w:p>
    <w:p>
      <w:pPr>
        <w:autoSpaceDN w:val="0"/>
        <w:autoSpaceDE w:val="0"/>
        <w:widowControl/>
        <w:spacing w:line="264" w:lineRule="exact" w:before="264" w:after="0"/>
        <w:ind w:left="0" w:right="0" w:firstLine="0"/>
        <w:jc w:val="left"/>
      </w:pPr>
      <w:r>
        <w:t xml:space="preserve">The unspoken words hung between us like a dense fog, obscuring any path towards reconciliation. Attempts at communication were met with icy silence, or worse, with terse, hurtful exchanges that served only to deepen the rift between us. The silence was </w:t>
        <w:br/>
        <w:t>deafening, punctuated only by the occasional sigh or the rustling of clothes, the unspoken emotions as heavy as the burdens we carried.</w:t>
      </w:r>
    </w:p>
    <w:p>
      <w:pPr>
        <w:autoSpaceDN w:val="0"/>
        <w:autoSpaceDE w:val="0"/>
        <w:widowControl/>
        <w:spacing w:line="264" w:lineRule="exact" w:before="58" w:after="0"/>
        <w:ind w:left="0" w:right="720" w:firstLine="0"/>
        <w:jc w:val="left"/>
      </w:pPr>
      <w:r>
        <w:t>It was a silence that spoke volumes, a stark testament to the irrevocable damage that had been inflicted upon our bond.</w:t>
      </w:r>
    </w:p>
    <w:p>
      <w:pPr>
        <w:autoSpaceDN w:val="0"/>
        <w:autoSpaceDE w:val="0"/>
        <w:widowControl/>
        <w:spacing w:line="264" w:lineRule="exact" w:before="264" w:after="0"/>
        <w:ind w:left="0" w:right="0" w:firstLine="0"/>
        <w:jc w:val="left"/>
      </w:pPr>
      <w:r>
        <w:t xml:space="preserve">I tried to bridge the chasm with music, pouring my heart into my blues, hoping to reach her through the raw emotion that flowed from my soul. But the music, too, became strained and discordant, reflecting the discord that had taken root in our lives. The notes, once fluid and expressive, now experienced jagged and incomplete, a </w:t>
        <w:br/>
        <w:t>testament to the fractured state of our relationship. The songs, once filled with passionate declarations of love, now echoed with the somber tones of loss and despair. The melodies, once a source of comfort, had become a mournful lament, a reflection of the pain and sorrow that had taken root within us.</w:t>
      </w:r>
    </w:p>
    <w:p>
      <w:pPr>
        <w:autoSpaceDN w:val="0"/>
        <w:autoSpaceDE w:val="0"/>
        <w:widowControl/>
        <w:spacing w:line="264" w:lineRule="exact" w:before="264" w:after="0"/>
        <w:ind w:left="0" w:right="0" w:firstLine="0"/>
        <w:jc w:val="left"/>
      </w:pPr>
      <w:r>
        <w:t xml:space="preserve">The city lights blurred through my tear-filled eyes as I watched her leave. She did not look back. The silence, which had already been a heavy burden, now experienced crushing, an unbearable weight that </w:t>
        <w:br/>
        <w:t xml:space="preserve">threatened to consume me. It was the silence of betrayal, the silence of lost love, the silence of a future irrevocably altered. The weight of silence pressed down, not just a lack of sound, but a thick, </w:t>
        <w:br/>
        <w:t>suffocating absence of connection, of understanding, of love. It was a silence that would forever echo in the empty spaces of my heart. The city lights, once romantic and vibrant, now seemed to mock me with their relentless brilliance, a stark contrast to the darkness that had consumed my world. The rain began to fall again, a relentless downpour that seemed to mirror the storm of emotions that raged within me. The rain washed the streets clean, but it couldn't wash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away the pain, the regret, the crushing weight of the silence </w:t>
        <w:br/>
        <w:t>between us. It was a silence that would haunt me long after the last echoes of the blues had faded into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Truth</w:t>
      </w:r>
    </w:p>
    <w:p>
      <w:pPr>
        <w:autoSpaceDN w:val="0"/>
        <w:autoSpaceDE w:val="0"/>
        <w:widowControl/>
        <w:spacing w:line="264" w:lineRule="exact" w:before="286" w:after="0"/>
        <w:ind w:left="0" w:right="0" w:firstLine="0"/>
        <w:jc w:val="left"/>
      </w:pPr>
      <w:r>
        <w:t>The air hung thick and heavy with the scent of rain and impending storm, mirroring the tempest brewing inside me. We stood on the deserted pier, the rhythmic crash of waves against the pilings a counterpoint to the turmoil in our hearts. The city lights, a distant glimmer across the inky water, offered no solace, only a stark reminder of the vast distance that had grown between us. It wasn't a gradual drifting apart; it was a sudden, violent rip, leaving jagged edges of resentment and unspoken accusations.</w:t>
      </w:r>
    </w:p>
    <w:p>
      <w:pPr>
        <w:autoSpaceDN w:val="0"/>
        <w:autoSpaceDE w:val="0"/>
        <w:widowControl/>
        <w:spacing w:line="264" w:lineRule="exact" w:before="264" w:after="0"/>
        <w:ind w:left="0" w:right="0" w:firstLine="0"/>
        <w:jc w:val="left"/>
      </w:pPr>
      <w:r>
        <w:t>I had found her here, by the old fishing boats, a place we once cherished, a sanctuary where laughter echoed and secrets were whispered under a canopy of stars. Now, the stars were hidden behind a curtain of clouds, mirroring the darkness that had fallen between us. The silence, broken only by the relentless rhythm of the sea, experienced suffocating, a tangible presence pressing down on us.</w:t>
      </w:r>
    </w:p>
    <w:p>
      <w:pPr>
        <w:autoSpaceDN w:val="0"/>
        <w:autoSpaceDE w:val="0"/>
        <w:widowControl/>
        <w:spacing w:line="264" w:lineRule="exact" w:before="264" w:after="0"/>
        <w:ind w:left="0" w:right="144" w:firstLine="0"/>
        <w:jc w:val="left"/>
      </w:pPr>
      <w:r>
        <w:t>"It's over," she said, her voice barely a whisper, lost in the vastness of the night. The words hit me like a physical blow, a jarring interruption to the silent, agonizing struggle I had been enduring. The finality of her statement was a stark contrast to the lingering hope, the desperate clinging to a fragile thread of possibility, that I had been desperately clinging to. The unspoken question hung between us, a heavy, unspoken weight. Why? Why now? Why this place? She couldn't hide the emotion in her words.</w:t>
      </w:r>
    </w:p>
    <w:p>
      <w:pPr>
        <w:autoSpaceDN w:val="0"/>
        <w:autoSpaceDE w:val="0"/>
        <w:widowControl/>
        <w:spacing w:line="264" w:lineRule="exact" w:before="264" w:after="0"/>
        <w:ind w:left="0" w:right="0" w:firstLine="0"/>
        <w:jc w:val="left"/>
      </w:pPr>
      <w:r>
        <w:t xml:space="preserve">"It's not over," I countered, my voice roughened by the effort of denial. The words experienced hollow even to my own ears, a desperate plea against the overwhelming evidence of our unraveling. My fingers, instinctively seeking solace, tightened around the worn leather strap of my guitar case. It was a familiar comfort, a silent </w:t>
        <w:br/>
        <w:t>companion in my times of despair. But tonight, even the comforting weight of my guitar offered no reprieve. The music that usually flowed through me, transforming pain into art, felt trapped, a choked melody struggling for release.</w:t>
      </w:r>
    </w:p>
    <w:p>
      <w:pPr>
        <w:autoSpaceDN w:val="0"/>
        <w:autoSpaceDE w:val="0"/>
        <w:widowControl/>
        <w:spacing w:line="264" w:lineRule="exact" w:before="264" w:after="0"/>
        <w:ind w:left="0" w:right="0" w:firstLine="0"/>
        <w:jc w:val="left"/>
      </w:pPr>
      <w:r>
        <w:t>"Don't lie to me," she said, her gaze unwavering, her eyes reflecting the stormy sky above. The accusation stung, a cruel twist of the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knife that had already pierced my heart. Her words were simple, yet they held the weight of unspoken hurts, accumulated </w:t>
        <w:br/>
        <w:t>resentments, a lifetime of grievances. She didn't need to elaborate; the years of unspoken tension, the mounting frustrations, were laid bare in the raw intensity of her gaze.</w:t>
      </w:r>
    </w:p>
    <w:p>
      <w:pPr>
        <w:autoSpaceDN w:val="0"/>
        <w:autoSpaceDE w:val="0"/>
        <w:widowControl/>
        <w:spacing w:line="264" w:lineRule="exact" w:before="264" w:after="0"/>
        <w:ind w:left="0" w:right="0" w:firstLine="0"/>
        <w:jc w:val="left"/>
      </w:pPr>
      <w:r>
        <w:t>And suddenly, the dam broke. Years of pent-up frustration, of unspoken fears and anxieties, poured forth in a torrent of words. I spoke of the unspoken expectations, the suffocating pressure, the constant feeling of being inadequate. I laid bare the wounds that had been festering beneath the surface, the pain of unacknowledged needs, the disappointments that had built up over time, shaping a wall between us that seemed impossible to dismantle. My voice rose and fell with the emotional tide, a raw, desperate outpouring of years of unshed tears. The words, raw and unfiltered, poured out of me, a painful confession of my vulnerabilities, my shortcomings, my fears.</w:t>
      </w:r>
    </w:p>
    <w:p>
      <w:pPr>
        <w:autoSpaceDN w:val="0"/>
        <w:autoSpaceDE w:val="0"/>
        <w:widowControl/>
        <w:spacing w:line="264" w:lineRule="exact" w:before="264" w:after="0"/>
        <w:ind w:left="0" w:right="0" w:firstLine="0"/>
        <w:jc w:val="left"/>
      </w:pPr>
      <w:r>
        <w:t>It wasn't about blame; it was about a long overdue reckoning, a desperate attempt to understand the implosion of our relationship. I spoke of the sacrifices I had made, the dreams I had deferred, the silent compromises I had accepted in the name of love. I spoke of the loneliness that had crept into our shared life, the feeling of being adrift in a sea of unspoken expectations and unmet needs. I spoke of the nights spent staring at the ceiling, the silent tears, the heavy weight of unspoken emotions.</w:t>
      </w:r>
    </w:p>
    <w:p>
      <w:pPr>
        <w:autoSpaceDN w:val="0"/>
        <w:autoSpaceDE w:val="0"/>
        <w:widowControl/>
        <w:spacing w:line="264" w:lineRule="exact" w:before="264" w:after="0"/>
        <w:ind w:left="0" w:right="0" w:firstLine="0"/>
        <w:jc w:val="left"/>
      </w:pPr>
      <w:r>
        <w:t xml:space="preserve">She listened, her face a mask of emotions, her eyes flickering with a mixture of pain and understanding. She didn't interrupt, didn't offer excuses or justifications. She just listened, absorbing the torrent of my anguish, the desperate plea for understanding, the raw, </w:t>
        <w:br/>
        <w:t>unfiltered pain.</w:t>
      </w:r>
    </w:p>
    <w:p>
      <w:pPr>
        <w:autoSpaceDN w:val="0"/>
        <w:autoSpaceDE w:val="0"/>
        <w:widowControl/>
        <w:spacing w:line="264" w:lineRule="exact" w:before="264" w:after="0"/>
        <w:ind w:left="0" w:right="144" w:firstLine="0"/>
        <w:jc w:val="left"/>
      </w:pPr>
      <w:r>
        <w:t xml:space="preserve">Then, her own dam broke. Her voice, shaky at first, gradually gained strength as she recounted her own perspective. Her words were as raw and painful as mine, filled with unspoken resentments and long-held grievances. She spoke of her unfulfilled aspirations, the sacrifices she had made, the silent compromises she had </w:t>
        <w:br/>
        <w:t xml:space="preserve">endured. She spoke of the loneliness she had experienced, the silent </w:t>
        <w:br/>
        <w:t>yearning for connection, the sense of being taken for granted.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accusations flew between us, like daggers in the dark. We traded barbs, each word a shard of glass, cutting deep into the already wounded hearts. The pain was agonizing, the intensity of the emotions overwhelming. Yet, amidst the accusations and </w:t>
        <w:br/>
        <w:t>recriminations, a strange kind of catharsis unfolded. It was as if, in the midst of our mutual destruction, we were finally confronting the truth, the ugly, painful truth of our failed relationship.</w:t>
      </w:r>
    </w:p>
    <w:p>
      <w:pPr>
        <w:autoSpaceDN w:val="0"/>
        <w:autoSpaceDE w:val="0"/>
        <w:widowControl/>
        <w:spacing w:line="264" w:lineRule="exact" w:before="264" w:after="0"/>
        <w:ind w:left="0" w:right="0" w:firstLine="0"/>
        <w:jc w:val="left"/>
      </w:pPr>
      <w:r>
        <w:t xml:space="preserve">The rain, which had been a steady drizzle, now intensified into a torrential downpour. The wind howled around us, a mournful cry echoing our emotional devastation. We stood there, drenched to the bone, our bodies shivering, our souls exposed. We were two </w:t>
        <w:br/>
        <w:t>wounded souls, locked in a desperate embrace of truth, the harsh reality of our failure laid bare. The darkness of the night seemed to absorb the pain, as if the very air itself was saturated with the weight of our sorrows.</w:t>
      </w:r>
    </w:p>
    <w:p>
      <w:pPr>
        <w:autoSpaceDN w:val="0"/>
        <w:autoSpaceDE w:val="0"/>
        <w:widowControl/>
        <w:spacing w:line="264" w:lineRule="exact" w:before="264" w:after="0"/>
        <w:ind w:left="0" w:right="144" w:firstLine="0"/>
        <w:jc w:val="left"/>
      </w:pPr>
      <w:r>
        <w:t xml:space="preserve">The confrontation ended not with a resolution but with a profound exhaustion. The words, the accusations, the raw emotions – it was all too much. The silence that followed was different this time, no longer a heavy blanket of unspoken resentments but a weary acceptance. The storm raged on, mirroring the tempest that </w:t>
        <w:br/>
        <w:t>continued to rage inside us, but it was a different kind of storm. It was a storm of truth, a raw and painful cleansing of the soul.</w:t>
      </w:r>
    </w:p>
    <w:p>
      <w:pPr>
        <w:autoSpaceDN w:val="0"/>
        <w:autoSpaceDE w:val="0"/>
        <w:widowControl/>
        <w:spacing w:line="264" w:lineRule="exact" w:before="264" w:after="0"/>
        <w:ind w:left="0" w:right="0" w:firstLine="0"/>
        <w:jc w:val="left"/>
      </w:pPr>
      <w:r>
        <w:t xml:space="preserve">The city lights, once symbols of hope, now seemed distant, unreal. We were left on the deserted pier, two figures silhouetted against the relentless rain, adrift in a sea of pain and regret. The future was uncertain, the path ahead shrouded in darkness. The 'Black Moon Rising' seemed to loom, a powerful, transformative force, ready to reshape our lives in ways we could not yet comprehend. The pier, once a symbol of our love, now stood as a silent witness to our heartbreak, a haunting testament to the end of our chapter. The silence pressed in, but this time, it held a different weight: the weight of truth. And in the aftermath of the storm, a quiet </w:t>
        <w:br/>
        <w:t>understanding settled. The love was gone, but a profound truth, a bittersweet understanding of ourselves and each other, remained. The harsh reality of our shared story was revealed – not a story of villains and heroes, but a story of two people who, despite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 had failed to bridge the gap between their aspirations and realities.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Full Moons Fury</w:t>
      </w:r>
    </w:p>
    <w:p>
      <w:pPr>
        <w:autoSpaceDN w:val="0"/>
        <w:autoSpaceDE w:val="0"/>
        <w:widowControl/>
        <w:spacing w:line="264" w:lineRule="exact" w:before="286" w:after="0"/>
        <w:ind w:left="0" w:right="0" w:firstLine="0"/>
        <w:jc w:val="left"/>
      </w:pPr>
      <w:r>
        <w:t>The full moon hung like a malevolent eye in the inky sky, its pale light casting long, distorted shadows that danced and writhed like phantoms on the rain-slicked streets. It was a night for reckoning, a night when the secrets held close to the heart clawed their way to the surface, demanding to be detected. The air crackled with an almost tangible energy, a palpable tension that mirrored the turmoil raging within me. The memory of her words, sharp and cold as shards of ice, still echoed in my ears: "It's over."</w:t>
      </w:r>
    </w:p>
    <w:p>
      <w:pPr>
        <w:autoSpaceDN w:val="0"/>
        <w:autoSpaceDE w:val="0"/>
        <w:widowControl/>
        <w:spacing w:line="264" w:lineRule="exact" w:before="264" w:after="0"/>
        <w:ind w:left="0" w:right="0" w:firstLine="0"/>
        <w:jc w:val="left"/>
      </w:pPr>
      <w:r>
        <w:t>The pier, usually a haven of solace, now experienced like a gallows, each creaking timber a reminder of the fracturing of our bond. The rhythmic crash of waves, once a soothing lullaby, now sounded like a relentless drumbeat of despair. I wandered aimlessly, the city lights blurring into a hazy, indistinct glow, their promise of hope fading into the overwhelming darkness of my despair.</w:t>
      </w:r>
    </w:p>
    <w:p>
      <w:pPr>
        <w:autoSpaceDN w:val="0"/>
        <w:autoSpaceDE w:val="0"/>
        <w:widowControl/>
        <w:spacing w:line="264" w:lineRule="exact" w:before="264" w:after="0"/>
        <w:ind w:left="0" w:right="0" w:firstLine="0"/>
        <w:jc w:val="left"/>
      </w:pPr>
      <w:r>
        <w:t xml:space="preserve">My fingers, aching with the phantom pressure of her hand, </w:t>
        <w:br/>
        <w:t>instinctively reached for my guitar. The worn leather of the case was a familiar comfort, a tangible link to the music that had always been my refuge, my sanctuary. But tonight, the music was silent, a choked melody trapped within me, unable to find release. The moon seemed to mock me, its cold, impartial gaze reflecting the hollowness within me.</w:t>
      </w:r>
    </w:p>
    <w:p>
      <w:pPr>
        <w:autoSpaceDN w:val="0"/>
        <w:autoSpaceDE w:val="0"/>
        <w:widowControl/>
        <w:spacing w:line="264" w:lineRule="exact" w:before="264" w:after="0"/>
        <w:ind w:left="0" w:right="144" w:firstLine="0"/>
        <w:jc w:val="left"/>
      </w:pPr>
      <w:r>
        <w:t>The rain, a steady, relentless downpour, seemed to wash away the last vestiges of hope, leaving behind only the bitter residue of regret. Each drop was a tear, a silent testament to the shattering of a dream. I remembered her laughter, the way her eyes would sparkle under the moonlight, the warmth of her hand in mine. Those memories, once vibrant and vivid, now experienced distant, fading like old photographs, their colors bleached by the relentless sun of heartbreak.</w:t>
      </w:r>
    </w:p>
    <w:p>
      <w:pPr>
        <w:autoSpaceDN w:val="0"/>
        <w:autoSpaceDE w:val="0"/>
        <w:widowControl/>
        <w:spacing w:line="264" w:lineRule="exact" w:before="264" w:after="0"/>
        <w:ind w:left="0" w:right="0" w:firstLine="0"/>
        <w:jc w:val="left"/>
      </w:pPr>
      <w:r>
        <w:t xml:space="preserve">I thought about the times we had stood on this very pier, our laughter mingling with the cry of the gulls, our.  whispers lost in the rhythm of the waves. we had shared secrets here, dreams </w:t>
        <w:br/>
        <w:t>whispered under a canopy of stars, promises made under a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ablaze with hope. Now, only the storm remained, a mirror of the tempest raging within my soul.</w:t>
      </w:r>
    </w:p>
    <w:p>
      <w:pPr>
        <w:autoSpaceDN w:val="0"/>
        <w:autoSpaceDE w:val="0"/>
        <w:widowControl/>
        <w:spacing w:line="264" w:lineRule="exact" w:before="264" w:after="0"/>
        <w:ind w:left="0" w:right="0" w:firstLine="0"/>
        <w:jc w:val="left"/>
      </w:pPr>
      <w:r>
        <w:t>The moon’s intensity amplified my emotions, magnifying the pain, twisting the knife in the wound. Her accusations, sharp and precise like surgeon’s scalpel, had cut deep, exposing the raw nerves of my vulnerability. I had been blind, deaf to her silent pleas, lost in my own self-absorbed world of music and ambition. I had taken her love for granted, mistaking her silence for acceptance, her patience for weakness.</w:t>
      </w:r>
    </w:p>
    <w:p>
      <w:pPr>
        <w:autoSpaceDN w:val="0"/>
        <w:autoSpaceDE w:val="0"/>
        <w:widowControl/>
        <w:spacing w:line="264" w:lineRule="exact" w:before="264" w:after="0"/>
        <w:ind w:left="0" w:right="0" w:firstLine="0"/>
        <w:jc w:val="left"/>
      </w:pPr>
      <w:r>
        <w:t>The full moon’s glare illuminated the cracks in the foundation of our relationship, revealing the insidious decay that had festered beneath the surface. It had been a slow, insidious process, a gradual erosion of trust, a subtle shift in the dynamics of our connection.</w:t>
      </w:r>
    </w:p>
    <w:p>
      <w:pPr>
        <w:autoSpaceDN w:val="0"/>
        <w:autoSpaceDE w:val="0"/>
        <w:widowControl/>
        <w:spacing w:line="264" w:lineRule="exact" w:before="58" w:after="0"/>
        <w:ind w:left="0" w:right="0" w:firstLine="0"/>
        <w:jc w:val="left"/>
      </w:pPr>
      <w:r>
        <w:t>Small gestures, overlooked words, unspoken grievances – all had accumulated, like sediment building up in a riverbed, until the dam finally burst.</w:t>
      </w:r>
    </w:p>
    <w:p>
      <w:pPr>
        <w:autoSpaceDN w:val="0"/>
        <w:autoSpaceDE w:val="0"/>
        <w:widowControl/>
        <w:spacing w:line="264" w:lineRule="exact" w:before="264" w:after="0"/>
        <w:ind w:left="0" w:right="144" w:firstLine="0"/>
        <w:jc w:val="left"/>
      </w:pPr>
      <w:r>
        <w:t xml:space="preserve">And the dam had burst with a ferocity that had left both of us reeling. The arguments, the accusations, the raw, unfiltered pain –it was a brutal, agonizing ballet of destruction. We had laid bare our souls, exposing our vulnerabilities, our fears, our </w:t>
        <w:br/>
        <w:t>disappointments. We had fought, not with fists, but with words, each one a poisoned arrow aimed at the heart of the other.</w:t>
      </w:r>
    </w:p>
    <w:p>
      <w:pPr>
        <w:autoSpaceDN w:val="0"/>
        <w:autoSpaceDE w:val="0"/>
        <w:widowControl/>
        <w:spacing w:line="264" w:lineRule="exact" w:before="264" w:after="0"/>
        <w:ind w:left="0" w:right="0" w:firstLine="0"/>
        <w:jc w:val="left"/>
      </w:pPr>
      <w:r>
        <w:t>In the aftermath, a strange kind of clarity emerged from the chaos. The pain remained, sharp and intense, but there was also a sense of release, a certain catharsis. We had confronted the truth, however painful, and in that confrontation, we had found a strange sort of understanding. The love we had shared was gone, but the memories remained, etched into the fabric of our being.</w:t>
      </w:r>
    </w:p>
    <w:p>
      <w:pPr>
        <w:autoSpaceDN w:val="0"/>
        <w:autoSpaceDE w:val="0"/>
        <w:widowControl/>
        <w:spacing w:line="264" w:lineRule="exact" w:before="264" w:after="0"/>
        <w:ind w:left="0" w:right="144" w:firstLine="0"/>
        <w:jc w:val="left"/>
      </w:pPr>
      <w:r>
        <w:t xml:space="preserve">The full moon watched impassively, a silent witness to our </w:t>
        <w:br/>
        <w:t>emotional devastation. It offered no comfort, no solace, only the cold, harsh reality of our situation. The city lights, a distant glimmer on the horizon, seemed to mock our pain, their artificial brightness a stark contrast to the darkness that had enveloped our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walked away from the pier, the rain a cold shroud against my skin, the echoes of our fight ringing in my ears. The moon, a </w:t>
        <w:br/>
        <w:t>watchful presence in the sky, seemed to follow me, its pale light casting long shadows that mimicked the darkness that clung to my heart. The city streets were deserted, the silence broken only by the relentless rhythm of the rain. Each step was a journey into the unknown, a slow, painful descent into the abyss of solitude.</w:t>
      </w:r>
    </w:p>
    <w:p>
      <w:pPr>
        <w:autoSpaceDN w:val="0"/>
        <w:autoSpaceDE w:val="0"/>
        <w:widowControl/>
        <w:spacing w:line="264" w:lineRule="exact" w:before="264" w:after="0"/>
        <w:ind w:left="0" w:right="0" w:firstLine="0"/>
        <w:jc w:val="left"/>
      </w:pPr>
      <w:r>
        <w:t xml:space="preserve">The past was a ghost that haunted me, its memory a constant </w:t>
        <w:br/>
        <w:t>reminder of my failures, my shortcomings. The future was a vast, uncharted territory, shrouded in uncertainty. The 'Black Moon Rising' loomed, a portent of change, a harbinger of transformation. I didn't know what the future held, but I knew one thing: the pain I experienced, the agonizing weight of my loss, would be the fuel that would power my music, the raw emotion that would shape my art.</w:t>
      </w:r>
    </w:p>
    <w:p>
      <w:pPr>
        <w:autoSpaceDN w:val="0"/>
        <w:autoSpaceDE w:val="0"/>
        <w:widowControl/>
        <w:spacing w:line="264" w:lineRule="exact" w:before="264" w:after="0"/>
        <w:ind w:left="0" w:right="0" w:firstLine="0"/>
        <w:jc w:val="left"/>
      </w:pPr>
      <w:r>
        <w:t xml:space="preserve">The melody that had been trapped within me began to stir, a </w:t>
        <w:br/>
        <w:t xml:space="preserve">tentative sound at first, like a whisper in the storm. Slowly, </w:t>
        <w:br/>
        <w:t xml:space="preserve">gradually, the music flowed, a mournful lament, a bluesy requiem for a love that had been lost. The guitar became an extension of my soul, its strings vibrating with the pain, the regret, the longing. The music was a testament to heartbreak, a raw, unfiltered expression of my emotions. It was a story told not in words, but in notes, a </w:t>
        <w:br/>
        <w:t xml:space="preserve">poignant reflection of a journey through love and loss, a testament to the enduring power of human connection and its agonizing fragility. The full moon’s fury had passed, but its imprint remained, a stark reminder of the intense emotional storm that had passed over us. And I knew, as the first rays of dawn painted the sky, that this was just the beginning of a new chapter, a journey shaped by the ashes of what had been, but fueled by the resilient embers of hope. The journey was not over; it was just beginning, a journey shaped by sorrow, but ultimately guided by the enduring power of music and the unyielding rhythm of life. The full moon, a stark witness to our heartbreak, had receded, leaving behind the quiet, somber dawn of a new day, a day pregnant with untold </w:t>
        <w:br/>
        <w:t>possibilities, both sorrowful and hopeful. The music, my solace, my companion, would be my guide through this uncertain terrain, a melody woven from the threads of loss, but ultimately imbued with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days that followed were a blur of gray skies and heavier rain. The city, usually a vibrant tapestry of sound and motion, experienced muted, its energy sapped, mirroring the emptiness within me. My </w:t>
        <w:br/>
        <w:t>apartment, once a haven of creativity and laughter, now felt like a mausoleum, each echoing silence a stark reminder of her absence.</w:t>
      </w:r>
    </w:p>
    <w:p>
      <w:pPr>
        <w:autoSpaceDN w:val="0"/>
        <w:autoSpaceDE w:val="0"/>
        <w:widowControl/>
        <w:spacing w:line="264" w:lineRule="exact" w:before="60" w:after="0"/>
        <w:ind w:left="0" w:right="432" w:firstLine="0"/>
        <w:jc w:val="left"/>
      </w:pPr>
      <w:r>
        <w:t>The guitar, my constant companion, lay neglected in its case, its strings gathering dust, a symbol of my creative paralysis.</w:t>
      </w:r>
    </w:p>
    <w:p>
      <w:pPr>
        <w:autoSpaceDN w:val="0"/>
        <w:autoSpaceDE w:val="0"/>
        <w:widowControl/>
        <w:spacing w:line="264" w:lineRule="exact" w:before="264" w:after="0"/>
        <w:ind w:left="0" w:right="0" w:firstLine="0"/>
        <w:jc w:val="left"/>
      </w:pPr>
      <w:r>
        <w:t xml:space="preserve">I spent most of my days wandering the streets, a ghost in the urban landscape. The familiar haunts—the dimly lit blues clubs, the bustling cafes, even the quiet corners of the park where we’d shared stolen kisses—now experienced alien, imbued with a phantom pain, a </w:t>
        <w:br/>
        <w:t>lingering echo of what had been. Each place held a memory, a fragment of our shared past, each one a fresh wound that refused to heal.</w:t>
      </w:r>
    </w:p>
    <w:p>
      <w:pPr>
        <w:autoSpaceDN w:val="0"/>
        <w:autoSpaceDE w:val="0"/>
        <w:widowControl/>
        <w:spacing w:line="264" w:lineRule="exact" w:before="264" w:after="0"/>
        <w:ind w:left="0" w:right="0" w:firstLine="0"/>
        <w:jc w:val="left"/>
      </w:pPr>
      <w:r>
        <w:t>The music, once my solace, my sanctuary, now experienced like a betrayal. The melodies I’d poured my heart into, the songs that spoke of love and longing, now sounded hollow, mocking my despair. I tried to play, to coax some semblance of expression from my instrument, but the notes came out flat, devoid of life, mirroring the emotional wasteland I found myself trapped within. It was as if my muse had abandoned me, leaving me adrift in a sea of sorrow.</w:t>
      </w:r>
    </w:p>
    <w:p>
      <w:pPr>
        <w:autoSpaceDN w:val="0"/>
        <w:autoSpaceDE w:val="0"/>
        <w:widowControl/>
        <w:spacing w:line="264" w:lineRule="exact" w:before="264" w:after="0"/>
        <w:ind w:left="0" w:right="0" w:firstLine="0"/>
        <w:jc w:val="left"/>
      </w:pPr>
      <w:r>
        <w:t>Even the food I ate tasted like ash. Sleep offered no escape; my nights were filled with restless tossing and turning, haunted by fragmented memories, punctuated by the sharp sting of regret. I replayed our arguments in my mind, analyzing every word, every inflection, searching for a flicker of understanding, a single moment where I could have changed the course of events. But there was nothing. Only the crushing weight of my own failings.</w:t>
      </w:r>
    </w:p>
    <w:p>
      <w:pPr>
        <w:autoSpaceDN w:val="0"/>
        <w:autoSpaceDE w:val="0"/>
        <w:widowControl/>
        <w:spacing w:line="264" w:lineRule="exact" w:before="264" w:after="0"/>
        <w:ind w:left="0" w:right="288" w:firstLine="0"/>
        <w:jc w:val="left"/>
      </w:pPr>
      <w:r>
        <w:t>One evening, I found myself drawn to the riverbank. The water flowed relentlessly, its current a constant, hypnotic rhythm that somehow mirrored the relentless ache in my heart. I sat there for hours, watching the murky water churn and twist, its surface reflecting the turbulent emotions within me. The city lights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shimmered on the water's surface, their brilliance a mocking contrast to the darkness that consumed me.</w:t>
      </w:r>
    </w:p>
    <w:p>
      <w:pPr>
        <w:autoSpaceDN w:val="0"/>
        <w:autoSpaceDE w:val="0"/>
        <w:widowControl/>
        <w:spacing w:line="264" w:lineRule="exact" w:before="264" w:after="0"/>
        <w:ind w:left="0" w:right="0" w:firstLine="0"/>
        <w:jc w:val="left"/>
      </w:pPr>
      <w:r>
        <w:t>The loneliness was a palpable entity, a suffocating presence that clung to me like a shroud. I yearned for connection, for a hand to hold, a voice to soothe the turmoil within. But there was no one. I had pushed everyone away, lost in my self-absorbed world of music and ambition, and now, in my solitude, I reaped the bitter harvest of my isolation.</w:t>
      </w:r>
    </w:p>
    <w:p>
      <w:pPr>
        <w:autoSpaceDN w:val="0"/>
        <w:autoSpaceDE w:val="0"/>
        <w:widowControl/>
        <w:spacing w:line="264" w:lineRule="exact" w:before="264" w:after="0"/>
        <w:ind w:left="0" w:right="0" w:firstLine="0"/>
        <w:jc w:val="left"/>
      </w:pPr>
      <w:r>
        <w:t xml:space="preserve">Slowly, painstakingly, I began to write again. Not songs of love and joy, but songs of heartbreak and loss. The music was raw, </w:t>
        <w:br/>
        <w:t>unfiltered, a visceral expression of my pain. The melodies were mournful, the lyrics laced with regret and despair. The guitar became an instrument of catharsis, a conduit for my emotions, a means of exorcising the demons that haunted me.</w:t>
      </w:r>
    </w:p>
    <w:p>
      <w:pPr>
        <w:autoSpaceDN w:val="0"/>
        <w:autoSpaceDE w:val="0"/>
        <w:widowControl/>
        <w:spacing w:line="264" w:lineRule="exact" w:before="264" w:after="0"/>
        <w:ind w:left="0" w:right="0" w:firstLine="0"/>
        <w:jc w:val="left"/>
      </w:pPr>
      <w:r>
        <w:t xml:space="preserve">Each note was a tear, each chord a sob. The music was a testament to the wreckage of my relationship, a chronicle of my descent into despair, a bluesy lament for a love that had burned brightly, only to be extinguished in a storm of betrayal. But even within the </w:t>
        <w:br/>
        <w:t xml:space="preserve">darkness, there was a flicker of hope, a glimmer of resilience. The music was not just a confession of pain, but a testament to the enduring power of the human spirit, its ability to overcome </w:t>
        <w:br/>
        <w:t>adversity, to find strength in vulnerability.</w:t>
      </w:r>
    </w:p>
    <w:p>
      <w:pPr>
        <w:autoSpaceDN w:val="0"/>
        <w:autoSpaceDE w:val="0"/>
        <w:widowControl/>
        <w:spacing w:line="264" w:lineRule="exact" w:before="264" w:after="0"/>
        <w:ind w:left="0" w:right="0" w:firstLine="0"/>
        <w:jc w:val="left"/>
      </w:pPr>
      <w:r>
        <w:t>The lyrics poured out of me, a torrent of raw emotion, each word a step toward healing, each phrase a small victory over the darkness. I wrote of the moon, its phases mirroring the cyclical nature of love and loss, its cold light illuminating the cracks in my broken heart. I wrote of the rain, its relentless rhythm a constant reminder of the tears I could not seem to stop shedding. I wrote of the city, its vibrant energy a stark contrast to the emptiness I experienced inside.</w:t>
      </w:r>
    </w:p>
    <w:p>
      <w:pPr>
        <w:autoSpaceDN w:val="0"/>
        <w:autoSpaceDE w:val="0"/>
        <w:widowControl/>
        <w:spacing w:line="264" w:lineRule="exact" w:before="264" w:after="0"/>
        <w:ind w:left="0" w:right="0" w:firstLine="0"/>
        <w:jc w:val="left"/>
      </w:pPr>
      <w:r>
        <w:t>The music was my therapy, my confession, my prayer. It was the only way I could make sense of the chaos, the only way I could begin to piece together the shattered fragments of my life. The melodies, though steeped in sorrow, held a subtle undercurrent of defiance, a refusal to surrender to despair. It was a testament to my survival,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As the weeks turned into months, the pain began to subside, although it never entirely disappeared. The raw edges of my grief softened, the sharp sting of regret dulled. The music evolved, too.</w:t>
      </w:r>
    </w:p>
    <w:p>
      <w:pPr>
        <w:autoSpaceDN w:val="0"/>
        <w:autoSpaceDE w:val="0"/>
        <w:widowControl/>
        <w:spacing w:line="264" w:lineRule="exact" w:before="58" w:after="0"/>
        <w:ind w:left="0" w:right="0" w:firstLine="0"/>
        <w:jc w:val="left"/>
      </w:pPr>
      <w:r>
        <w:t xml:space="preserve">The melodies became less mournful, the lyrics less despairing. A newfound clarity emerged, a sense of understanding, a quiet </w:t>
        <w:br/>
        <w:t>acceptance of what had been. The songs remained honest, raw and intensely personal, but they began to incorporate hope, a faint hint of resilience emerging from the depths of despair.</w:t>
      </w:r>
    </w:p>
    <w:p>
      <w:pPr>
        <w:autoSpaceDN w:val="0"/>
        <w:autoSpaceDE w:val="0"/>
        <w:widowControl/>
        <w:spacing w:line="264" w:lineRule="exact" w:before="264" w:after="0"/>
        <w:ind w:left="0" w:right="0" w:firstLine="0"/>
        <w:jc w:val="left"/>
      </w:pPr>
      <w:r>
        <w:t>The ‘Black Moon Rising’ motif, once a symbol of impending doom, began to transform. It was still a powerful force, a symbol of change and transformation, but now it represented the potential for rebirth, the possibility of finding new love, a new path. The music, once a reflection of my heartbreak, slowly morphed into a meditation on resilience, a chronicle of my journey through darkness and into the tentative light of a new dawn. It was a journey marked by sorrow, but ultimately guided by the enduring power of music and the unyielding rhythm of life.</w:t>
      </w:r>
    </w:p>
    <w:p>
      <w:pPr>
        <w:autoSpaceDN w:val="0"/>
        <w:autoSpaceDE w:val="0"/>
        <w:widowControl/>
        <w:spacing w:line="264" w:lineRule="exact" w:before="264" w:after="0"/>
        <w:ind w:left="0" w:right="0" w:firstLine="0"/>
        <w:jc w:val="left"/>
      </w:pPr>
      <w:r>
        <w:t>The city, once a place of melancholic wanderings, began to feel different. The familiar streets, once haunted by memories of our past, now held the promise of new beginnings. The blues clubs, once places of silent reflection, became stages for my evolving music, a platform for sharing my story with others. The music resonated with my audience, a shared experience of pain and resilience. I found a community, a connection, and slowly began to heal. The scars remained, a testament to the intensity of our love and its painful demise, but they also served as a reminder of my strength, my ability to overcome adversity.</w:t>
      </w:r>
    </w:p>
    <w:p>
      <w:pPr>
        <w:autoSpaceDN w:val="0"/>
        <w:autoSpaceDE w:val="0"/>
        <w:widowControl/>
        <w:spacing w:line="264" w:lineRule="exact" w:before="264" w:after="0"/>
        <w:ind w:left="0" w:right="0" w:firstLine="0"/>
        <w:jc w:val="left"/>
      </w:pPr>
      <w:r>
        <w:t xml:space="preserve">The full moon, once a symbol of our heartbreak, now held a </w:t>
        <w:br/>
        <w:t>different meaning. It was still a powerful force, but its intensity no longer evoked the pain of the past. Instead, it became a reminder of the cycles of life, the ebb and flow of emotions, the enduring power of hope. The music reflected this transformation, becoming richer, deeper, more nuanced.</w:t>
      </w:r>
    </w:p>
    <w:p>
      <w:pPr>
        <w:autoSpaceDN w:val="0"/>
        <w:autoSpaceDE w:val="0"/>
        <w:widowControl/>
        <w:spacing w:line="264" w:lineRule="exact" w:before="264" w:after="0"/>
        <w:ind w:left="0" w:right="0" w:firstLine="0"/>
        <w:jc w:val="left"/>
      </w:pPr>
      <w:r>
        <w:t>The 'Black Moon Rising' continued to be a theme, but it was no longer a symbol of despair. It was a powerful image, a metaphor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transformation, a reminder that even from darkness, light could emerge. It was a symbol of the ongoing journey, a journey filled with both sorrow and hope, a journey that would continue, forever shaping my music, my life, and the stories that I would continue to tell. The journey was far from over, yet the music, the city, and the rhythm of my life pulsed with a newfound rhythm, a melody that spoke of resilience and a future yet to be written. The healing was slow, a testament to the depth of the wound, yet it was a journey made stronger by the intensity of the pain and the unwavering power of my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Journey of SelfDiscovery</w:t>
      </w:r>
    </w:p>
    <w:p>
      <w:pPr>
        <w:autoSpaceDN w:val="0"/>
        <w:autoSpaceDE w:val="0"/>
        <w:widowControl/>
        <w:spacing w:line="264" w:lineRule="exact" w:before="286" w:after="0"/>
        <w:ind w:left="0" w:right="0" w:firstLine="0"/>
        <w:jc w:val="left"/>
      </w:pPr>
      <w:r>
        <w:t xml:space="preserve">The river, a relentless, churning beast, mirrored the turmoil within me. I sat on its bank, the cold damp seeping into my bones, a physical manifestation of the chill that had settled deep in my soul. The city lights, glittering jewels scattered across the inky blackness, seemed to mock my despair, their artificial brilliance a stark </w:t>
        <w:br/>
        <w:t>contrast to the profound darkness I experienced inside. I hadn't touched my guitar in days, the instrument that had once been my solace now feeling like a heavy weight, a constant reminder of my failure.</w:t>
      </w:r>
    </w:p>
    <w:p>
      <w:pPr>
        <w:autoSpaceDN w:val="0"/>
        <w:autoSpaceDE w:val="0"/>
        <w:widowControl/>
        <w:spacing w:line="264" w:lineRule="exact" w:before="264" w:after="0"/>
        <w:ind w:left="0" w:right="144" w:firstLine="0"/>
        <w:jc w:val="left"/>
      </w:pPr>
      <w:r>
        <w:t xml:space="preserve">The silence was deafening, broken only by the lapping of water against the concrete embankment and the distant wail of a siren. It was a silence pregnant with regret, a void echoing with the ghosts of unspoken words, missed opportunities, and the crushing weight of my own inadequacies. I’d been so consumed by my own </w:t>
        <w:br/>
        <w:t xml:space="preserve">ambition, my own need for validation through my music, that I'd failed to see the woman I loved slipping away. I'd been too busy crafting my melodies to hear the silent symphony of her </w:t>
        <w:br/>
        <w:t>unhappiness.</w:t>
      </w:r>
    </w:p>
    <w:p>
      <w:pPr>
        <w:autoSpaceDN w:val="0"/>
        <w:autoSpaceDE w:val="0"/>
        <w:widowControl/>
        <w:spacing w:line="264" w:lineRule="exact" w:before="264" w:after="0"/>
        <w:ind w:left="0" w:right="0" w:firstLine="0"/>
        <w:jc w:val="left"/>
      </w:pPr>
      <w:r>
        <w:t>My reflection in the dark water was a stranger. The eyes staring back were hollow, the face gaunt, etched with lines of weariness that hadn't been there before. The vibrant energy that had once defined me seemed to have leached away, leaving behind a shell of the man I once was. The man who had thought he could conquer the world with his music, the man who had believed his art was more important than the love he held in his hands. The irony was not lost on me. My art, the very thing that had defined me, was now the source of my deepest pain.</w:t>
      </w:r>
    </w:p>
    <w:p>
      <w:pPr>
        <w:autoSpaceDN w:val="0"/>
        <w:autoSpaceDE w:val="0"/>
        <w:widowControl/>
        <w:spacing w:line="264" w:lineRule="exact" w:before="264" w:after="0"/>
        <w:ind w:left="0" w:right="0" w:firstLine="0"/>
        <w:jc w:val="left"/>
      </w:pPr>
      <w:r>
        <w:t xml:space="preserve">The walk home was a blur, each familiar street a poignant reminder of shared moments, of laughter and love now replaced by a </w:t>
        <w:br/>
        <w:t xml:space="preserve">haunting emptiness. The apartment, once alive with the sound of our music, experienced like a tomb. The air hung heavy with the silence, a silence that pressed down on me, suffocating. I wandered from room to room, touching objects that held memories – a worn </w:t>
        <w:br/>
        <w:t>photograph, a stray piece of sheet music, a half-finished painting –each a trigger for a fresh wave of grief. The black dress she'd worn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on our anniversary, still hanging in the closet, seemed to pulsate with a phantom presence, a silent accusation of my negligence.</w:t>
      </w:r>
    </w:p>
    <w:p>
      <w:pPr>
        <w:autoSpaceDN w:val="0"/>
        <w:autoSpaceDE w:val="0"/>
        <w:widowControl/>
        <w:spacing w:line="264" w:lineRule="exact" w:before="264" w:after="0"/>
        <w:ind w:left="0" w:right="0" w:firstLine="0"/>
        <w:jc w:val="left"/>
      </w:pPr>
      <w:r>
        <w:t xml:space="preserve">Days bled into weeks, the routine of survival becoming a numb existence. I ate little, slept less. The world outside seemed to fade, replaced by an internal landscape dominated by regret and self-recrimination. I found myself analyzing every detail of our </w:t>
        <w:br/>
        <w:t>relationship, dissecting every conversation, searching for some clue, some hint that could have prevented the inevitable. But there was no magic bullet, no single moment I could pinpoint as the cause of our downfall. It was a gradual erosion, a slow, agonizing decay fueled by my own blindness, my own self-centered arrogance.</w:t>
      </w:r>
    </w:p>
    <w:p>
      <w:pPr>
        <w:autoSpaceDN w:val="0"/>
        <w:autoSpaceDE w:val="0"/>
        <w:widowControl/>
        <w:spacing w:line="264" w:lineRule="exact" w:before="264" w:after="0"/>
        <w:ind w:left="0" w:right="0" w:firstLine="0"/>
        <w:jc w:val="left"/>
      </w:pPr>
      <w:r>
        <w:t>One evening, driven by a desperate need to purge the turmoil within, I picked up my guitar. The dust lay thick on its surface, a metaphor for the neglect I'd shown both it and myself. My fingers, stiff and hesitant at first, tentatively found their way across the fretboard. The notes that emerged were raw, jagged, a reflection of the fractured state of my soul. They weren’t polished melodies; they were shards of glass, echoing the pain I carried within.</w:t>
      </w:r>
    </w:p>
    <w:p>
      <w:pPr>
        <w:autoSpaceDN w:val="0"/>
        <w:autoSpaceDE w:val="0"/>
        <w:widowControl/>
        <w:spacing w:line="264" w:lineRule="exact" w:before="264" w:after="0"/>
        <w:ind w:left="0" w:right="144" w:firstLine="0"/>
        <w:jc w:val="left"/>
      </w:pPr>
      <w:r>
        <w:t>The music that poured out was different from anything I'd created before. It wasn’t the vibrant, joyful blues I was known for; it was a mournful, lamenting cry. It was a desperate attempt to articulate the unarticulable, to find a voice for the sorrow that threatened to consume me. The lyrics came unbidden, pouring from a deep well of anguish. They spoke of betrayal, of lost love, of the crushing weight of regret.</w:t>
      </w:r>
    </w:p>
    <w:p>
      <w:pPr>
        <w:autoSpaceDN w:val="0"/>
        <w:autoSpaceDE w:val="0"/>
        <w:widowControl/>
        <w:spacing w:line="264" w:lineRule="exact" w:before="264" w:after="0"/>
        <w:ind w:left="0" w:right="0" w:firstLine="0"/>
        <w:jc w:val="left"/>
      </w:pPr>
      <w:r>
        <w:t>I wrote about the moon, not the full moon of our passion, but the dark, hidden moon – the Black Moon Rising – a symbol of the unseen forces that had conspired to tear us apart. I wrote about the rain, its relentless downpour mirroring the endless stream of tears I seemed incapable of stopping. I wrote about the city, its vibrant energy a stark contrast to the lifelessness I experienced inside. It was a blues confession, stripped bare, vulnerable, and utterly honest.</w:t>
      </w:r>
    </w:p>
    <w:p>
      <w:pPr>
        <w:autoSpaceDN w:val="0"/>
        <w:autoSpaceDE w:val="0"/>
        <w:widowControl/>
        <w:spacing w:line="264" w:lineRule="exact" w:before="264" w:after="0"/>
        <w:ind w:left="0" w:right="0" w:firstLine="0"/>
        <w:jc w:val="left"/>
      </w:pPr>
      <w:r>
        <w:t>The act of creation was a form of therapy, a slow, painful process of self-excavation. Each note, each chord, each lyric was a small step toward understanding, toward acceptance. I didn’t seek to absolve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myself of blame; rather, I sought to confront my flaws, to </w:t>
        <w:br/>
        <w:t>acknowledge my culpability in the destruction of our love. The music was a testament to my pain, but it was also a testament to my resilience, to the human spirit’s capacity for self-reflection and growth.</w:t>
      </w:r>
    </w:p>
    <w:p>
      <w:pPr>
        <w:autoSpaceDN w:val="0"/>
        <w:autoSpaceDE w:val="0"/>
        <w:widowControl/>
        <w:spacing w:line="264" w:lineRule="exact" w:before="264" w:after="0"/>
        <w:ind w:left="0" w:right="144" w:firstLine="0"/>
        <w:jc w:val="left"/>
      </w:pPr>
      <w:r>
        <w:t>As I continued to write and play, the music began to evolve. The initial raw anguish slowly gave way to a quieter introspection, a tentative exploration of hope. The melodies, though still steeped in sorrow, began to incorporate subtle undertones of resilience. The lyrics became less about blame and more about understanding, forgiveness, and the eventual acceptance of loss.</w:t>
      </w:r>
    </w:p>
    <w:p>
      <w:pPr>
        <w:autoSpaceDN w:val="0"/>
        <w:autoSpaceDE w:val="0"/>
        <w:widowControl/>
        <w:spacing w:line="264" w:lineRule="exact" w:before="264" w:after="0"/>
        <w:ind w:left="0" w:right="0" w:firstLine="0"/>
        <w:jc w:val="left"/>
      </w:pPr>
      <w:r>
        <w:t xml:space="preserve">The Black Moon Rising, once a symbol of doom, began to take on a different meaning. It remained a powerful image, a metaphor for the transformative power of darkness, but it also represented the potential for rebirth, the possibility of finding light even in the deepest shadows. The music, once a chronicle of heartbreak, </w:t>
        <w:br/>
        <w:t>became a journey of self-discovery, a testament to the enduring power of the human spirit to heal, to adapt, to rise again.</w:t>
      </w:r>
    </w:p>
    <w:p>
      <w:pPr>
        <w:autoSpaceDN w:val="0"/>
        <w:autoSpaceDE w:val="0"/>
        <w:widowControl/>
        <w:spacing w:line="264" w:lineRule="exact" w:before="264" w:after="0"/>
        <w:ind w:left="0" w:right="0" w:firstLine="0"/>
        <w:jc w:val="left"/>
      </w:pPr>
      <w:r>
        <w:t>The city, which had once experienced like a hostile landscape, gradually began to feel different. The familiar streets, once infused with the painful memories of our past, now seemed to hold the promise of new beginnings. The blues clubs, where I had once sought refuge in my solitude, became stages for my new music, platforms for sharing my story, my journey of healing, with others. The music resonated with my audience; their shared experience of pain and resilience became a source of connection, a reminder that I wasn't alone in my struggle.</w:t>
      </w:r>
    </w:p>
    <w:p>
      <w:pPr>
        <w:autoSpaceDN w:val="0"/>
        <w:autoSpaceDE w:val="0"/>
        <w:widowControl/>
        <w:spacing w:line="264" w:lineRule="exact" w:before="264" w:after="0"/>
        <w:ind w:left="0" w:right="0" w:firstLine="0"/>
        <w:jc w:val="left"/>
      </w:pPr>
      <w:r>
        <w:t>The journey was far from over. The scars remained, deep and indelible reminders of the intensity of our love and the devastating pain of its loss. But those scars also served as a testament to my strength, my capacity for self-reflection, my resilience. The music, which had once been a weapon of self-destruction, had become a tool for healing, a means of transforming pain into art, heartbreak into hope. The Black Moon Rising, once a symbol of despair, was now a symbol of transformation, a powerful reminder that even from the deepest darkness, light can emerge. The rhythm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shattered and broken, had found a new beat, a new melody, a testament to the enduring power of the human spirit to heal, to grow, and to find beauty even amidst the wreckage. My journey of self-discovery, fueled by the blues and guided by the unwavering light of the Black Moon Rising, was far from complete, but it was a journey worth 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Resurface</w:t>
      </w:r>
    </w:p>
    <w:p>
      <w:pPr>
        <w:autoSpaceDN w:val="0"/>
        <w:autoSpaceDE w:val="0"/>
        <w:widowControl/>
        <w:spacing w:line="264" w:lineRule="exact" w:before="286" w:after="0"/>
        <w:ind w:left="0" w:right="0" w:firstLine="0"/>
        <w:jc w:val="left"/>
      </w:pPr>
      <w:r>
        <w:t>The melody of a forgotten lullaby drifted through the fog of my memories, a ghost of a happier time. It wasn't the mournful blues I'd been pouring out onto my guitar strings lately; this was something lighter, something sweeter, a tune from a life that experienced a million miles away. It began with the scent of honeysuckle, thick and sweet, clinging to the summer air. I was sitting on the porch swing with her, the rhythmic creak a counterpoint to the chirping crickets. The moon, a full, luminous orb, bathed everything in a soft, silver glow. It wasn't the black moon, the malevolent presence that now haunted my dreams, but a moon of gentle promise, of endless possibilities. We were young, carefree, our love a vibrant flame that burned bright against the backdrop of a star-dusted night.</w:t>
      </w:r>
    </w:p>
    <w:p>
      <w:pPr>
        <w:autoSpaceDN w:val="0"/>
        <w:autoSpaceDE w:val="0"/>
        <w:widowControl/>
        <w:spacing w:line="264" w:lineRule="exact" w:before="264" w:after="0"/>
        <w:ind w:left="0" w:right="0" w:firstLine="0"/>
        <w:jc w:val="left"/>
      </w:pPr>
      <w:r>
        <w:t xml:space="preserve">Her laughter, light and carefree as a summer breeze, echoed in my mind. We’d been talking about our dreams, about our future </w:t>
        <w:br/>
        <w:t>together, our voices mingling with the night sounds. She wore a simple white dress, the fabric whispering against her skin, the stark contrast to her usual attire – the black dresses that had become a symbol of our darker moments – a stark reminder of how far we'd fallen. In that memory, there was no hint of the shadows that would later consume us.</w:t>
      </w:r>
    </w:p>
    <w:p>
      <w:pPr>
        <w:autoSpaceDN w:val="0"/>
        <w:autoSpaceDE w:val="0"/>
        <w:widowControl/>
        <w:spacing w:line="264" w:lineRule="exact" w:before="264" w:after="0"/>
        <w:ind w:left="0" w:right="0" w:firstLine="0"/>
        <w:jc w:val="left"/>
      </w:pPr>
      <w:r>
        <w:t>The memory shifted, the porch swing replaced by the bustling streets of the French Quarter. The air throbbed with the rhythmic pulse of jazz, a vibrant counterpoint to the quiet intimacy we shared. We were hand-in-hand, navigating the crowded streets, our bodies brushing, the electricity between us palpable. We ducked into a dimly lit jazz club, the smoky atmosphere heavy with the scent of bourbon and anticipation. The music washed over us, a wave of emotion, mirroring the passion that swelled within our hearts. We swayed to the rhythm, lost in each other's embrace, the world fading away until it was just the two of us, locked in a silent conversation of unspoken desires and promises.</w:t>
      </w:r>
    </w:p>
    <w:p>
      <w:pPr>
        <w:autoSpaceDN w:val="0"/>
        <w:autoSpaceDE w:val="0"/>
        <w:widowControl/>
        <w:spacing w:line="264" w:lineRule="exact" w:before="264" w:after="0"/>
        <w:ind w:left="0" w:right="144" w:firstLine="0"/>
        <w:jc w:val="left"/>
      </w:pPr>
      <w:r>
        <w:t>Another flashback, sharper this time, punched through the haze of grief. We were at the beach, the sun warm on our skin, the ocean waves a soothing rhythm. She was building a sandcastle, her brow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furrowed in concentration, her movements precise and deliberate. I watched her, captivated by her intensity, by the way she poured her energy into creating something beautiful and fleeting, just like our love. I remember thinking, even then, about how fragile it all </w:t>
        <w:br/>
        <w:t xml:space="preserve">seemed, how easily it could be washed away by the tide. That premonition, a chilling whisper in the back of my mind, experienced </w:t>
        <w:br/>
        <w:t>absurdly prescient now.</w:t>
      </w:r>
    </w:p>
    <w:p>
      <w:pPr>
        <w:autoSpaceDN w:val="0"/>
        <w:autoSpaceDE w:val="0"/>
        <w:widowControl/>
        <w:spacing w:line="264" w:lineRule="exact" w:before="264" w:after="0"/>
        <w:ind w:left="0" w:right="0" w:firstLine="0"/>
        <w:jc w:val="left"/>
      </w:pPr>
      <w:r>
        <w:t>The memories kept coming, each one a stab of bittersweet longing. A picnic by the river, the water sparkling under the midday sun. A quiet evening at home, the scent of coffee and freshly baked bread filling the air. A shared birthday, candles flickering on a chocolate cake, the sweetness of the moment mirroring the sweetness of our love. Each scene, vibrant and full of life, contrasted sharply with the desolate landscape of my present reality. They were fragments of a shattered dream, painful reminders of what I had lost, of what I had taken for granted.</w:t>
      </w:r>
    </w:p>
    <w:p>
      <w:pPr>
        <w:autoSpaceDN w:val="0"/>
        <w:autoSpaceDE w:val="0"/>
        <w:widowControl/>
        <w:spacing w:line="264" w:lineRule="exact" w:before="264" w:after="0"/>
        <w:ind w:left="0" w:right="0" w:firstLine="0"/>
        <w:jc w:val="left"/>
      </w:pPr>
      <w:r>
        <w:t>The contrast between these memories and the harsh reality of my present situation was almost unbearable. The empty apartment, the silence, the gnawing emptiness – all of it amplified the poignancy of those happy moments. They were like phantom limbs, their absence a constant reminder of the physical and emotional void in my life. Each memory was a knife twisting in my gut, a fresh wave of grief washing over me.</w:t>
      </w:r>
    </w:p>
    <w:p>
      <w:pPr>
        <w:autoSpaceDN w:val="0"/>
        <w:autoSpaceDE w:val="0"/>
        <w:widowControl/>
        <w:spacing w:line="264" w:lineRule="exact" w:before="264" w:after="0"/>
        <w:ind w:left="0" w:right="0" w:firstLine="0"/>
        <w:jc w:val="left"/>
      </w:pPr>
      <w:r>
        <w:t>And then, a different kind of memory surfaced, less clear, more like a feeling than a concrete image. It was the feeling of growing distance, the subtle shift in our dynamics. It wasn't a single event, but a gradual erosion, a slow drift apart that I hadn't fully grasped until it was too late. The unspoken words, the missed opportunities, the silences that stretched out between us – they all came flooding back, adding another layer to my regret.</w:t>
      </w:r>
    </w:p>
    <w:p>
      <w:pPr>
        <w:autoSpaceDN w:val="0"/>
        <w:autoSpaceDE w:val="0"/>
        <w:widowControl/>
        <w:spacing w:line="264" w:lineRule="exact" w:before="264" w:after="0"/>
        <w:ind w:left="0" w:right="0" w:firstLine="0"/>
        <w:jc w:val="left"/>
      </w:pPr>
      <w:r>
        <w:t>I replayed our last conversation, her words echoing in my mind. They were gentle, measured, yet laced with a weariness that I had failed to recognize. I had been too absorbed in my own world, in my music, in my need for validation, to notice the subtle signals of her discontent, to hear the unspoken cries for help. The realization struck me with the force of a physical blow. My pride, my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blinded me to the love that was slipping away. My music, my supposed sanctuary, had become my prison.</w:t>
      </w:r>
    </w:p>
    <w:p>
      <w:pPr>
        <w:autoSpaceDN w:val="0"/>
        <w:autoSpaceDE w:val="0"/>
        <w:widowControl/>
        <w:spacing w:line="264" w:lineRule="exact" w:before="264" w:after="0"/>
        <w:ind w:left="0" w:right="0" w:firstLine="0"/>
        <w:jc w:val="left"/>
      </w:pPr>
      <w:r>
        <w:t>The black moon, that malevolent presence in the night sky, had been there all along, hidden in the shadows, its influence slowly but surely working its way into our lives, corrupting the brightness of our initial flame. It had masked itself as a test, a trial to strengthen our bond. Instead, it had become the harbinger of our demise, the dark force that brought our love crashing down. It was no longer just a symbol; it was a tangible entity that represented the invisible forces that had played a cruel hand in shattering my world. The weight of that realization was almost crushing.</w:t>
      </w:r>
    </w:p>
    <w:p>
      <w:pPr>
        <w:autoSpaceDN w:val="0"/>
        <w:autoSpaceDE w:val="0"/>
        <w:widowControl/>
        <w:spacing w:line="264" w:lineRule="exact" w:before="264" w:after="0"/>
        <w:ind w:left="0" w:right="0" w:firstLine="0"/>
        <w:jc w:val="left"/>
      </w:pPr>
      <w:r>
        <w:t xml:space="preserve">The memories, both joyful and painful, continued to cycle through my mind, an endless loop of euphoria and despair. They were raw, visceral reminders of the love I had lost, of the man I had been, and the man I was now. The path ahead was unclear, shrouded in shadows, but there was a flicker of light in the darkness, a small spark of hope fueled by the very pain that consumed me. I knew that I needed to channel that pain, to translate it into my music, to weave it into a narrative that would help me understand and </w:t>
        <w:br/>
        <w:t>ultimately heal from this devastating loss. The melody that emerged wasn't just a song about heartbreak; it was a journey through the wreckage of love, a testament to the enduring power of the human spirit, a blues meditation on loss, rebirth, and the ever-present mystery of the Black Moon Rising.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Redemption</w:t>
      </w:r>
    </w:p>
    <w:p>
      <w:pPr>
        <w:autoSpaceDN w:val="0"/>
        <w:autoSpaceDE w:val="0"/>
        <w:widowControl/>
        <w:spacing w:line="264" w:lineRule="exact" w:before="286" w:after="0"/>
        <w:ind w:left="0" w:right="0" w:firstLine="0"/>
        <w:jc w:val="left"/>
      </w:pPr>
      <w:r>
        <w:t xml:space="preserve">The rain was falling in sheets, mirroring the torrent of emotions inside me. I found myself standing outside her apartment building, the familiar brick facade looming before me like a judgmental specter. The black wrought-iron gate, usually an elegant detail, seemed menacing in the downpour. This wasn't a carefully planned rendezvous; it was a desperate, impulsive act fueled by a </w:t>
        <w:br/>
        <w:t xml:space="preserve">combination of regret, longing, and a faint, flickering hope. Hope, that insidious whisper, had dared to creep into the desolate </w:t>
        <w:br/>
        <w:t>landscape of my heart.</w:t>
      </w:r>
    </w:p>
    <w:p>
      <w:pPr>
        <w:autoSpaceDN w:val="0"/>
        <w:autoSpaceDE w:val="0"/>
        <w:widowControl/>
        <w:spacing w:line="264" w:lineRule="exact" w:before="264" w:after="0"/>
        <w:ind w:left="0" w:right="144" w:firstLine="0"/>
        <w:jc w:val="left"/>
      </w:pPr>
      <w:r>
        <w:t>My guitar case, heavy with its burden of memories and unfinished songs, experienced like an anchor, weighing me down. The music within, once my solace, now felt like a mocking reminder of my failures.</w:t>
      </w:r>
    </w:p>
    <w:p>
      <w:pPr>
        <w:autoSpaceDN w:val="0"/>
        <w:autoSpaceDE w:val="0"/>
        <w:widowControl/>
        <w:spacing w:line="264" w:lineRule="exact" w:before="60" w:after="0"/>
        <w:ind w:left="0" w:right="0" w:firstLine="0"/>
        <w:jc w:val="left"/>
      </w:pPr>
      <w:r>
        <w:t xml:space="preserve">Every chord, every note, echoed the pain, the regret, the lost </w:t>
        <w:br/>
        <w:t xml:space="preserve">chances. I’d spent weeks composing a song, a desperate plea woven into a melancholic melody, a blues lament that laid bare the depths of my remorse. It wasn't just about the end; it was about the entire trajectory of our relationship, the subtle shifts, the missed </w:t>
        <w:br/>
        <w:t>connections, the unspoken words.</w:t>
      </w:r>
    </w:p>
    <w:p>
      <w:pPr>
        <w:autoSpaceDN w:val="0"/>
        <w:autoSpaceDE w:val="0"/>
        <w:widowControl/>
        <w:spacing w:line="264" w:lineRule="exact" w:before="264" w:after="0"/>
        <w:ind w:left="0" w:right="0" w:firstLine="0"/>
        <w:jc w:val="left"/>
      </w:pPr>
      <w:r>
        <w:t>I hesitated, my hand hovering over the doorbell. What if she refused to see me? What if the sight of me only brought back pain? The thought was a cold fist clenching around my heart, but the need to speak, to somehow mend the shattered pieces of our connection, was stronger than my fear. I pressed the button, the chime a thin, fragile sound swallowed by the relentless drumming of the rain.</w:t>
      </w:r>
    </w:p>
    <w:p>
      <w:pPr>
        <w:autoSpaceDN w:val="0"/>
        <w:autoSpaceDE w:val="0"/>
        <w:widowControl/>
        <w:spacing w:line="264" w:lineRule="exact" w:before="264" w:after="0"/>
        <w:ind w:left="0" w:right="0" w:firstLine="0"/>
        <w:jc w:val="left"/>
      </w:pPr>
      <w:r>
        <w:t xml:space="preserve">Moments stretched into an eternity. Each second experienced weighted with anticipation, the silence amplifying the echoes of our past. Finally, the door opened, revealing her silhouetted in the dimly lit hallway. She was dressed in black, of course, the color a constant reminder of the undercurrent of darkness that had always been present in our relationship, a darkness I had either ignored or failed to fully </w:t>
        <w:br/>
        <w:t>comprehend. Her expression was unreadable, a mask of stoicism that hid her true emotions, a familiar shield she had often used to protect herself from the world, and from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I need to talk to you,” I began, my voice trembling slightly. The rain plastered my hair to my forehead, and the wind whipped around me, carrying the scent of damp earth and decaying leaves. The words experienced inadequate, pale imitations of the swirling emotions within. They could hardly capture the weight of my apologies, the depth of my remorse, the yearning for forgiveness.</w:t>
      </w:r>
    </w:p>
    <w:p>
      <w:pPr>
        <w:autoSpaceDN w:val="0"/>
        <w:autoSpaceDE w:val="0"/>
        <w:widowControl/>
        <w:spacing w:line="264" w:lineRule="exact" w:before="264" w:after="0"/>
        <w:ind w:left="0" w:right="144" w:firstLine="0"/>
        <w:jc w:val="left"/>
      </w:pPr>
      <w:r>
        <w:t>She didn’t respond immediately, her eyes, dark and intense, searching my face, scrutinizing me as if trying to determine the authenticity of my plea. The silence was punctuated only by the rhythmic drumming of the rain and the distant hum of the city. It was a silence heavy with unspoken words, unanswered questions, and the ghosts of our shared history.</w:t>
      </w:r>
    </w:p>
    <w:p>
      <w:pPr>
        <w:autoSpaceDN w:val="0"/>
        <w:autoSpaceDE w:val="0"/>
        <w:widowControl/>
        <w:spacing w:line="264" w:lineRule="exact" w:before="264" w:after="0"/>
        <w:ind w:left="0" w:right="0" w:firstLine="0"/>
        <w:jc w:val="left"/>
      </w:pPr>
      <w:r>
        <w:t xml:space="preserve">Finally, she stepped aside, allowing me to enter. The apartment was dim, lit only by a single lamp on a small table in the corner. The air was thick with the scent of old books and something else, </w:t>
        <w:br/>
        <w:t>something indefinable, something melancholic. It was a fragrance that seemed to echo the emotional landscape of my own soul.</w:t>
      </w:r>
    </w:p>
    <w:p>
      <w:pPr>
        <w:autoSpaceDN w:val="0"/>
        <w:autoSpaceDE w:val="0"/>
        <w:widowControl/>
        <w:spacing w:line="264" w:lineRule="exact" w:before="264" w:after="0"/>
        <w:ind w:left="0" w:right="0" w:firstLine="0"/>
        <w:jc w:val="left"/>
      </w:pPr>
      <w:r>
        <w:t>She gestured towards a chair, her movements graceful, almost ethereal. I sat, my guitar case resting at my feet, a silent witness to our conversation. The air hung heavy with the unspoken words, the chasm between us seeming almost insurmountable.</w:t>
      </w:r>
    </w:p>
    <w:p>
      <w:pPr>
        <w:autoSpaceDN w:val="0"/>
        <w:autoSpaceDE w:val="0"/>
        <w:widowControl/>
        <w:spacing w:line="264" w:lineRule="exact" w:before="264" w:after="0"/>
        <w:ind w:left="0" w:right="144" w:firstLine="0"/>
        <w:jc w:val="left"/>
      </w:pPr>
      <w:r>
        <w:t>“I know I hurt you,” I said, my voice raspy with emotion. “I was blind, self-absorbed, consumed by my music. I didn't see you, not truly. I didn’t see how much I was hurting you. I took you for granted. I was lost in the self-destructive echo chamber of my own ambition."</w:t>
      </w:r>
    </w:p>
    <w:p>
      <w:pPr>
        <w:autoSpaceDN w:val="0"/>
        <w:autoSpaceDE w:val="0"/>
        <w:widowControl/>
        <w:spacing w:line="264" w:lineRule="exact" w:before="264" w:after="0"/>
        <w:ind w:left="0" w:right="0" w:firstLine="0"/>
        <w:jc w:val="left"/>
      </w:pPr>
      <w:r>
        <w:t xml:space="preserve">I continued, recounting the events that had led to our downfall, not as justifications but as a raw confession, a stripping away of the layers of pride and denial that had shielded me for so long. I spoke of the missed opportunities, the unspoken words, the growing distance I hadn’t noticed until it was too late. I spoke of the </w:t>
        <w:br/>
        <w:t>insidious influence of the ‘Black Moon Rising’, of how it had crept into our lives, corrupting our love, feeding on our vulnerabilities, distorting our perceptions.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I spoke, I noticed a subtle shift in her expression. The stoicism began to crack, revealing a flicker of pain, of sadness, of maybe even… forgiveness. The years seemed to melt away, leaving us in the raw, vulnerable space where our love had once flourished. The memories, both beautiful and agonizing, washed over us, creating a shared space of remembrance, regret, and a fragile, nascent hope.</w:t>
      </w:r>
    </w:p>
    <w:p>
      <w:pPr>
        <w:autoSpaceDN w:val="0"/>
        <w:autoSpaceDE w:val="0"/>
        <w:widowControl/>
        <w:spacing w:line="264" w:lineRule="exact" w:before="264" w:after="0"/>
        <w:ind w:left="0" w:right="0" w:firstLine="0"/>
        <w:jc w:val="left"/>
      </w:pPr>
      <w:r>
        <w:t xml:space="preserve">She spoke then, her voice quiet, barely a whisper. It wasn’t an accusation; it was an articulation of her own pain, her own sense of loss. She spoke of her loneliness, her fear, her disappointment, all the unspoken emotions that had remained buried beneath a </w:t>
        <w:br/>
        <w:t>carefully constructed facade. It was a revelation, a letting go, a stripping away of her own layers of defense.</w:t>
      </w:r>
    </w:p>
    <w:p>
      <w:pPr>
        <w:autoSpaceDN w:val="0"/>
        <w:autoSpaceDE w:val="0"/>
        <w:widowControl/>
        <w:spacing w:line="264" w:lineRule="exact" w:before="264" w:after="0"/>
        <w:ind w:left="0" w:right="144" w:firstLine="0"/>
        <w:jc w:val="left"/>
      </w:pPr>
      <w:r>
        <w:t xml:space="preserve">The conversation that followed wasn't easy. There were tears, accusations, apologies. It was a difficult journey through the wreckage of our past, a slow, painstaking excavation of the </w:t>
        <w:br/>
        <w:t xml:space="preserve">emotions that had led to our demise. But as we talked, the rain outside began to subside. The clouds parted, and a sliver of </w:t>
        <w:br/>
        <w:t>moonlight pierced the darkness. It wasn’t the ominous glow of the black moon; it was a softer, gentler light, a symbol of hope, a promise of a new beginning.</w:t>
      </w:r>
    </w:p>
    <w:p>
      <w:pPr>
        <w:autoSpaceDN w:val="0"/>
        <w:autoSpaceDE w:val="0"/>
        <w:widowControl/>
        <w:spacing w:line="264" w:lineRule="exact" w:before="264" w:after="0"/>
        <w:ind w:left="0" w:right="0" w:firstLine="0"/>
        <w:jc w:val="left"/>
      </w:pPr>
      <w:r>
        <w:t>I played her the song I had written, my voice weaving a tapestry of regret and longing. The melody, initially somber, evolved into something more hopeful, a testament to the resilience of the human spirit, a prayer for forgiveness, a plea for reconciliation. As I played, I appeared at her, watching the subtle shifts in her expression, the softening of her gaze, the tears that trickled down her cheeks.</w:t>
      </w:r>
    </w:p>
    <w:p>
      <w:pPr>
        <w:autoSpaceDN w:val="0"/>
        <w:autoSpaceDE w:val="0"/>
        <w:widowControl/>
        <w:spacing w:line="264" w:lineRule="exact" w:before="264" w:after="0"/>
        <w:ind w:left="0" w:right="144" w:firstLine="0"/>
        <w:jc w:val="left"/>
      </w:pPr>
      <w:r>
        <w:t>When the final note faded, a long silence hung in the air, a silence filled with unspoken emotions, but this time, the silence experienced different, lighter, less burdened by the weight of unresolved conflicts. It was a silence pregnant with possibility.</w:t>
      </w:r>
    </w:p>
    <w:p>
      <w:pPr>
        <w:autoSpaceDN w:val="0"/>
        <w:autoSpaceDE w:val="0"/>
        <w:widowControl/>
        <w:spacing w:line="264" w:lineRule="exact" w:before="264" w:after="0"/>
        <w:ind w:left="0" w:right="0" w:firstLine="0"/>
        <w:jc w:val="left"/>
      </w:pPr>
      <w:r>
        <w:t xml:space="preserve">The night ended not with a definitive resolution but with a </w:t>
        <w:br/>
        <w:t>tentative step toward healing. There was still a long journey ahead, a path littered with challenges and uncertainties. The wounds were deep, the scars visible, but the shadows had begun to recede, replaced by a faint, flickering light. The black moon was still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a constant reminder of the darkness we had faced, but its power had diminished, its influence lessened by the power of our shared vulnerability, our mutual recognition of our shared failings. The dawn arrived, painting the sky in soft pastel hues, a promise of a new day, a new beginning, a new melody waiting to be played. The road to redemption was long and winding, but for the first time in a long time, I experienced a glimmer of hope, a sense that perhaps, just perhaps, we could find our way back to each other. The black moon might still rise, but it no longer held the same ominous power. The light, though faint, was starting to break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Waning Moons Sorrow</w:t>
      </w:r>
    </w:p>
    <w:p>
      <w:pPr>
        <w:autoSpaceDN w:val="0"/>
        <w:autoSpaceDE w:val="0"/>
        <w:widowControl/>
        <w:spacing w:line="264" w:lineRule="exact" w:before="286" w:after="0"/>
        <w:ind w:left="0" w:right="0" w:firstLine="0"/>
        <w:jc w:val="left"/>
      </w:pPr>
      <w:r>
        <w:t>The days that followed were a blurred tapestry of tentative steps and hesitant gestures. The rain had stopped, but a chill remained in the air, a lingering echo of the storm that had raged within us. We met again, several times, in the quiet corners of coffee shops, the hushed intimacy of dimly lit libraries, and once, under the pale, waning moon, its light a fragile counterpoint to the darkness that still clung to the edges of our hearts.</w:t>
      </w:r>
    </w:p>
    <w:p>
      <w:pPr>
        <w:autoSpaceDN w:val="0"/>
        <w:autoSpaceDE w:val="0"/>
        <w:widowControl/>
        <w:spacing w:line="264" w:lineRule="exact" w:before="264" w:after="0"/>
        <w:ind w:left="0" w:right="0" w:firstLine="0"/>
        <w:jc w:val="left"/>
      </w:pPr>
      <w:r>
        <w:t xml:space="preserve">Each encounter experienced like navigating a minefield, each word carefully chosen, each gesture weighed. There were moments of genuine connection, glimmers of the love that had once burned so brightly, but they were fleeting, overshadowed by the lingering shadow of our past mistakes. She remained guarded, her black attire a </w:t>
        <w:br/>
        <w:t>constant reminder of the emotional distance she maintained, a carefully constructed wall designed to protect her from further hurt. I understood. I had built walls of my own, walls of pride and self-deception, and the damage had been profound.</w:t>
      </w:r>
    </w:p>
    <w:p>
      <w:pPr>
        <w:autoSpaceDN w:val="0"/>
        <w:autoSpaceDE w:val="0"/>
        <w:widowControl/>
        <w:spacing w:line="264" w:lineRule="exact" w:before="264" w:after="0"/>
        <w:ind w:left="0" w:right="0" w:firstLine="0"/>
        <w:jc w:val="left"/>
      </w:pPr>
      <w:r>
        <w:t xml:space="preserve">The waning moon became a symbol of our fragile hope, its </w:t>
        <w:br/>
        <w:t xml:space="preserve">diminishing light mirroring the dwindling possibility of </w:t>
        <w:br/>
        <w:t xml:space="preserve">reconciliation. Every night, I would look up at it, its silvery glow a ghostly reminder of the love that had waned, much like the celestial body itself. The rhythm of its phases, once a comforting constant, now experienced like a countdown, each passing night a step closer to the inevitable new moon, the ultimate symbol of darkness and </w:t>
        <w:br/>
        <w:t xml:space="preserve">emptiness. The music I wrote reflected this waning hope, the </w:t>
        <w:br/>
        <w:t>melodies increasingly melancholic, the lyrics laced with a profound sense of loss. Each chord was a sigh, each note a tear.</w:t>
      </w:r>
    </w:p>
    <w:p>
      <w:pPr>
        <w:autoSpaceDN w:val="0"/>
        <w:autoSpaceDE w:val="0"/>
        <w:widowControl/>
        <w:spacing w:line="264" w:lineRule="exact" w:before="264" w:after="0"/>
        <w:ind w:left="0" w:right="0" w:firstLine="0"/>
        <w:jc w:val="left"/>
      </w:pPr>
      <w:r>
        <w:t>I tried to explain myself, to articulate the depth of my regret, but words seemed inadequate. My apologies experienced hollow, insufficient to mend the wounds I had inflicted. I spoke of my obsession with music, how it had consumed me, how it had blinded me to the importance of our relationship. I described the intoxicating pull of the 'Black Moon Rising,' how it had distorted my perceptions, how it had fueled my ego and ultimately, destroyed us. She listened, her expression unreadable, her eyes reflecting the same uncertain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waning moon.</w:t>
      </w:r>
    </w:p>
    <w:p>
      <w:pPr>
        <w:autoSpaceDN w:val="0"/>
        <w:autoSpaceDE w:val="0"/>
        <w:widowControl/>
        <w:spacing w:line="264" w:lineRule="exact" w:before="264" w:after="0"/>
        <w:ind w:left="0" w:right="144" w:firstLine="0"/>
        <w:jc w:val="left"/>
      </w:pPr>
      <w:r>
        <w:t xml:space="preserve">There were moments of anger, of recriminations, of tears. We resurrected old arguments, revisiting the hurts and </w:t>
        <w:br/>
        <w:t xml:space="preserve">misunderstandings that had driven us apart. But within these moments of painful honesty, there were also moments of </w:t>
        <w:br/>
        <w:t xml:space="preserve">understanding, of empathy. We began to see each other's </w:t>
        <w:br/>
        <w:t>vulnerabilities, to recognize the flaws that had contributed to our downfall. We were not simply victims; we were complicit in our own destruction.</w:t>
      </w:r>
    </w:p>
    <w:p>
      <w:pPr>
        <w:autoSpaceDN w:val="0"/>
        <w:autoSpaceDE w:val="0"/>
        <w:widowControl/>
        <w:spacing w:line="264" w:lineRule="exact" w:before="264" w:after="0"/>
        <w:ind w:left="0" w:right="0" w:firstLine="0"/>
        <w:jc w:val="left"/>
      </w:pPr>
      <w:r>
        <w:t>I remember one particular evening, sitting across from her in a small, almost deserted cafe. The aroma of dark roast coffee hung heavy in the air, a comforting scent against the backdrop of our emotional turmoil. The moon, a slender crescent hanging low in the sky, cast long, ethereal shadows across the tables.</w:t>
      </w:r>
    </w:p>
    <w:p>
      <w:pPr>
        <w:autoSpaceDN w:val="0"/>
        <w:autoSpaceDE w:val="0"/>
        <w:widowControl/>
        <w:spacing w:line="264" w:lineRule="exact" w:before="264" w:after="0"/>
        <w:ind w:left="0" w:right="144" w:firstLine="0"/>
        <w:jc w:val="left"/>
      </w:pPr>
      <w:r>
        <w:t>"I don't know if we can fix this," she said, her voice barely above a whisper. The words hung in the air, heavy with uncertainty. The statement was not an accusation but a plaintive recognition of the enormity of the task before us.</w:t>
      </w:r>
    </w:p>
    <w:p>
      <w:pPr>
        <w:autoSpaceDN w:val="0"/>
        <w:autoSpaceDE w:val="0"/>
        <w:widowControl/>
        <w:spacing w:line="264" w:lineRule="exact" w:before="264" w:after="0"/>
        <w:ind w:left="0" w:right="0" w:firstLine="0"/>
        <w:jc w:val="left"/>
      </w:pPr>
      <w:r>
        <w:t>"I know," I replied, my voice equally low. "But I want to try. I want to find a way back, even if it’s just a sliver of what we once had." The words experienced raw and honest, stripped bare of any pretense.</w:t>
      </w:r>
    </w:p>
    <w:p>
      <w:pPr>
        <w:autoSpaceDN w:val="0"/>
        <w:autoSpaceDE w:val="0"/>
        <w:widowControl/>
        <w:spacing w:line="264" w:lineRule="exact" w:before="264" w:after="0"/>
        <w:ind w:left="0" w:right="0" w:firstLine="0"/>
        <w:jc w:val="left"/>
      </w:pPr>
      <w:r>
        <w:t xml:space="preserve">She didn't answer immediately, her gaze drifting towards the waning moon. The silence stretched, filled only with the soft clinking of cups and the distant hum of the city. Then, she reached across the table, her fingers brushing against mine. It was a </w:t>
        <w:br/>
        <w:t xml:space="preserve">tentative touch, hesitant, almost fragile, but it was there. A </w:t>
        <w:br/>
        <w:t>connection, however faint, was re-established.</w:t>
      </w:r>
    </w:p>
    <w:p>
      <w:pPr>
        <w:autoSpaceDN w:val="0"/>
        <w:autoSpaceDE w:val="0"/>
        <w:widowControl/>
        <w:spacing w:line="264" w:lineRule="exact" w:before="264" w:after="0"/>
        <w:ind w:left="0" w:right="0" w:firstLine="0"/>
        <w:jc w:val="left"/>
      </w:pPr>
      <w:r>
        <w:t>The touch was electric, sending a shiver through me. It was a silent acknowledgment of the shared pain, a tacit understanding of the daunting task ahead. It was a fragile thread of hope in the vast expanse of our heartbreak.</w:t>
      </w:r>
    </w:p>
    <w:p>
      <w:pPr>
        <w:autoSpaceDN w:val="0"/>
        <w:autoSpaceDE w:val="0"/>
        <w:widowControl/>
        <w:spacing w:line="264" w:lineRule="exact" w:before="264" w:after="0"/>
        <w:ind w:left="0" w:right="288" w:firstLine="0"/>
        <w:jc w:val="left"/>
      </w:pPr>
      <w:r>
        <w:t>The waning moon continued its descent, its light dimming with each passing night. Our conversations continued, each one a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towards a tentative healing. Yet, the uncertainty remained, a </w:t>
        <w:br/>
        <w:t xml:space="preserve">constant companion in our journey. The black moon, that symbol of darkness and turmoil, still loomed in the background, a reminder of the forces that had almost destroyed us. But its power experienced </w:t>
        <w:br/>
        <w:t xml:space="preserve">diminished, its shadow less ominous. The light of hope, though faint, was persistent. We were slowly piecing ourselves back </w:t>
        <w:br/>
        <w:t xml:space="preserve">together, like fragments of a shattered mosaic, each shard </w:t>
        <w:br/>
        <w:t xml:space="preserve">representing a shared memory, a shared pain, a shared hope for a future that could still, possibly, be salvaged. The process was slow, painstaking, and fraught with difficulties, but within the shared pain, a new understanding began to blossom, a fragile but persistent light that held the promise of a new dawn. The waning moon’s sorrow was mirrored in our own hearts, but a tiny spark of </w:t>
        <w:br/>
        <w:t>resilience, a determination to rebuild, flickered within, defying the looming darkness.</w:t>
      </w:r>
    </w:p>
    <w:p>
      <w:pPr>
        <w:autoSpaceDN w:val="0"/>
        <w:autoSpaceDE w:val="0"/>
        <w:widowControl/>
        <w:spacing w:line="264" w:lineRule="exact" w:before="264" w:after="0"/>
        <w:ind w:left="0" w:right="0" w:firstLine="0"/>
        <w:jc w:val="left"/>
      </w:pPr>
      <w:r>
        <w:t>The music I created in this period was a reflection of this emotional ambiguity. It was still blues, still steeped in sorrow, but there were undercurrents of hope, faint hints of a melody emerging from the darkness. It was a music of struggle and resilience, a testament to the human spirit's ability to endure, to adapt, and to find its way back to the light, even when the journey is arduous and the path is uncertain. The songs were no longer simply elegies for a lost love; they were becoming anthems of perseverance, a chronicle of a slow, difficult climb out of the abyss. Each note, each chord, a fragile step towards healing. The waning moon, a constant presence in my creative process, became a muse of sorts, inspiring the melancholic beauty of the music that emerged, a testament to both the sorrow and the enduring hope of this challenging period. The journey was far from over, but the music held the promise of the new melody, born from the ashes of a broken heart. The melodies became more complex, weaving together threads of despair and unexpected joy, acknowledging the complexities of human relationships.</w:t>
      </w:r>
    </w:p>
    <w:p>
      <w:pPr>
        <w:autoSpaceDN w:val="0"/>
        <w:autoSpaceDE w:val="0"/>
        <w:widowControl/>
        <w:spacing w:line="264" w:lineRule="exact" w:before="264" w:after="0"/>
        <w:ind w:left="0" w:right="0" w:firstLine="0"/>
        <w:jc w:val="left"/>
      </w:pPr>
      <w:r>
        <w:t>One evening, sitting on her balcony, watching the almost invisible sliver of the waning moon disappear into the dawn, she spoke words that resonated deeply. "The black moon might rise again," she said, "but we've seen the light now. We know it's there." It wasn’t a declaration of complete healing or a guarantee of a perfect future, but it was acceptance, a quiet understanding that the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ahead was uncertain yet filled with the possibility of a shared journey toward a brighter tomorrow. The past was still present, its shadow lingering, but it no longer held the suffocating power it once had. The future remained uncertain, but the fragile light of hope, however faint, continued to illuminate the way. The waning moon's sorrow had etched itself into our souls, leaving its mark on our hearts, but within that sorrow, a resilience had been born, a strength forged in the crucible of heartbreak. And within that strength, a new melody was waiting to be played. A melody of hope, of resilience, of the enduring power of the human spirit to survive, to learn, and to find its way back into the light, however faint it may seem. The waning moon's sorrow served as a powerful testament to the complexities of love, loss, and the arduous journey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w:t>
      </w:r>
    </w:p>
    <w:p>
      <w:pPr>
        <w:autoSpaceDN w:val="0"/>
        <w:autoSpaceDE w:val="0"/>
        <w:widowControl/>
        <w:spacing w:line="264" w:lineRule="exact" w:before="286" w:after="0"/>
        <w:ind w:left="0" w:right="0" w:firstLine="0"/>
        <w:jc w:val="left"/>
      </w:pPr>
      <w:r>
        <w:t xml:space="preserve">The old blues club, "The Blue Moon," experienced different now. The air, once thick with cigarette smoke and the sweat of dancing bodies, now held a quieter, almost mournful stillness. Dust motes danced in the lone shaft of sunlight slicing through the grimy window, </w:t>
        <w:br/>
        <w:t xml:space="preserve">illuminating the faded posters and peeling paint. It was here, in this dimly lit sanctuary, that my music had first taken flight, fueled by youthful ambition and a heart brimming with unbridled passion. It was also here, ironically, where the cracks in our relationship began to show, where the first discordant notes of our impending </w:t>
        <w:br/>
        <w:t>separation were played.</w:t>
      </w:r>
    </w:p>
    <w:p>
      <w:pPr>
        <w:autoSpaceDN w:val="0"/>
        <w:autoSpaceDE w:val="0"/>
        <w:widowControl/>
        <w:spacing w:line="264" w:lineRule="exact" w:before="264" w:after="0"/>
        <w:ind w:left="0" w:right="0" w:firstLine="0"/>
        <w:jc w:val="left"/>
      </w:pPr>
      <w:r>
        <w:t>The chipped mahogany bar, stained with the residue of countless spilled drinks and forgotten dreams, seemed to hold its breath, as if in anticipation of the confession I was about to make to myself, and perhaps, to the ghosts that haunted these walls. I sat on a worn stool, the rough wood digging into my thighs, a familiar discomfort that mirrored the unease churning in my gut. I ordered a whiskey, the amber liquid a stark contrast to the somber atmosphere. Each sip was a slow, deliberate act, as if I were trying to savor the taste of regret.</w:t>
      </w:r>
    </w:p>
    <w:p>
      <w:pPr>
        <w:autoSpaceDN w:val="0"/>
        <w:autoSpaceDE w:val="0"/>
        <w:widowControl/>
        <w:spacing w:line="264" w:lineRule="exact" w:before="264" w:after="0"/>
        <w:ind w:left="0" w:right="0" w:firstLine="0"/>
        <w:jc w:val="left"/>
      </w:pPr>
      <w:r>
        <w:t>The music, the very thing that had initially consumed me, now experienced like a cruel reminder of my shortcomings. My obsession, once a source of pride, now felt like a betrayal, a selfish indulgence that had overshadowed everything else in my life. The intoxicating allure of "Black Moon Rising," that creative force that had driven me, now appeared as a destructive siren song, leading me down a path of self-destruction. The melodies, once vibrant and full of life, now echoed the emptiness I felt inside, a hollow testament to my own folly. The rhythmic pulse of the blues, the very heartbeat of my soul, seemed to mock my silence, demanding an accounting.</w:t>
      </w:r>
    </w:p>
    <w:p>
      <w:pPr>
        <w:autoSpaceDN w:val="0"/>
        <w:autoSpaceDE w:val="0"/>
        <w:widowControl/>
        <w:spacing w:line="264" w:lineRule="exact" w:before="264" w:after="0"/>
        <w:ind w:left="0" w:right="0" w:firstLine="0"/>
        <w:jc w:val="left"/>
      </w:pPr>
      <w:r>
        <w:t xml:space="preserve">I ran my fingers over the worn surface of the bar, tracing the </w:t>
        <w:br/>
        <w:t>grooves etched into the wood, each one a tiny scar mirroring the deeper wounds within.  me. i thought of the countless nights spent in this club, pouring my heart and soul into my music, the intoxicating feeling of creation a temporary escape from the complexities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relationship. I remember the laughter, the passion, the fleeting moments of joy that now experienced like distant echoes in a vast, empty hall. But the shadows were deeper, the regrets heavier. I had allowed my ambition to consume me, blinding me to the subtle shifts in her demeanor, to the unspoken anxieties that had slowly chipped away at our bond.</w:t>
      </w:r>
    </w:p>
    <w:p>
      <w:pPr>
        <w:autoSpaceDN w:val="0"/>
        <w:autoSpaceDE w:val="0"/>
        <w:widowControl/>
        <w:spacing w:line="264" w:lineRule="exact" w:before="264" w:after="0"/>
        <w:ind w:left="0" w:right="0" w:firstLine="0"/>
        <w:jc w:val="left"/>
      </w:pPr>
      <w:r>
        <w:t>The image of her, dressed in black on that fateful night, flashed in my mind. It was a powerful symbol, a visual representation of the emotional chasm that was growing between us. She had always worn black for special occasions, a stark contrast to the vibrant colors of my own wardrobe, reflecting her own introspective nature and emotional depth, a depth I had failed to fully appreciate. Her black attire hadn't been a symbol of mourning or anger then, but rather a quiet statement of her own intensity, an intensity that I had either dismissed or failed to comprehend. It was my arrogance, my self-absorption, that had led me to believe my music was more important than her feelings.</w:t>
      </w:r>
    </w:p>
    <w:p>
      <w:pPr>
        <w:autoSpaceDN w:val="0"/>
        <w:autoSpaceDE w:val="0"/>
        <w:widowControl/>
        <w:spacing w:line="264" w:lineRule="exact" w:before="264" w:after="0"/>
        <w:ind w:left="0" w:right="0" w:firstLine="0"/>
        <w:jc w:val="left"/>
      </w:pPr>
      <w:r>
        <w:t xml:space="preserve">Now, the memory of her pain was etched into my soul, a constant reminder of the damage I had done. I had been so caught up in the intoxicating whirlwind of my own creative process, so consumed by the desire to chase the elusive "Black Moon Rising," that I had neglected the most precious thing in my life. I had taken her love for granted, assuming its unwavering nature, its unyielding </w:t>
        <w:br/>
        <w:t>strength, neglecting to nurture the very thing that gave my life meaning.</w:t>
      </w:r>
    </w:p>
    <w:p>
      <w:pPr>
        <w:autoSpaceDN w:val="0"/>
        <w:autoSpaceDE w:val="0"/>
        <w:widowControl/>
        <w:spacing w:line="264" w:lineRule="exact" w:before="264" w:after="0"/>
        <w:ind w:left="0" w:right="0" w:firstLine="0"/>
        <w:jc w:val="left"/>
      </w:pPr>
      <w:r>
        <w:t xml:space="preserve">The silence in "The Blue Moon" was broken only by the distant hum of the city. It experienced like a fitting soundtrack to my self-imposed </w:t>
        <w:br/>
        <w:t xml:space="preserve">penance. The walls seemed to close in, the past pressing down on me, a suffocating weight of regret. I thought of our conversations, the arguments, the unspoken resentments, the slow, painful </w:t>
        <w:br/>
        <w:t>unraveling of our relationship. The memories were vivid, poignant, painful. Each one a chapter in the story of our downfall, a story I had written with my own hands, with my own reckless disregard for her feelings.</w:t>
      </w:r>
    </w:p>
    <w:p>
      <w:pPr>
        <w:autoSpaceDN w:val="0"/>
        <w:autoSpaceDE w:val="0"/>
        <w:widowControl/>
        <w:spacing w:line="264" w:lineRule="exact" w:before="264" w:after="0"/>
        <w:ind w:left="0" w:right="0" w:firstLine="0"/>
        <w:jc w:val="left"/>
      </w:pPr>
      <w:r>
        <w:t>I thought of her eyes, reflecting the uncertain light of the waning moon on that night, and the fragile touch of her fingers on mine.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testament to her incredible capacity for forgiveness, a hope that had barely flickered beneath the weight of my actions. That touch, that fleeting connection, became a beacon in the darkness, a symbol of the potential for redemption. It was a silent </w:t>
        <w:br/>
        <w:t>acknowledgment of the shared pain, the tacit understanding that the road ahead was long and arduous.</w:t>
      </w:r>
    </w:p>
    <w:p>
      <w:pPr>
        <w:autoSpaceDN w:val="0"/>
        <w:autoSpaceDE w:val="0"/>
        <w:widowControl/>
        <w:spacing w:line="264" w:lineRule="exact" w:before="264" w:after="0"/>
        <w:ind w:left="0" w:right="0" w:firstLine="0"/>
        <w:jc w:val="left"/>
      </w:pPr>
      <w:r>
        <w:t>The whiskey burned going down, a fiery reflection of the guilt consuming me. I realized that true healing wasn't about escaping the past, but about confronting it, understanding it, and learning from it. It wasn't enough to simply regret my actions; I needed to take responsibility, to understand the depth of the hurt I had inflicted, and to dedicate myself to making amends. The music I played was not just a form of escape, but a means of expressing my sorrow, my contrition.</w:t>
      </w:r>
    </w:p>
    <w:p>
      <w:pPr>
        <w:autoSpaceDN w:val="0"/>
        <w:autoSpaceDE w:val="0"/>
        <w:widowControl/>
        <w:spacing w:line="264" w:lineRule="exact" w:before="264" w:after="0"/>
        <w:ind w:left="0" w:right="0" w:firstLine="0"/>
        <w:jc w:val="left"/>
      </w:pPr>
      <w:r>
        <w:t xml:space="preserve">I spent the rest of the night in "The Blue Moon," nursing my </w:t>
        <w:br/>
        <w:t xml:space="preserve">whiskey and wrestling with my demons. The club, once a symbol of my creative triumph, now served as a crucible for self-reflection, a place where I could confront my own failures and begin the </w:t>
        <w:br/>
        <w:t xml:space="preserve">arduous journey towards healing. The echoes of the past resonated in every corner, every shadow, every creak of the floorboards. But within the darkness, a faint light began to emerge, a glimmer of hope that perhaps, just perhaps, redemption was possible. The road to forgiveness, both of myself and her, was long and winding, but I was finally ready to embark on it. The blues, that soulful expression of pain and longing, now held a new meaning, a new purpose. It was no longer just about the heartache of a lost love; it was about the struggle for redemption, the arduous journey toward self-awareness, and the quiet, persistent hope for a future free from the shadows of the past. The music, forever changed, now carried a different tone, a deeper resonance, a testament to the enduring power of the human spirit to confront its mistakes and emerge, scarred but stronger, into the light. The "Black Moon Rising," once a symbol of destructive passion, could now represent the </w:t>
        <w:br/>
        <w:t>transformative power of self-reflection and the courageous act of facing one’s own demons. The journey was far from over, but the first step had been taken. The first note in a new, more honest, and ultimately more hopeful melody had been played. And in that first tentative note, a fragile promise of healing began to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His Music</w:t>
      </w:r>
    </w:p>
    <w:p>
      <w:pPr>
        <w:autoSpaceDN w:val="0"/>
        <w:autoSpaceDE w:val="0"/>
        <w:widowControl/>
        <w:spacing w:line="264" w:lineRule="exact" w:before="286" w:after="0"/>
        <w:ind w:left="0" w:right="0" w:firstLine="0"/>
        <w:jc w:val="left"/>
      </w:pPr>
      <w:r>
        <w:t>The air hung heavy with the scent of dust and forgotten dreams in my small, cluttered practice space. Sunlight, weak and hesitant, filtered through the grime-coated windowpanes, illuminating motes of dust dancing in the still air. It was a far cry from the glittering lights and boisterous energy of "The Blue Moon," but it experienced…right. Here, surrounded by my battered guitars, worn-out songbooks, and the ghosts of melodies past, I could finally begin to unravel the tangled threads of my emotions.</w:t>
      </w:r>
    </w:p>
    <w:p>
      <w:pPr>
        <w:autoSpaceDN w:val="0"/>
        <w:autoSpaceDE w:val="0"/>
        <w:widowControl/>
        <w:spacing w:line="264" w:lineRule="exact" w:before="264" w:after="0"/>
        <w:ind w:left="0" w:right="144" w:firstLine="0"/>
        <w:jc w:val="left"/>
      </w:pPr>
      <w:r>
        <w:t xml:space="preserve">I picked up my old Gibson, its worn wood smooth beneath my fingers. The familiar weight, the comforting heft, grounded me. It was a silent confidante, a witness to countless hours of joy, </w:t>
        <w:br/>
        <w:t>heartbreak, and everything in between. I ran my fingers across the fretboard, tentatively at first, then with growing confidence. The notes that emerged were hesitant, uncertain, like whispers in the darkness. But they were mine. They were honest.</w:t>
      </w:r>
    </w:p>
    <w:p>
      <w:pPr>
        <w:autoSpaceDN w:val="0"/>
        <w:autoSpaceDE w:val="0"/>
        <w:widowControl/>
        <w:spacing w:line="264" w:lineRule="exact" w:before="264" w:after="0"/>
        <w:ind w:left="0" w:right="0" w:firstLine="0"/>
        <w:jc w:val="left"/>
      </w:pPr>
      <w:r>
        <w:t>The music that flowed from my fingertips wasn't the triumphant, self-aggrandizing blues I'd poured out on stage at "The Blue Moon." This was different. This was raw. This was vulnerable. It was a blues born of regret, of sorrow, of the slow, agonizing process of self-discovery. It was a confession, a lament, a plea for forgiveness –not just from her, but from myself.</w:t>
      </w:r>
    </w:p>
    <w:p>
      <w:pPr>
        <w:autoSpaceDN w:val="0"/>
        <w:autoSpaceDE w:val="0"/>
        <w:widowControl/>
        <w:spacing w:line="264" w:lineRule="exact" w:before="264" w:after="0"/>
        <w:ind w:left="0" w:right="0" w:firstLine="0"/>
        <w:jc w:val="left"/>
      </w:pPr>
      <w:r>
        <w:t>The melody I crafted spoke of the empty spaces left behind, the echoes of laughter that now sounded like hollow moans in the vast emptiness of my heart. It spoke of the blinding light of ambition that had obscured the gentle glow of love, the intoxicating power of creation that had ultimately led to destruction. The notes tumbled out, each one a tear, each chord a sob. I let the music take me, letting it wash over me, cleansing me, purifying me.</w:t>
      </w:r>
    </w:p>
    <w:p>
      <w:pPr>
        <w:autoSpaceDN w:val="0"/>
        <w:autoSpaceDE w:val="0"/>
        <w:widowControl/>
        <w:spacing w:line="264" w:lineRule="exact" w:before="264" w:after="0"/>
        <w:ind w:left="0" w:right="0" w:firstLine="0"/>
        <w:jc w:val="left"/>
      </w:pPr>
      <w:r>
        <w:t>For hours, I played. I poured every ounce of my pain, my remorse, my desperate hope for redemption into the music. The melody shifted and changed, growing in intensity, then softening into moments of poignant introspection. It was a chaotic yet beautiful reflection of the turmoil within me, a musical representation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fragmented pieces of my shattered soul trying to find their way back together. There were moments of fierce anger, directed not at her, but at my own shortsightedness, my arrogance, my self-</w:t>
        <w:br/>
        <w:t>absorption. Then there were moments of quiet tenderness, a longing for connection, for forgiveness, for the possibility of healing.</w:t>
      </w:r>
    </w:p>
    <w:p>
      <w:pPr>
        <w:autoSpaceDN w:val="0"/>
        <w:autoSpaceDE w:val="0"/>
        <w:widowControl/>
        <w:spacing w:line="264" w:lineRule="exact" w:before="264" w:after="0"/>
        <w:ind w:left="0" w:right="0" w:firstLine="0"/>
        <w:jc w:val="left"/>
      </w:pPr>
      <w:r>
        <w:t xml:space="preserve">The walls of my practice space seemed to absorb the sound, holding the music within their confines. It was as though they were </w:t>
        <w:br/>
        <w:t>listening, understanding, offering a silent testament to the power of artistic expression as a means of catharsis. I played until my fingers were numb, my voice hoarse, my body drained. But there was a strange kind of peace in the exhaustion, a sense of release I hadn't experienced in months.</w:t>
      </w:r>
    </w:p>
    <w:p>
      <w:pPr>
        <w:autoSpaceDN w:val="0"/>
        <w:autoSpaceDE w:val="0"/>
        <w:widowControl/>
        <w:spacing w:line="264" w:lineRule="exact" w:before="264" w:after="0"/>
        <w:ind w:left="0" w:right="0" w:firstLine="0"/>
        <w:jc w:val="left"/>
      </w:pPr>
      <w:r>
        <w:t>The next night, I found myself back at "The Blue Moon," not as a performer seeking validation, but as a listener, a seeker. The club was different now, not just because of the emptiness I experienced inside, but also because of the pervasive quiet that had settled over the place. It felt smaller, more intimate, the stage almost dwarfed by the weight of the past. The air was thick with memories, with ghosts of laughter and whispered secrets. I sat at the bar, nursing a whiskey, listening to the band play, not with detached observation, but with a newfound understanding.</w:t>
      </w:r>
    </w:p>
    <w:p>
      <w:pPr>
        <w:autoSpaceDN w:val="0"/>
        <w:autoSpaceDE w:val="0"/>
        <w:widowControl/>
        <w:spacing w:line="264" w:lineRule="exact" w:before="264" w:after="0"/>
        <w:ind w:left="0" w:right="0" w:firstLine="0"/>
        <w:jc w:val="left"/>
      </w:pPr>
      <w:r>
        <w:t>Their music, a soulful blend of joy and sorrow, touched something deep within me. I detected the echoes of my own experiences in their melodies, the shared human experience of love and loss, of hope and despair. It wasn't the same kind of music I'd played, but it resonated with a truth that transcended my own personal narrative. It was a reminder that my journey, however painful, wasn’t unique. Others had walked this path, others had experienced this pain, others had emerged, scarred but ultimately whole.</w:t>
      </w:r>
    </w:p>
    <w:p>
      <w:pPr>
        <w:autoSpaceDN w:val="0"/>
        <w:autoSpaceDE w:val="0"/>
        <w:widowControl/>
        <w:spacing w:line="264" w:lineRule="exact" w:before="264" w:after="0"/>
        <w:ind w:left="0" w:right="0" w:firstLine="0"/>
        <w:jc w:val="left"/>
      </w:pPr>
      <w:r>
        <w:t>Over the following weeks, I continued to play, both in my practice space and in small, intimate venues. My music evolved, shedding its earlier layers of self-indulgent bravado, becoming something far more profound and meaningful. It was still blues, but it was a blues infused with a newfound maturity, a deeper understanding of myself, and a quiet, persistent hope for the future. I began to write songs about the journey, about the process of healing,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painful beauty of self-reflection.</w:t>
      </w:r>
    </w:p>
    <w:p>
      <w:pPr>
        <w:autoSpaceDN w:val="0"/>
        <w:autoSpaceDE w:val="0"/>
        <w:widowControl/>
        <w:spacing w:line="264" w:lineRule="exact" w:before="264" w:after="0"/>
        <w:ind w:left="0" w:right="0" w:firstLine="0"/>
        <w:jc w:val="left"/>
      </w:pPr>
      <w:r>
        <w:t>I started small, playing for a handful of people in dimly lit bars, sharing my music with an intimacy I'd never known before. The response was surprising. People connected with my honesty, with the vulnerability that poured from my soul. They weren't there to hear the swaggering bluesman; they were there to listen to a man wrestling with his demons, a man striving for redemption. The shared experience transcended the music itself; it became a form of communal healing.</w:t>
      </w:r>
    </w:p>
    <w:p>
      <w:pPr>
        <w:autoSpaceDN w:val="0"/>
        <w:autoSpaceDE w:val="0"/>
        <w:widowControl/>
        <w:spacing w:line="264" w:lineRule="exact" w:before="264" w:after="0"/>
        <w:ind w:left="0" w:right="0" w:firstLine="0"/>
        <w:jc w:val="left"/>
      </w:pPr>
      <w:r>
        <w:t xml:space="preserve">One night, a woman approached me after a performance. She told me her story, a story of loss and betrayal, of heartbreak and </w:t>
        <w:br/>
        <w:t>healing. Her words resonated with me, a mirror reflecting my own journey. Her eyes, filled with a depth of understanding, mirrored the hope I experienced emerging from the darkness. In that moment, I realized that my music had become more than just an expression of my own pain; it was a bridge connecting me to others, a shared language of the human heart.</w:t>
      </w:r>
    </w:p>
    <w:p>
      <w:pPr>
        <w:autoSpaceDN w:val="0"/>
        <w:autoSpaceDE w:val="0"/>
        <w:widowControl/>
        <w:spacing w:line="264" w:lineRule="exact" w:before="264" w:after="0"/>
        <w:ind w:left="0" w:right="0" w:firstLine="0"/>
        <w:jc w:val="left"/>
      </w:pPr>
      <w:r>
        <w:t>The "Black Moon Rising," once a symbol of destructive passion, had undergone a transformation. It was no longer a symbol of my folly, but a reminder of the transformative power of grief, the enduring strength of the human spirit, and the potential for redemption. The darkness hadn't vanished, but it no longer held the same suffocating power. It had become a backdrop against which the brighter hues of hope, resilience, and self-awareness could shine. The music I played was no longer about escape, it was about facing the truth, about embracing the pain, and about finding beauty in the ashes of what had been lost. It was about recognizing the cyclical nature of life, its ebbs and flows, and the potential for growth that lay within even the deepest shadows. The music became a testament to my own capacity for healing, a testament to the human spirit’s ability to find light even in the darkest of nights. My journey was far from over, but with each note I played, with each story I shared, I moved a little closer to peace. And in that peace, I found a new kind of joy, a deeper understanding of myself, and a renewed sense of purpose. The blues remained my constant companion, but now it sang a song of resilience, a testament to the enduring power of the human heart to heal, to grow, and to find hope even in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Attempts</w:t>
      </w:r>
    </w:p>
    <w:p>
      <w:pPr>
        <w:autoSpaceDN w:val="0"/>
        <w:autoSpaceDE w:val="0"/>
        <w:widowControl/>
        <w:spacing w:line="264" w:lineRule="exact" w:before="286" w:after="0"/>
        <w:ind w:left="0" w:right="0" w:firstLine="0"/>
        <w:jc w:val="left"/>
      </w:pPr>
      <w:r>
        <w:t xml:space="preserve">The weeks that followed were a blur of hesitant phone calls, </w:t>
        <w:br/>
        <w:t xml:space="preserve">unanswered texts, and chance encounters in dimly lit bars. Each attempt at reconciliation experienced like walking a tightrope, a precarious balance between hope and despair. The first time I witnessed her again was at a small jazz club downtown. She was sitting alone in a booth, bathed in the soft glow of a single lamp, her usual black dress replaced with something softer, a muted gray that seemed to reflect the tentative nature of our reunion. I approached cautiously, the familiar tremor in my hands betraying my nervousness. The air crackled with unspoken words, the ghosts of our shared past </w:t>
        <w:br/>
        <w:t>hovering between us. I offered a hesitant smile, a fragile thing that could shatter at the slightest touch. She returned it, a flicker of something – recognition? Regret? – in her eyes. We talked for hours that night, the conversation a careful dance around the elephant in the room, the unspoken accusations and regrets hanging heavy in the air. It was a start, but a fragile one, built on shifting sands of uncertainty.</w:t>
      </w:r>
    </w:p>
    <w:p>
      <w:pPr>
        <w:autoSpaceDN w:val="0"/>
        <w:autoSpaceDE w:val="0"/>
        <w:widowControl/>
        <w:spacing w:line="264" w:lineRule="exact" w:before="264" w:after="0"/>
        <w:ind w:left="0" w:right="0" w:firstLine="0"/>
        <w:jc w:val="left"/>
      </w:pPr>
      <w:r>
        <w:t xml:space="preserve">Another attempt came during a rainy afternoon. I found myself outside her apartment building, impulsively driven by a need to see her, to hear her voice, to know if there was even a glimmer of hope left for us. I rang the bell, my heart pounding a frantic rhythm against my ribs. She opened the door, her face etched with surprise, perhaps even a touch of trepidation. This time, the atmosphere was different, charged with a raw vulnerability that stripped away the polite masks we had worn at the jazz club. We talked, not about the future, but about the past, about the mistakes we had made, the hurt we had inflicted. Tears streamed down her face, tears that mirrored my own silent grief. It was a painful conversation, one that laid bare the raw wounds that time hadn’t yet healed. But it was honest, a necessary step towards confronting the truth, towards accepting the weight of our shared responsibility. It wasn't a </w:t>
        <w:br/>
        <w:t>reconciliation, not yet, but it was a significant step forward, a recognition of the depth of the hurt and a shared willingness to begin the long, arduous process of healing.</w:t>
      </w:r>
    </w:p>
    <w:p>
      <w:pPr>
        <w:autoSpaceDN w:val="0"/>
        <w:autoSpaceDE w:val="0"/>
        <w:widowControl/>
        <w:spacing w:line="324" w:lineRule="exact" w:before="204" w:after="0"/>
        <w:ind w:left="0" w:right="0" w:firstLine="0"/>
        <w:jc w:val="left"/>
      </w:pPr>
      <w:r>
        <w:t>One evening, I found her at the Blue Moon, not in the back 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where we once spent countless hours, but on the dance floor, lost in the music, her movements fluid and graceful. It was a different kind of intimacy, a shared experience of the music, rather than the fiery passion we'd once shared. I watched her, mesmerized by the way the music seemed to flow through her, a visual representation of the emotions that had been swirling within me. The music pulsed with a life of its own, an energy that resonated deep within my soul. It experienced like a silent conversation, a way to communicate across the chasm of hurt and misunderstanding that had separated us. Later, after the band finished playing, I approached her, not with words, but with a simple gesture, an offer of a slow dance, a chance to connect beyond the words that had proven so inadequate. She accepted, and in the slow, deliberate movements, in the silent communication of bodies swaying in rhythm, I felt a glimmer of hope, a fragile connection that reminded me of the depth of the love we had once shared. It was a silent acknowledgment that some things transcend the spoken word, that sometimes, the simplest actions speak louder than the most eloquent phrases.</w:t>
      </w:r>
    </w:p>
    <w:p>
      <w:pPr>
        <w:autoSpaceDN w:val="0"/>
        <w:autoSpaceDE w:val="0"/>
        <w:widowControl/>
        <w:spacing w:line="264" w:lineRule="exact" w:before="264" w:after="0"/>
        <w:ind w:left="0" w:right="0" w:firstLine="0"/>
        <w:jc w:val="left"/>
      </w:pPr>
      <w:r>
        <w:t>Other attempts were less successful. A hastily planned picnic in the park ended abruptly when the weight of our past became too heavy to bear. The laughter and carefree moments were overshadowed by the silent accusations, the lingering resentment that hung between us like a shroud. A long-distance phone call, meant to bridge the gap between us, only served to highlight the distance that had grown between our hearts. We spoke of trivialities, avoiding the unspoken issues that lay between us. Each conversation was a step forward but punctuated by numerous steps backward. It experienced like climbing a treacherous mountain, the summit of reconciliation elusive and distant. The road to healing wasn’t linear. It was fraught with setbacks, with moments of despair, and doubt.</w:t>
      </w:r>
    </w:p>
    <w:p>
      <w:pPr>
        <w:autoSpaceDN w:val="0"/>
        <w:autoSpaceDE w:val="0"/>
        <w:widowControl/>
        <w:spacing w:line="264" w:lineRule="exact" w:before="264" w:after="0"/>
        <w:ind w:left="0" w:right="0" w:firstLine="0"/>
        <w:jc w:val="left"/>
      </w:pPr>
      <w:r>
        <w:t xml:space="preserve">The most significant attempt at reconciliation occurred during a quiet evening at my practice space. I played for her, not the loud, boisterous blues of my stage performances, but a quiet, </w:t>
        <w:br/>
        <w:t>contemplative melody, a musical reflection of the journey we had both been on. The music spoke of loss, of regret, of the pain of separation, but also of hope, of forgiveness, and the potential for healing. The music was a testament to the enduring power of love, a testament to the ability of the human spirit to overcome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final note faded away, a heavy silence hung in the air, </w:t>
        <w:br/>
        <w:t xml:space="preserve">broken only by the faint sound of rain outside. The silence was different this time, devoid of the tension and awkwardness of our previous encounters. It was a silence pregnant with unspoken emotions, with the potential for understanding, for forgiveness. She reached out, her hand gently resting on mine, a silent </w:t>
        <w:br/>
        <w:t>acknowledgment of the shared journey, of the shared pain, and the shared hope for a future where healing could finally begin. It wasn't a perfect reconciliation, not a sudden erasure of the past, but it was a significant step forward, a mutual recognition that the journey towards healing is a continuous process.</w:t>
      </w:r>
    </w:p>
    <w:p>
      <w:pPr>
        <w:autoSpaceDN w:val="0"/>
        <w:autoSpaceDE w:val="0"/>
        <w:widowControl/>
        <w:spacing w:line="264" w:lineRule="exact" w:before="264" w:after="0"/>
        <w:ind w:left="0" w:right="0" w:firstLine="0"/>
        <w:jc w:val="left"/>
      </w:pPr>
      <w:r>
        <w:t xml:space="preserve">The journey was not linear; it wasn’t a simple case of forgiveness and moving on. It involved a multitude of feelings— anger, </w:t>
        <w:br/>
        <w:t xml:space="preserve">frustration, hurt, loneliness, and at times, a lingering sense of betrayal. There were days when I doubted the possibility of </w:t>
        <w:br/>
        <w:t>reconciliation, days when the pain was overwhelming, and the hurt seemed insurmountable. But there were also days of hope, days when the memory of her smile, the warmth of her touch, was enough to fuel the desire to continue the fight. It was a journey marked by small victories and equally painful setbacks, a testament to the resilience of the human spirit, the enduring power of love, and the persistent hope for healing.</w:t>
      </w:r>
    </w:p>
    <w:p>
      <w:pPr>
        <w:autoSpaceDN w:val="0"/>
        <w:autoSpaceDE w:val="0"/>
        <w:widowControl/>
        <w:spacing w:line="264" w:lineRule="exact" w:before="264" w:after="0"/>
        <w:ind w:left="0" w:right="0" w:firstLine="0"/>
        <w:jc w:val="left"/>
      </w:pPr>
      <w:r>
        <w:t xml:space="preserve">It became clear that reconciliation wouldn’t be a single event, but rather an ongoing process, a continuous effort to rebuild trust, to confront the pain, and to ultimately forge a stronger and more meaningful connection. The "Black Moon Rising," that once </w:t>
        <w:br/>
        <w:t xml:space="preserve">represented the destructive force of our passionate connection, had transformed. It no longer signified the end, but rather a catalyst for change, a turning point in our journey. It was a reminder of the intensity of our feelings, of the darkness we had both experienced, but also a symbol of the light that had begun to break through. It was a symbol of hope, a reminder that even the darkest nights eventually give way to dawn. The journey continues, not </w:t>
        <w:br/>
        <w:t xml:space="preserve">necessarily toward the same destination, but towards a new </w:t>
        <w:br/>
        <w:t>understanding, a new level of maturity, and a deeper appreciation of the complexities of love, loss, and the intricate dance of human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Mystery</w:t>
      </w:r>
    </w:p>
    <w:p>
      <w:pPr>
        <w:autoSpaceDN w:val="0"/>
        <w:autoSpaceDE w:val="0"/>
        <w:widowControl/>
        <w:spacing w:line="264" w:lineRule="exact" w:before="286" w:after="0"/>
        <w:ind w:left="0" w:right="0" w:firstLine="0"/>
        <w:jc w:val="left"/>
      </w:pPr>
      <w:r>
        <w:t xml:space="preserve">The chipped paint of the old Victorian house seemed to mirror the cracks in the foundation of her story. It wasn't a grand mansion, but a modest two-story dwelling tucked away on a quiet street, a place that hummed with a quiet, almost melancholic energy. This was where she’d grown up, she told me, her voice barely a whisper against the backdrop of rustling leaves and distant city sounds. The garden, overgrown and neglected, held a similar air of forgotten memories. We sat on the porch swing, the rhythmic creak a </w:t>
        <w:br/>
        <w:t>counterpoint to the turmoil swirling within us. The afternoon sun cast long shadows, stretching and distorting the familiar shapes of the house and garden, transforming them into something both familiar and surreal.</w:t>
      </w:r>
    </w:p>
    <w:p>
      <w:pPr>
        <w:autoSpaceDN w:val="0"/>
        <w:autoSpaceDE w:val="0"/>
        <w:widowControl/>
        <w:spacing w:line="264" w:lineRule="exact" w:before="264" w:after="0"/>
        <w:ind w:left="0" w:right="144" w:firstLine="0"/>
        <w:jc w:val="left"/>
      </w:pPr>
      <w:r>
        <w:t xml:space="preserve">She spoke of her childhood, a tapestry woven with threads of love and loss, joy and sorrow. Her father, a blues musician himself, had filled the house with music, his soulful voice echoing through the halls, a comforting presence that had shaped her own musical sensibilities. He had taught her to play the guitar, his calloused fingers guiding hers, instilling in her not only musical skill but a deep appreciation for the power of music to express the </w:t>
        <w:br/>
        <w:t>inexpressible. But his love, like the music he played, had been tinged with a melancholic undercurrent, a shadow of unspoken sorrows that had haunted her throughout her life.</w:t>
      </w:r>
    </w:p>
    <w:p>
      <w:pPr>
        <w:autoSpaceDN w:val="0"/>
        <w:autoSpaceDE w:val="0"/>
        <w:widowControl/>
        <w:spacing w:line="264" w:lineRule="exact" w:before="264" w:after="0"/>
        <w:ind w:left="0" w:right="0" w:firstLine="0"/>
        <w:jc w:val="left"/>
      </w:pPr>
      <w:r>
        <w:t xml:space="preserve">His love for her mother, a fiery woman with eyes as dark as a midnight sky, had been tempestuous, a passionate dance between fiery devotion and bitter resentment. Their relationship, a </w:t>
        <w:br/>
        <w:t xml:space="preserve">whirlwind of emotions, had been punctuated by bouts of intense joy and devastating heartbreak. She remembered the fights, the </w:t>
        <w:br/>
        <w:t>shouting, the slammed doors, the lingering silences thick with unspoken resentments. Yet, even in the midst of the chaos, there had been a fierce love, a bond that had defied the odds, a love that had somehow managed to survive the storms. Their marriage, however, had been a fragile thing, easily broken by the weight of their own insecurities and unresolved conflicts.</w:t>
      </w:r>
    </w:p>
    <w:p>
      <w:pPr>
        <w:autoSpaceDN w:val="0"/>
        <w:autoSpaceDE w:val="0"/>
        <w:widowControl/>
        <w:spacing w:line="324" w:lineRule="exact" w:before="204" w:after="0"/>
        <w:ind w:left="0" w:right="0" w:firstLine="0"/>
        <w:jc w:val="left"/>
      </w:pPr>
      <w:r>
        <w:t>Her mother, a woman of unwavering strength and quiet dignity,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instilled in her a profound sense of self-reliance, a resilience that had helped her navigate the turbulent waters of her own life. She had taught her the importance of self-respect, the need to stand up for what she believed in, even when it was difficult. Her </w:t>
        <w:br/>
        <w:t xml:space="preserve">mother’s strength, however, had been forged in the fires of </w:t>
        <w:br/>
        <w:t>adversity, a strength born out of necessity, a strength that had shielded her from the harsher realities of their lives. She’d worked tirelessly to provide for her family, juggling multiple jobs, always putting their needs before her own. It was a strength that had commanded respect, but also hidden a deep well of unspoken pain.</w:t>
      </w:r>
    </w:p>
    <w:p>
      <w:pPr>
        <w:autoSpaceDN w:val="0"/>
        <w:autoSpaceDE w:val="0"/>
        <w:widowControl/>
        <w:spacing w:line="264" w:lineRule="exact" w:before="264" w:after="0"/>
        <w:ind w:left="0" w:right="0" w:firstLine="0"/>
        <w:jc w:val="left"/>
      </w:pPr>
      <w:r>
        <w:t xml:space="preserve">The separation of her parents, a slow, agonizing process, had left an indelible mark on her soul. The silence that followed their parting had been deafening, a void that had echoed through the halls of the house, a void that she had struggled to fill. The music, once a source of comfort, now experienced like a painful reminder of what she had lost, a constant reminder of the fragmented family she longed for. It had been a time of immense emotional turmoil, a period of </w:t>
        <w:br/>
        <w:t>adjustment and adaptation. She had retreated into herself, finding solace in the music, in the rhythm and repetition that mirrored the ebb and flow of her own emotions.</w:t>
      </w:r>
    </w:p>
    <w:p>
      <w:pPr>
        <w:autoSpaceDN w:val="0"/>
        <w:autoSpaceDE w:val="0"/>
        <w:widowControl/>
        <w:spacing w:line="264" w:lineRule="exact" w:before="264" w:after="0"/>
        <w:ind w:left="0" w:right="144" w:firstLine="0"/>
        <w:jc w:val="left"/>
      </w:pPr>
      <w:r>
        <w:t>As she shared her past, a deep sadness settled over her face, a sadness that mirrored my own understanding of her actions. The intensity of her relationships, the passionate highs and devastating lows, all made sense now, viewed through the prism of her own experiences. Her penchant for dressing in black, once a mystery, now seemed a symbolic representation of the emotional darkness that had shadowed her life. It was a protective shield, a way to conceal her vulnerability, to guard herself against further hurt.</w:t>
      </w:r>
    </w:p>
    <w:p>
      <w:pPr>
        <w:autoSpaceDN w:val="0"/>
        <w:autoSpaceDE w:val="0"/>
        <w:widowControl/>
        <w:spacing w:line="264" w:lineRule="exact" w:before="264" w:after="0"/>
        <w:ind w:left="0" w:right="0" w:firstLine="0"/>
        <w:jc w:val="left"/>
      </w:pPr>
      <w:r>
        <w:t xml:space="preserve">The Black Moon Rising, that recurring motif in our relationship, now seemed less like a symbol of destruction and more like a </w:t>
        <w:br/>
        <w:t xml:space="preserve">representation of the cyclical nature of life, of love and loss, of hope and despair. It was a reflection of the patterns of her own life, the recurring cycles of joy and sorrow, of connection and separation. The music, both hers and my own, now seemed a reflection of this cyclical pattern, a soundtrack to the bittersweet journey of our lives. The notes mirrored the emotional highs and lows, the </w:t>
        <w:br/>
        <w:t>moments of intense connection and the periods of painful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separation.</w:t>
      </w:r>
    </w:p>
    <w:p>
      <w:pPr>
        <w:autoSpaceDN w:val="0"/>
        <w:autoSpaceDE w:val="0"/>
        <w:widowControl/>
        <w:spacing w:line="322" w:lineRule="exact" w:before="206" w:after="0"/>
        <w:ind w:left="0" w:right="0" w:firstLine="0"/>
        <w:jc w:val="center"/>
      </w:pPr>
      <w:r>
        <w:t>We walked through the house, each room a repository of memories.</w:t>
      </w:r>
    </w:p>
    <w:p>
      <w:pPr>
        <w:autoSpaceDN w:val="0"/>
        <w:autoSpaceDE w:val="0"/>
        <w:widowControl/>
        <w:spacing w:line="264" w:lineRule="exact" w:before="58" w:after="0"/>
        <w:ind w:left="0" w:right="0" w:firstLine="0"/>
        <w:jc w:val="left"/>
      </w:pPr>
      <w:r>
        <w:t xml:space="preserve">The living room, once filled with music and laughter, now experienced strangely empty, a testament to the passage of time and the </w:t>
        <w:br/>
        <w:t>transience of things. The kitchen, where her mother had prepared countless meals, held the scent of her cooking, a faint but persistent aroma that evoked a sense of warmth and nostalgia. Her bedroom, a sanctuary of her youth, now stood silent and still, a testament to the passage of time and the changes that had reshaped her life.</w:t>
      </w:r>
    </w:p>
    <w:p>
      <w:pPr>
        <w:autoSpaceDN w:val="0"/>
        <w:autoSpaceDE w:val="0"/>
        <w:widowControl/>
        <w:spacing w:line="264" w:lineRule="exact" w:before="264" w:after="0"/>
        <w:ind w:left="0" w:right="0" w:firstLine="0"/>
        <w:jc w:val="left"/>
      </w:pPr>
      <w:r>
        <w:t>As the sun began to set, casting long shadows across the garden, she pointed to a gnarled oak tree in the backyard, its branches reaching towards the sky like supplicating arms. Underneath this tree, she had shared countless secrets with her father, secrets whispered amidst the rustling leaves, secrets that had been buried deep within her heart, secrets that had only now begun to surface. The tree stood as a silent witness to her childhood, a steadfast presence that had weathered the storms of her life, a symbol of the enduring strength of her spirit.</w:t>
      </w:r>
    </w:p>
    <w:p>
      <w:pPr>
        <w:autoSpaceDN w:val="0"/>
        <w:autoSpaceDE w:val="0"/>
        <w:widowControl/>
        <w:spacing w:line="264" w:lineRule="exact" w:before="264" w:after="0"/>
        <w:ind w:left="0" w:right="0" w:firstLine="0"/>
        <w:jc w:val="left"/>
      </w:pPr>
      <w:r>
        <w:t xml:space="preserve">Standing beneath the oak tree, with the setting sun casting a golden hue over the landscape, we finally understood. Her past was not something to be hidden, or to be ashamed of, but rather a source of strength, a testament to the resilience of the human spirit. The echoes of the past had been loud, but now they seemed to have mellowed, transformed into a gentle hum that underscored the quiet beauty of the present. The weight of her past, previously a burden, had somehow become a foundation, a grounding force in her life. The Black Moon Rising, still a presence, was no longer a harbinger of doom, but a symbol of transformation, of resilience, and of the persistent hope for a future filled with love, </w:t>
        <w:br/>
        <w:t>understanding, and healing. The journey wasn’t over, but it had shifted; it was a journey of healing and acceptance. And for the first time, I experienced a true sense of peace, knowing that we would navigate the path together. The music of our lives, now interwoven, would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Letting Go</w:t>
      </w:r>
    </w:p>
    <w:p>
      <w:pPr>
        <w:autoSpaceDN w:val="0"/>
        <w:autoSpaceDE w:val="0"/>
        <w:widowControl/>
        <w:spacing w:line="264" w:lineRule="exact" w:before="286" w:after="0"/>
        <w:ind w:left="0" w:right="0" w:firstLine="0"/>
        <w:jc w:val="left"/>
      </w:pPr>
      <w:r>
        <w:t xml:space="preserve">The air, heavy with the scent of damp earth and decaying leaves, experienced strangely comforting. The setting sun painted the sky in hues of bruised purple and fiery orange, a breathtaking spectacle that mirrored the turmoil within, yet somehow soothed it. We sat on a weathered bench beneath the ancient oak, its gnarled branches reaching towards the heavens like arthritic fingers grasping at the fading light. The silence between us wasn't awkward; it was a shared space, a comfortable void filled with unspoken </w:t>
        <w:br/>
        <w:t>understanding. The echoes of her past, once a deafening roar, now murmured a gentle lullaby.</w:t>
      </w:r>
    </w:p>
    <w:p>
      <w:pPr>
        <w:autoSpaceDN w:val="0"/>
        <w:autoSpaceDE w:val="0"/>
        <w:widowControl/>
        <w:spacing w:line="264" w:lineRule="exact" w:before="264" w:after="0"/>
        <w:ind w:left="0" w:right="0" w:firstLine="0"/>
        <w:jc w:val="left"/>
      </w:pPr>
      <w:r>
        <w:t xml:space="preserve">She spoke of her father again, her voice soft, almost reverent. Not of the shouting matches or the slammed doors, but of the quiet </w:t>
        <w:br/>
        <w:t xml:space="preserve">moments, the hushed songs he'd hum as he polished his guitar, the way his calloused fingers would trace the fretboard, a silent </w:t>
        <w:br/>
        <w:t>conversation with the instrument. She remembered the scent of his pipe tobacco, a bittersweet fragrance that now brought tears to her eyes, not of sadness, but of a bittersweet nostalgia. It was a love that transcended the chaos, a love that had left an enduring mark on her soul, shaped her very essence.</w:t>
      </w:r>
    </w:p>
    <w:p>
      <w:pPr>
        <w:autoSpaceDN w:val="0"/>
        <w:autoSpaceDE w:val="0"/>
        <w:widowControl/>
        <w:spacing w:line="264" w:lineRule="exact" w:before="264" w:after="0"/>
        <w:ind w:left="0" w:right="0" w:firstLine="0"/>
        <w:jc w:val="left"/>
      </w:pPr>
      <w:r>
        <w:t>The image of her mother emerged more clearly now, too. No longer just a fiery woman, but a woman burdened by unspoken sacrifices, a woman whose strength was etched into the lines of her face, in the subtle tremor of her hands. The quiet dignity, the unwavering self-reliance, – these were not traits born of ease, but forged in the crucible of adversity. Her mother’s resilience wasn't a denial of pain, but a testament to her ability to endure, to persevere, to find beauty even in the shadows. Her mother had taught her to be strong, not to be unyielding, but to find the strength to navigate the storms, to accept the changing tides, to bend without breaking.</w:t>
      </w:r>
    </w:p>
    <w:p>
      <w:pPr>
        <w:autoSpaceDN w:val="0"/>
        <w:autoSpaceDE w:val="0"/>
        <w:widowControl/>
        <w:spacing w:line="264" w:lineRule="exact" w:before="264" w:after="0"/>
        <w:ind w:left="0" w:right="144" w:firstLine="0"/>
        <w:jc w:val="left"/>
      </w:pPr>
      <w:r>
        <w:t>The letting go, she admitted, hadn't been a single, dramatic event, but a slow, gradual process. It wasn’t a forgetting, but a shifting of focus, a realignment of priorities. The pain still lingered, like a phantom limb, a dull ache that served as a reminder of what had been. But the intensity, the sharpness, the all-consuming nature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 xml:space="preserve">it, had faded, replaced by a quiet acceptance, a gentle </w:t>
        <w:br/>
        <w:t>understanding. It was like watching the moon wax and wane, knowing that each phase was essential to the cycle, that the darkness was as crucial as the light.</w:t>
      </w:r>
    </w:p>
    <w:p>
      <w:pPr>
        <w:autoSpaceDN w:val="0"/>
        <w:autoSpaceDE w:val="0"/>
        <w:widowControl/>
        <w:spacing w:line="264" w:lineRule="exact" w:before="264" w:after="0"/>
        <w:ind w:left="0" w:right="0" w:firstLine="0"/>
        <w:jc w:val="left"/>
      </w:pPr>
      <w:r>
        <w:t xml:space="preserve">She spoke of the Black Moon Rising, her voice barely a whisper. It wasn’t a symbol of doom, she explained, but a symbol of </w:t>
        <w:br/>
        <w:t>transformation, a potent reminder of the cyclical nature of life, of love, and loss. The periods of darkness were not an absence of hope, but a time for reflection, for introspection, for the quiet work of healing. It was a time to confront the shadows, to acknowledge the pain, to integrate the experiences into the tapestry of her life, and to emerge stronger, wiser, more complete. The darkness, in its way, birthed the light, fostered resilience, and cultivated a profound sense of self-awareness.</w:t>
      </w:r>
    </w:p>
    <w:p>
      <w:pPr>
        <w:autoSpaceDN w:val="0"/>
        <w:autoSpaceDE w:val="0"/>
        <w:widowControl/>
        <w:spacing w:line="264" w:lineRule="exact" w:before="264" w:after="0"/>
        <w:ind w:left="0" w:right="0" w:firstLine="0"/>
        <w:jc w:val="left"/>
      </w:pPr>
      <w:r>
        <w:t>The music, she said, had been her refuge, her sanctuary, her guide through the storm. The blues, with its melancholic melodies and soulful harmonies, had provided a language for her pain, a way to express the inexpressible, to find solace in the shared experience of human suffering. It was a cathartic process, a journey of self-discovery that had led her to a place of acceptance, a place of peace. The repetitive rhythms, the cyclical patterns, echoed the ebb and flow of her own emotions, providing a grounding force, a sense of stability in the midst of chaos.</w:t>
      </w:r>
    </w:p>
    <w:p>
      <w:pPr>
        <w:autoSpaceDN w:val="0"/>
        <w:autoSpaceDE w:val="0"/>
        <w:widowControl/>
        <w:spacing w:line="264" w:lineRule="exact" w:before="264" w:after="0"/>
        <w:ind w:left="0" w:right="0" w:firstLine="0"/>
        <w:jc w:val="left"/>
      </w:pPr>
      <w:r>
        <w:t xml:space="preserve">The rhythmic creak of the bench under our weight seemed to echo the rhythm of her life. The music playing softly in the background, her music, experienced not like a mournful lament, but a testament to endurance. Each note, each chord, each phrase, told a story – a story of heartbreak, yes, but also a story of resilience, of survival, of the enduring power of the human spirit. It was a story that </w:t>
        <w:br/>
        <w:t>transcended simple narratives of tragedy; it was a celebration of survival, a testament to the capacity of the human heart to heal.</w:t>
      </w:r>
    </w:p>
    <w:p>
      <w:pPr>
        <w:autoSpaceDN w:val="0"/>
        <w:autoSpaceDE w:val="0"/>
        <w:widowControl/>
        <w:spacing w:line="264" w:lineRule="exact" w:before="264" w:after="0"/>
        <w:ind w:left="0" w:right="0" w:firstLine="0"/>
        <w:jc w:val="left"/>
      </w:pPr>
      <w:r>
        <w:t xml:space="preserve">The moon, a sliver of silver in the inky sky, seemed to hang </w:t>
        <w:br/>
        <w:t xml:space="preserve">suspended in the air, a silent witness to our conversation, a symbol of the enduring.  cycle of life and death, of darkness and light, of love and loss. it was a reminder that every ending is also a </w:t>
        <w:br/>
        <w:t>beginning, that every loss is an opportunity for growth, that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shadow holds within it the promise of light.</w:t>
      </w:r>
    </w:p>
    <w:p>
      <w:pPr>
        <w:autoSpaceDN w:val="0"/>
        <w:autoSpaceDE w:val="0"/>
        <w:widowControl/>
        <w:spacing w:line="264" w:lineRule="exact" w:before="264" w:after="0"/>
        <w:ind w:left="0" w:right="0" w:firstLine="0"/>
        <w:jc w:val="left"/>
      </w:pPr>
      <w:r>
        <w:t xml:space="preserve">We talked late into the night, sharing stories, confessions, and hopes. The air was thick with unspoken emotions, a silent </w:t>
        <w:br/>
        <w:t xml:space="preserve">symphony of understanding. She spoke of forgiveness – not just for others, but for herself, a letting go of the self-imposed burdens she'd carried for so long. She spoke of the importance of self-compassion, the need to treat herself with the same kindness and understanding she offered to others. The journey, she realized, wasn't about </w:t>
        <w:br/>
        <w:t>erasing the past, but about integrating it, about making peace with it, about learning from it, and about finding beauty even in the midst of darkness.</w:t>
      </w:r>
    </w:p>
    <w:p>
      <w:pPr>
        <w:autoSpaceDN w:val="0"/>
        <w:autoSpaceDE w:val="0"/>
        <w:widowControl/>
        <w:spacing w:line="264" w:lineRule="exact" w:before="264" w:after="0"/>
        <w:ind w:left="0" w:right="0" w:firstLine="0"/>
        <w:jc w:val="left"/>
      </w:pPr>
      <w:r>
        <w:t>The setting sun had long since given way to the rising moon, its light bathing the world in a serene glow. The shadows, no longer threatening, seemed to recede, revealing the quiet beauty of the night. The sounds of the city faded into the background, replaced by the gentle murmur of the wind rustling through the leaves of the ancient oak.</w:t>
      </w:r>
    </w:p>
    <w:p>
      <w:pPr>
        <w:autoSpaceDN w:val="0"/>
        <w:autoSpaceDE w:val="0"/>
        <w:widowControl/>
        <w:spacing w:line="264" w:lineRule="exact" w:before="264" w:after="0"/>
        <w:ind w:left="0" w:right="0" w:firstLine="0"/>
        <w:jc w:val="left"/>
      </w:pPr>
      <w:r>
        <w:t>As I appeared at her, bathed in the soft moonlight, I witnessed a newfound strength, a quiet confidence, a radiant peace that emanated from her like a warm, gentle light. The echoes of her past were still there, but they no longer held the power to define her. They were simply part of her story, a testament to her resilience, her courage, and her enduring capacity to love.</w:t>
      </w:r>
    </w:p>
    <w:p>
      <w:pPr>
        <w:autoSpaceDN w:val="0"/>
        <w:autoSpaceDE w:val="0"/>
        <w:widowControl/>
        <w:spacing w:line="264" w:lineRule="exact" w:before="264" w:after="0"/>
        <w:ind w:left="0" w:right="0" w:firstLine="0"/>
        <w:jc w:val="left"/>
      </w:pPr>
      <w:r>
        <w:t xml:space="preserve">The weight of the past had been lifted. She had found her peace, her acceptance, her own way of letting go. The Black Moon Rising, once a symbol of fear and uncertainty, was now a reminder of her strength, a testament to her transformation. And as we walked hand-in-hand, beneath the watchful eye of the moon, I knew that our journey, our shared melody, was only just beginning. The music of our lives, intertwined and harmonized, would continue to play on, a testament to the enduring power of love and the healing power of acceptance. The future was still uncertain, filled with its own set of challenges, but we were ready, armed with </w:t>
        <w:br/>
        <w:t>understanding, acceptance, and a shared love that had weathered the storms and emerged stronger on the other side. The echoes of the past, muted now, served as a gentle reminder of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traveled, a poignant melody woven into the rich tapestry of their present. The future remained unwritten, a blank canvas upon which they would paint their new reality,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river flowed, a slow, deliberate rhythm mirroring the beat of my own heart. It was a gentle current, not the raging torrent of grief that had swept me away months ago. The water, reflecting the pale light of the dawn, seemed to shimmer with a quiet peace, a tranquility that seeped into my very bones. I sat on the bank, my worn guitar resting beside me, the cool morning air a balm on my skin. The sounds of the city were muted, filtered by the distance and the rustling leaves of the ancient willows that lined the </w:t>
        <w:br/>
        <w:t>riverbank. It was a sanctuary, a place where the chaos of the world seemed to fade away, leaving only the gentle murmur of the water and the whisper of the wind.</w:t>
      </w:r>
    </w:p>
    <w:p>
      <w:pPr>
        <w:autoSpaceDN w:val="0"/>
        <w:autoSpaceDE w:val="0"/>
        <w:widowControl/>
        <w:spacing w:line="264" w:lineRule="exact" w:before="264" w:after="0"/>
        <w:ind w:left="0" w:right="0" w:firstLine="0"/>
        <w:jc w:val="left"/>
      </w:pPr>
      <w:r>
        <w:t xml:space="preserve">I hadn't touched my guitar for weeks, the strings gathering dust, mirroring the stagnation I'd experienced within. The music, once my refuge, had become a painful reminder of the loss, the heartbreak, the relentless cycle of pain that had seemed to consume me. But </w:t>
        <w:br/>
        <w:t>something had shifted. The darkness, once absolute, was now punctuated by glimmers of light, small moments of clarity that allowed me to see beyond the pain, to glimpse a future where healing was possible.</w:t>
      </w:r>
    </w:p>
    <w:p>
      <w:pPr>
        <w:autoSpaceDN w:val="0"/>
        <w:autoSpaceDE w:val="0"/>
        <w:widowControl/>
        <w:spacing w:line="264" w:lineRule="exact" w:before="264" w:after="0"/>
        <w:ind w:left="0" w:right="0" w:firstLine="0"/>
        <w:jc w:val="left"/>
      </w:pPr>
      <w:r>
        <w:t xml:space="preserve">The change hadn't been sudden; it had been a slow, gradual </w:t>
        <w:br/>
        <w:t>unfolding, like the petals of a flower opening to the sun. It started with small things: a sunrise viewed without bitterness, a shared smile with a stranger, the simple pleasure of a warm cup of coffee. These small moments, these fleeting instances of joy, were like tiny sparks, igniting a flame within, pushing back the shadows.</w:t>
      </w:r>
    </w:p>
    <w:p>
      <w:pPr>
        <w:autoSpaceDN w:val="0"/>
        <w:autoSpaceDE w:val="0"/>
        <w:widowControl/>
        <w:spacing w:line="264" w:lineRule="exact" w:before="264" w:after="0"/>
        <w:ind w:left="0" w:right="0" w:firstLine="0"/>
        <w:jc w:val="left"/>
      </w:pPr>
      <w:r>
        <w:t>I picked up my guitar, my fingers hesitant at first, then growing more confident. The wood experienced warm beneath my touch, familiar and comforting. I started softly, a slow, melancholic melody, a song born from the depths of my sorrow, but tempered by a newfound understanding. The notes flowed from my fingertips, not as a lament, but as a testament to survival, a celebration of resilience. The blues still resonated within the music, but it was a blues tinged with hope, a blues that spoke of healing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river continued its rhythmic flow, a constant companion to my music. The sun, rising higher in the sky, painted the clouds with hues of gold and rose, a beautiful tapestry woven against the </w:t>
        <w:br/>
        <w:t xml:space="preserve">backdrop of the still, grey water. The air was alive with the songs of birds, their melodies intertwining with my own, creating a </w:t>
        <w:br/>
        <w:t>symphony of nature and soul.</w:t>
      </w:r>
    </w:p>
    <w:p>
      <w:pPr>
        <w:autoSpaceDN w:val="0"/>
        <w:autoSpaceDE w:val="0"/>
        <w:widowControl/>
        <w:spacing w:line="264" w:lineRule="exact" w:before="264" w:after="0"/>
        <w:ind w:left="0" w:right="0" w:firstLine="0"/>
        <w:jc w:val="left"/>
      </w:pPr>
      <w:r>
        <w:t xml:space="preserve">The past, of course, still lingered. It wasn’t erased, but its sharp edges had been softened. The memories, once a source of intense pain, were now fading into the background, becoming part of the rich tapestry of my life, a story that had shaped me, but no longer defined me. I could acknowledge the pain, the heartbreak, the loss, without being consumed by it. I could see it as a part of my </w:t>
        <w:br/>
        <w:t>journey, a necessary step on the path to healing, to understanding.</w:t>
      </w:r>
    </w:p>
    <w:p>
      <w:pPr>
        <w:autoSpaceDN w:val="0"/>
        <w:autoSpaceDE w:val="0"/>
        <w:widowControl/>
        <w:spacing w:line="264" w:lineRule="exact" w:before="264" w:after="0"/>
        <w:ind w:left="0" w:right="0" w:firstLine="0"/>
        <w:jc w:val="left"/>
      </w:pPr>
      <w:r>
        <w:t>I sang of the Black Moon Rising, not as a symbol of doom, but as a metaphor for transformation. The darkness, I realized, was not the absence of light, but a necessary phase, a time for reflection, for introspection, a time to confront the shadows and integrate the lessons learned. The cycle of the moon, the waxing and waning, the darkness and the light, became a reflection of my own journey, my own emotional ebb and flow.</w:t>
      </w:r>
    </w:p>
    <w:p>
      <w:pPr>
        <w:autoSpaceDN w:val="0"/>
        <w:autoSpaceDE w:val="0"/>
        <w:widowControl/>
        <w:spacing w:line="264" w:lineRule="exact" w:before="264" w:after="0"/>
        <w:ind w:left="0" w:right="144" w:firstLine="0"/>
        <w:jc w:val="left"/>
      </w:pPr>
      <w:r>
        <w:t>The music became a mirror reflecting my inner peace, my growing acceptance. It wasn’t about forgetting the pain, but about finding a way to live with it, to integrate it into the fabric of my being, to transform it into something meaningful. The rhythms, once jarring and dissonant, were now harmonious, each note a step forward on my path to healing.</w:t>
      </w:r>
    </w:p>
    <w:p>
      <w:pPr>
        <w:autoSpaceDN w:val="0"/>
        <w:autoSpaceDE w:val="0"/>
        <w:widowControl/>
        <w:spacing w:line="264" w:lineRule="exact" w:before="264" w:after="0"/>
        <w:ind w:left="0" w:right="0" w:firstLine="0"/>
        <w:jc w:val="left"/>
      </w:pPr>
      <w:r>
        <w:t>I played for hours, the sun climbing higher in the sky, casting long shadows across the riverbank. The music flowed, a continuous stream of sound, a testament to my journey, to my resilience, to the enduring power of the human spirit. It was a song of forgiveness, not just for others, but for myself. It was a song of self-compassion, a recognition of my own strength and vulnerability. It was a song of acceptance, a quiet acknowledgement of the beauty that can be found even in the darkest of times.</w:t>
      </w:r>
    </w:p>
    <w:p>
      <w:pPr>
        <w:autoSpaceDN w:val="0"/>
        <w:autoSpaceDE w:val="0"/>
        <w:widowControl/>
        <w:spacing w:line="324" w:lineRule="exact" w:before="204" w:after="0"/>
        <w:ind w:left="0" w:right="0" w:firstLine="0"/>
        <w:jc w:val="center"/>
      </w:pPr>
      <w:r>
        <w:t>As the sun reached its zenith, the music softened, becoming a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lullaby. I sat in silence, feeling the warmth of the sun on my face, the gentle breeze rustling through the leaves. The river continued its flow, a constant reminder of the cyclical nature of life, of the ebb and flow of emotions, of the enduring power of hope.</w:t>
      </w:r>
    </w:p>
    <w:p>
      <w:pPr>
        <w:autoSpaceDN w:val="0"/>
        <w:autoSpaceDE w:val="0"/>
        <w:widowControl/>
        <w:spacing w:line="264" w:lineRule="exact" w:before="264" w:after="0"/>
        <w:ind w:left="0" w:right="0" w:firstLine="0"/>
        <w:jc w:val="left"/>
      </w:pPr>
      <w:r>
        <w:t xml:space="preserve">The weight of the past was lighter now, almost imperceptible. I experienced a sense of release, a freedom from the chains of grief. The healing wasn't complete, but it was well underway. I had found my peace, not in the absence of pain, but in the acceptance of it, in the </w:t>
        <w:br/>
        <w:t>understanding that even in darkness, there is always light. The Black Moon Rising, once a symbol of fear, was now a symbol of hope, a reminder of my strength, my resilience, my capacity for transformation. The journey had been long and arduous, but I had emerged on the other side, transformed, renewed, at peace. The music, my constant companion, would continue to be my guide, my solace, my voice. The river flowed on, a testament to the enduring power of life, of hope, and of the healing power of acceptance. The journey wasn’t over, but I was ready for whatever lay ahead, armed with the strength of my music, the wisdom of my experiences, and a newfound peace that resonated deep within my soul. The dawn was truly breaking; a new day had arrived. The air felt clean, washed clean by the gentle rain of acceptance and the sunlight of hope. The blues still lingered, but it was a softer blues, a mellower tune, a reflection of the quiet strength that had blossomed within me. It was a blues of resilience, a song of survival, sung in the gentle rhythm of a peaceful heart, at peace with itself and the world. My heart hummed a silent melody of gratitude, for the journey, for the pain, for the lessons learned, and for the peace finally found. The future stretched before me, a vast and unknown expanse, but it no longer filled me with fear.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144" w:firstLine="0"/>
        <w:jc w:val="left"/>
      </w:pPr>
      <w:r>
        <w:t xml:space="preserve">The river’s song, once a mournful lament echoing my own </w:t>
        <w:br/>
        <w:t xml:space="preserve">heartbreak, now served as a gentle counterpoint to the new </w:t>
        <w:br/>
        <w:t xml:space="preserve">melodies forming in my mind. The blues, my lifelong companion, still held its sway, but I experienced a yearning for something more, </w:t>
        <w:br/>
        <w:t>something… different. The familiar patterns, the predictable chord progressions, felt like a comfortable old coat – warm and familiar, but restricting my movement. I needed to stretch, to explore, to reach for sounds that hadn’t yet been born within me.</w:t>
      </w:r>
    </w:p>
    <w:p>
      <w:pPr>
        <w:autoSpaceDN w:val="0"/>
        <w:autoSpaceDE w:val="0"/>
        <w:widowControl/>
        <w:spacing w:line="264" w:lineRule="exact" w:before="264" w:after="0"/>
        <w:ind w:left="0" w:right="0" w:firstLine="0"/>
        <w:jc w:val="left"/>
      </w:pPr>
      <w:r>
        <w:t>It began subtly, a hesitant exploration of a minor chord where a major once resided, a slide up the fretboard that lingered a beat too long. I started experimenting with rhythms, incorporating elements of Latin music I'd detected from street musicians in the city’s vibrant heart. The syncopation experienced exhilarating, a dance between the familiar blues rhythm and something wholly new. It was as if my soul, finally finding its footing after a season of darkness, was now eager to move, to twirl and sway to a fresh melody.</w:t>
      </w:r>
    </w:p>
    <w:p>
      <w:pPr>
        <w:autoSpaceDN w:val="0"/>
        <w:autoSpaceDE w:val="0"/>
        <w:widowControl/>
        <w:spacing w:line="264" w:lineRule="exact" w:before="264" w:after="0"/>
        <w:ind w:left="0" w:right="0" w:firstLine="0"/>
        <w:jc w:val="left"/>
      </w:pPr>
      <w:r>
        <w:t>The guitar, my trusted confidante, responded to this shift. The wood seemed to vibrate with a newfound energy, as if it, too, craved this exploration. I found myself reaching for instruments I’d previously ignored – a borrowed mandolin, its delicate sounds a stark contrast to the gutsy resonance of my guitar, a harmonica whose plaintive wails added a new dimension to my compositions.</w:t>
      </w:r>
    </w:p>
    <w:p>
      <w:pPr>
        <w:autoSpaceDN w:val="0"/>
        <w:autoSpaceDE w:val="0"/>
        <w:widowControl/>
        <w:spacing w:line="264" w:lineRule="exact" w:before="264" w:after="0"/>
        <w:ind w:left="0" w:right="0" w:firstLine="0"/>
        <w:jc w:val="left"/>
      </w:pPr>
      <w:r>
        <w:t>My performances changed, too. The dimly lit blues bars, once havens of solace, now experienced confining. I yearned for wider spaces, for new audiences. I started playing on street corners, the vibrant chaos of city life a surprising backdrop to my evolving music. People paused, intrigued, drawn in by the unexpected blend of blues and Latin rhythms. Some just passed by, their faces unreadable, but others stopped, tapping their feet, humming along. There was a shared moment of connection, a silent understanding born out of the rhythm and the emotion.</w:t>
      </w:r>
    </w:p>
    <w:p>
      <w:pPr>
        <w:autoSpaceDN w:val="0"/>
        <w:autoSpaceDE w:val="0"/>
        <w:widowControl/>
        <w:spacing w:line="264" w:lineRule="exact" w:before="264" w:after="0"/>
        <w:ind w:left="0" w:right="0" w:firstLine="0"/>
        <w:jc w:val="left"/>
      </w:pPr>
      <w:r>
        <w:t>One evening, a young woman with fiery red hair and eyes that mirrored the stormy sky approached me after my performance.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introduced herself as Isabella, a jazz violinist. Her music, she said, was all about improvisation, about creating something fresh and spontaneous in every moment. She liked my music, she explained, but she sensed a hunger for something beyond the familiar, a yearning to break free from the constraints of tradition.</w:t>
      </w:r>
    </w:p>
    <w:p>
      <w:pPr>
        <w:autoSpaceDN w:val="0"/>
        <w:autoSpaceDE w:val="0"/>
        <w:widowControl/>
        <w:spacing w:line="264" w:lineRule="exact" w:before="264" w:after="0"/>
        <w:ind w:left="0" w:right="0" w:firstLine="0"/>
        <w:jc w:val="left"/>
      </w:pPr>
      <w:r>
        <w:t xml:space="preserve">We began collaborating, our styles a fascinating clash and </w:t>
        <w:br/>
        <w:t>confluence. Her violin, agile and playful, danced around my blues riffs, creating a vibrant tapestry of sound. It was exhilarating, like a conversation between two souls, each expressing their unique voice while creating something entirely new. She introduced me to other musicians, a diverse group of artists who embraced experimentation and cross-genre collaborations. We formed a collective, a melting pot of musical styles – blues, jazz, Latin, folk – all merging and intertwining in a joyous celebration of sound.</w:t>
      </w:r>
    </w:p>
    <w:p>
      <w:pPr>
        <w:autoSpaceDN w:val="0"/>
        <w:autoSpaceDE w:val="0"/>
        <w:widowControl/>
        <w:spacing w:line="264" w:lineRule="exact" w:before="264" w:after="0"/>
        <w:ind w:left="0" w:right="0" w:firstLine="0"/>
        <w:jc w:val="left"/>
      </w:pPr>
      <w:r>
        <w:t xml:space="preserve">The old blues still formed the backbone of my music, but it was now imbued with a newfound vitality, a freshness that stemmed from the unexpected harmonies and rhythms. The Black Moon, once a symbol of my deepest sorrow, now seemed to represent the </w:t>
        <w:br/>
        <w:t xml:space="preserve">transformative power of change, the ability to embrace the </w:t>
        <w:br/>
        <w:t>unknown and emerge stronger and more vibrant on the other side. The darkness had given way to light, not a blinding, overwhelming light, but a soft dawn, the gentle glow of a new beginning. The music reflected this, becoming lighter, more playful, more hopeful, yet still carrying the weight of experience, the depth of emotion that only the blues can convey.</w:t>
      </w:r>
    </w:p>
    <w:p>
      <w:pPr>
        <w:autoSpaceDN w:val="0"/>
        <w:autoSpaceDE w:val="0"/>
        <w:widowControl/>
        <w:spacing w:line="264" w:lineRule="exact" w:before="264" w:after="0"/>
        <w:ind w:left="0" w:right="144" w:firstLine="0"/>
        <w:jc w:val="left"/>
      </w:pPr>
      <w:r>
        <w:t xml:space="preserve">We found a new performance venue, a small club tucked away in a cobbled alleyway, known for its eclectic mix of musical acts. The atmosphere was intimate, the audience attentive, receptive to the unexpected sounds we created. It was a far cry from the dimly lit bars of my past, but it experienced right, authentic. This was where I </w:t>
        <w:br/>
        <w:t>belonged now. This was where my music could breathe, could grow, could reach its full potential.</w:t>
      </w:r>
    </w:p>
    <w:p>
      <w:pPr>
        <w:autoSpaceDN w:val="0"/>
        <w:autoSpaceDE w:val="0"/>
        <w:widowControl/>
        <w:spacing w:line="264" w:lineRule="exact" w:before="264" w:after="0"/>
        <w:ind w:left="0" w:right="144" w:firstLine="0"/>
        <w:jc w:val="left"/>
      </w:pPr>
      <w:r>
        <w:t xml:space="preserve">Isabella’s influence extended beyond the music itself. She </w:t>
        <w:br/>
        <w:t>encouraged me to explore different storytelling techniques, to weave narratives into my compositions, adding layers of meaning and emotion. My songs, once rooted solely in personal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began to draw on broader themes – the joys and sorrows of life, the beauty of nature, the complexities of human connection. I found myself drawing inspiration from the city itself, from the faces in the crowd, the stories whispered on the wind, the vibrant pulse of urban life.</w:t>
      </w:r>
    </w:p>
    <w:p>
      <w:pPr>
        <w:autoSpaceDN w:val="0"/>
        <w:autoSpaceDE w:val="0"/>
        <w:widowControl/>
        <w:spacing w:line="264" w:lineRule="exact" w:before="264" w:after="0"/>
        <w:ind w:left="0" w:right="144" w:firstLine="0"/>
        <w:jc w:val="left"/>
      </w:pPr>
      <w:r>
        <w:t xml:space="preserve">The feedback was incredible. People were touched by the </w:t>
        <w:br/>
        <w:t xml:space="preserve">vulnerability in my songs, the honesty in my lyrics, the passion in my voice. They connected with the raw emotion, the pain </w:t>
        <w:br/>
        <w:t>transformed into something beautiful, something healing. They understood that the blues wasn't just about sadness, it was about resilience, about hope, about the enduring power of the human spirit.</w:t>
      </w:r>
    </w:p>
    <w:p>
      <w:pPr>
        <w:autoSpaceDN w:val="0"/>
        <w:autoSpaceDE w:val="0"/>
        <w:widowControl/>
        <w:spacing w:line="264" w:lineRule="exact" w:before="264" w:after="0"/>
        <w:ind w:left="0" w:right="0" w:firstLine="0"/>
        <w:jc w:val="left"/>
      </w:pPr>
      <w:r>
        <w:t>One evening, after a particularly moving performance, a young man approached me. He fell silent, reserved, but his eyes held a depth of understanding. He confessed that my music had helped him through a difficult time, that the raw honesty had resonated with his own experiences, had given him the strength to move forward. That night, I realized the true power of my music, its ability to connect with others, to heal, to inspire.</w:t>
      </w:r>
    </w:p>
    <w:p>
      <w:pPr>
        <w:autoSpaceDN w:val="0"/>
        <w:autoSpaceDE w:val="0"/>
        <w:widowControl/>
        <w:spacing w:line="264" w:lineRule="exact" w:before="264" w:after="0"/>
        <w:ind w:left="0" w:right="0" w:firstLine="0"/>
        <w:jc w:val="left"/>
      </w:pPr>
      <w:r>
        <w:t xml:space="preserve">This wasn't just about playing music anymore; it was about sharing a story, a truth, a feeling. It was about connecting with others on a deeply human level, about creating a space for shared vulnerability, shared hope, shared understanding. My music had found its </w:t>
        <w:br/>
        <w:t>purpose, its meaning. It was no longer just a reflection of my own journey, but a bridge to connect with others on their journeys.</w:t>
      </w:r>
    </w:p>
    <w:p>
      <w:pPr>
        <w:autoSpaceDN w:val="0"/>
        <w:autoSpaceDE w:val="0"/>
        <w:widowControl/>
        <w:spacing w:line="264" w:lineRule="exact" w:before="264" w:after="0"/>
        <w:ind w:left="0" w:right="0" w:firstLine="0"/>
        <w:jc w:val="left"/>
      </w:pPr>
      <w:r>
        <w:t xml:space="preserve">The new beginnings experienced less like a departure and more like a </w:t>
        <w:br/>
        <w:t>natural evolution, a blossoming. The blues were still there, the foundation, the heartbeat, but they were now interwoven with other rhythms, other styles, other stories. The Black Moon Rising had been a period of darkness, of transformation, but the dawn had broken, and the sun was shining on a new landscape. My music was the soundtrack to this new dawn, and it was beautiful.</w:t>
      </w:r>
    </w:p>
    <w:p>
      <w:pPr>
        <w:autoSpaceDN w:val="0"/>
        <w:autoSpaceDE w:val="0"/>
        <w:widowControl/>
        <w:spacing w:line="264" w:lineRule="exact" w:before="264" w:after="0"/>
        <w:ind w:left="0" w:right="144" w:firstLine="0"/>
        <w:jc w:val="left"/>
      </w:pPr>
      <w:r>
        <w:t xml:space="preserve">The journey was far from over. There would be challenges, </w:t>
        <w:br/>
        <w:t>obstacles, moments of doubt, but I experienced a new strength, a resilience born from the darkness, nurtured by the light of new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would continue to flow, ever-evolving, ever-changing, a reflection of my ongoing journey, my continuous growth, my enduring hope. The river continued to flow, its steady rhythm a constant reminder that change is inevitable, that life is a cycle of darkness and light, of sorrow and joy, of endings and new </w:t>
        <w:br/>
        <w:t xml:space="preserve">beginnings. And I, a humble bluesman, was ready to ride the </w:t>
        <w:br/>
        <w:t xml:space="preserve">current, embracing the uncertainties, the challenges, the joys of the unknown, guided by the unwavering rhythm of my music and the unwavering hope residing deep within my soul. The melody </w:t>
        <w:br/>
        <w:t>continued, a vibrant tapestry of sounds reflecting a life reborn, a heart renewed, a spirit at peace, a soul ready for anything the future may hold. The dawn had truly broken, and a new day, a new song,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0" w:firstLine="0"/>
        <w:jc w:val="left"/>
      </w:pPr>
      <w:r>
        <w:t xml:space="preserve">The alleyway club, “The Cat’s Meow,” hummed with a low, </w:t>
        <w:br/>
        <w:t xml:space="preserve">anticipatory energy. The air, thick with the scent of stale beer and sweat, vibrated with the rhythm of a thousand whispered </w:t>
        <w:br/>
        <w:t xml:space="preserve">conversations. It wasn’t the polished elegance of a concert hall, nor the smoky haze of a traditional blues bar. It was something in between – raw, intimate, alive. This was where my music, reborn and transformed, truly thrived. Isabella, ever the whirlwind of energy, bounced around backstage, tuning her violin with a </w:t>
        <w:br/>
        <w:t xml:space="preserve">mischievous grin. The other members of our collective, a </w:t>
        <w:br/>
        <w:t>kaleidoscope of personalities and musical styles, were scattered around, each lost in their own pre-performance rituals.</w:t>
      </w:r>
    </w:p>
    <w:p>
      <w:pPr>
        <w:autoSpaceDN w:val="0"/>
        <w:autoSpaceDE w:val="0"/>
        <w:widowControl/>
        <w:spacing w:line="264" w:lineRule="exact" w:before="264" w:after="0"/>
        <w:ind w:left="0" w:right="0" w:firstLine="0"/>
        <w:jc w:val="left"/>
      </w:pPr>
      <w:r>
        <w:t>Our setlist was a reflection of our journey – a blend of the familiar and the unexpected. We opened with a blues number, a slow, mournful piece that carried the weight of the past, a testament to the sorrow that had shaped me. But it wasn’t just sorrow; it was resilience, hope woven into the minor chords, a quiet strength in the melancholic melody. The audience, a diverse mix of ages and backgrounds, listened intently, their faces illuminated by the flickering candlelight.</w:t>
      </w:r>
    </w:p>
    <w:p>
      <w:pPr>
        <w:autoSpaceDN w:val="0"/>
        <w:autoSpaceDE w:val="0"/>
        <w:widowControl/>
        <w:spacing w:line="264" w:lineRule="exact" w:before="264" w:after="0"/>
        <w:ind w:left="0" w:right="0" w:firstLine="0"/>
        <w:jc w:val="left"/>
      </w:pPr>
      <w:r>
        <w:t xml:space="preserve">Then came the transformation. The blues segued seamlessly into a Latin-infused piece, Isabella's violin weaving a playful counterpoint to my guitar riffs. The rhythm shifted, the mood lightened, and the audience, initially captivated by the somber beauty of the blues, responded with a burst of spontaneous applause, their feet tapping to the infectious beat. The energy in the room shifted, palpable and electrifying. It wasn't just a performance; it was a shared </w:t>
        <w:br/>
        <w:t>experience, a journey we were all taking together.</w:t>
      </w:r>
    </w:p>
    <w:p>
      <w:pPr>
        <w:autoSpaceDN w:val="0"/>
        <w:autoSpaceDE w:val="0"/>
        <w:widowControl/>
        <w:spacing w:line="264" w:lineRule="exact" w:before="264" w:after="0"/>
        <w:ind w:left="0" w:right="0" w:firstLine="0"/>
        <w:jc w:val="left"/>
      </w:pPr>
      <w:r>
        <w:t xml:space="preserve">We ventured into jazz improvisation, a free-flowing exploration of sound, each musician contributing their unique voice, their </w:t>
        <w:br/>
        <w:t>individual style. It was a conversation without words, a dialogue expressed through notes, a tapestry woven from the threads of different musical traditions. The audience, initially hesitant, soon surrendered to the intoxicating energy of the music, their bodies swaying to the rhythm, their faces lit with a mixture of wonder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delight.</w:t>
      </w:r>
    </w:p>
    <w:p>
      <w:pPr>
        <w:autoSpaceDN w:val="0"/>
        <w:autoSpaceDE w:val="0"/>
        <w:widowControl/>
        <w:spacing w:line="264" w:lineRule="exact" w:before="264" w:after="0"/>
        <w:ind w:left="0" w:right="0" w:firstLine="0"/>
        <w:jc w:val="left"/>
      </w:pPr>
      <w:r>
        <w:t xml:space="preserve">The night culminated in a piece I had written, inspired by a poem I’d read about the resilience of the human spirit. It was a story told through music, a narrative woven into the melody, the lyrics expressing the complexities of life, the joys and sorrows, the </w:t>
        <w:br/>
        <w:t>struggles and triumphs. It wasn't just about my story; it was about our shared human experience, the universal themes of love, loss, and hope.</w:t>
      </w:r>
    </w:p>
    <w:p>
      <w:pPr>
        <w:autoSpaceDN w:val="0"/>
        <w:autoSpaceDE w:val="0"/>
        <w:widowControl/>
        <w:spacing w:line="264" w:lineRule="exact" w:before="264" w:after="0"/>
        <w:ind w:left="0" w:right="0" w:firstLine="0"/>
        <w:jc w:val="left"/>
      </w:pPr>
      <w:r>
        <w:t>The silence that followed was profound, a moment of shared understanding, a testament to the power of music to transcend language and culture. Then, the applause erupted, a wave of sound that washed over us, a testament to the connection we had forged, the journey we had shared. The feedback after the show was overwhelming. Strangers approached me, sharing their personal stories, their own journeys of hardship and resilience. My music, they said, had helped them find solace, hope, and a renewed sense of purpose.</w:t>
      </w:r>
    </w:p>
    <w:p>
      <w:pPr>
        <w:autoSpaceDN w:val="0"/>
        <w:autoSpaceDE w:val="0"/>
        <w:widowControl/>
        <w:spacing w:line="264" w:lineRule="exact" w:before="264" w:after="0"/>
        <w:ind w:left="0" w:right="144" w:firstLine="0"/>
        <w:jc w:val="left"/>
      </w:pPr>
      <w:r>
        <w:t>This wasn't just about entertaining people; it was about making a difference, about connecting with others on a deeply human level.</w:t>
      </w:r>
    </w:p>
    <w:p>
      <w:pPr>
        <w:autoSpaceDN w:val="0"/>
        <w:autoSpaceDE w:val="0"/>
        <w:widowControl/>
        <w:spacing w:line="264" w:lineRule="exact" w:before="58" w:after="0"/>
        <w:ind w:left="0" w:right="0" w:firstLine="0"/>
        <w:jc w:val="left"/>
      </w:pPr>
      <w:r>
        <w:t>It was about sharing vulnerability, hope, and understanding. My music became a conduit for empathy, a bridge connecting disparate souls. The blues, once a reflection of my personal sorrow, had evolved into a vehicle for collective healing.</w:t>
      </w:r>
    </w:p>
    <w:p>
      <w:pPr>
        <w:autoSpaceDN w:val="0"/>
        <w:autoSpaceDE w:val="0"/>
        <w:widowControl/>
        <w:spacing w:line="264" w:lineRule="exact" w:before="264" w:after="0"/>
        <w:ind w:left="0" w:right="0" w:firstLine="0"/>
        <w:jc w:val="left"/>
      </w:pPr>
      <w:r>
        <w:t xml:space="preserve">The performances continued, each one a unique chapter in my evolving musical journey. We played in different venues—a rooftop bar overlooking the city skyline, a bustling farmers market on a sunny afternoon, a quiet coffee shop filled with the aroma of freshly brewed coffee. Each setting provided a different backdrop, a </w:t>
        <w:br/>
        <w:t>different perspective, a different opportunity to connect with a new audience.</w:t>
      </w:r>
    </w:p>
    <w:p>
      <w:pPr>
        <w:autoSpaceDN w:val="0"/>
        <w:autoSpaceDE w:val="0"/>
        <w:widowControl/>
        <w:spacing w:line="264" w:lineRule="exact" w:before="264" w:after="0"/>
        <w:ind w:left="0" w:right="144" w:firstLine="0"/>
        <w:jc w:val="left"/>
      </w:pPr>
      <w:r>
        <w:t xml:space="preserve">I started to incorporate spoken word into my performances, </w:t>
        <w:br/>
        <w:t>weaving stories and poems into the musical narrative. The words, often drawn from.  my own life experiences, added another layer of depth and meaning to the music, enhancing the emotional impact, inviting the audience to delve deeper into the human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portrayed.</w:t>
      </w:r>
    </w:p>
    <w:p>
      <w:pPr>
        <w:autoSpaceDN w:val="0"/>
        <w:autoSpaceDE w:val="0"/>
        <w:widowControl/>
        <w:spacing w:line="264" w:lineRule="exact" w:before="264" w:after="0"/>
        <w:ind w:left="0" w:right="0" w:firstLine="0"/>
        <w:jc w:val="left"/>
      </w:pPr>
      <w:r>
        <w:t xml:space="preserve">One evening, after a particularly emotional performance in a small church, a young woman approached me, tears in her eyes. She told me that my music had helped her cope with the loss of her </w:t>
        <w:br/>
        <w:t>grandmother, that the raw emotion in my songs had resonated with her grief, and that the music had given her strength to face the future. That night, I understood the true power of my art, its ability to heal, to comfort, to inspire.</w:t>
      </w:r>
    </w:p>
    <w:p>
      <w:pPr>
        <w:autoSpaceDN w:val="0"/>
        <w:autoSpaceDE w:val="0"/>
        <w:widowControl/>
        <w:spacing w:line="264" w:lineRule="exact" w:before="264" w:after="0"/>
        <w:ind w:left="0" w:right="0" w:firstLine="0"/>
        <w:jc w:val="left"/>
      </w:pPr>
      <w:r>
        <w:t>The Black Moon, once a symbol of my own personal darkness, now represented the transformative power of change. It had been a time of reckoning, a period of introspection, but it had also been a catalyst for growth, a stepping stone towards something new, something beautiful. My music became a testament to that journey, a reflection of my transformation, a celebration of resilience, and a beacon of hope.</w:t>
      </w:r>
    </w:p>
    <w:p>
      <w:pPr>
        <w:autoSpaceDN w:val="0"/>
        <w:autoSpaceDE w:val="0"/>
        <w:widowControl/>
        <w:spacing w:line="264" w:lineRule="exact" w:before="264" w:after="0"/>
        <w:ind w:left="0" w:right="0" w:firstLine="0"/>
        <w:jc w:val="left"/>
      </w:pPr>
      <w:r>
        <w:t xml:space="preserve">The journey wasn't always easy. There were moments of self-doubt, creative blocks, the challenges of collaborating with diverse </w:t>
        <w:br/>
        <w:t>personalities, and the constant struggle to maintain a balance between the familiar comfort of the blues and the exhilarating possibilities of experimentation. But through it all, the music was my anchor, my guide, my solace. It allowed me to navigate the complexities of life, to process my emotions, and to discover a renewed sense of purpose.</w:t>
      </w:r>
    </w:p>
    <w:p>
      <w:pPr>
        <w:autoSpaceDN w:val="0"/>
        <w:autoSpaceDE w:val="0"/>
        <w:widowControl/>
        <w:spacing w:line="264" w:lineRule="exact" w:before="264" w:after="0"/>
        <w:ind w:left="0" w:right="0" w:firstLine="0"/>
        <w:jc w:val="left"/>
      </w:pPr>
      <w:r>
        <w:t>I started teaching music, sharing my passion with others, guiding young musicians on their own creative journeys. My experiences, my transformation, became lessons I could impart, empowering others to find their own voices, to embrace their uniqueness, to harness the power of self-expression. The circle widened, the ripple effect of my music extending far beyond the confines of a single performance, a single club, a single city.</w:t>
      </w:r>
    </w:p>
    <w:p>
      <w:pPr>
        <w:autoSpaceDN w:val="0"/>
        <w:autoSpaceDE w:val="0"/>
        <w:widowControl/>
        <w:spacing w:line="264" w:lineRule="exact" w:before="264" w:after="0"/>
        <w:ind w:left="0" w:right="0" w:firstLine="0"/>
        <w:jc w:val="left"/>
      </w:pPr>
      <w:r>
        <w:t xml:space="preserve">The music continued to evolve, reflecting my ongoing journey of growth, my understanding of the world, and the evolving human condition. It was a dynamic process, a fluid expression, ever </w:t>
        <w:br/>
        <w:t>changing, always reflecting the nuances of life. It was a testament to the power of self-discovery, the courage to embrace change,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enduring beauty of the human spirit. The dawn had broken, and a new chapter had begun – a chapter filled with music, storytelling, and a profound sense of purpose. The river kept flowing, its rhythm a constant reminder of the cyclical nature of life, of the continuous unfolding of new beginnings, and I, the bluesman, was there to sing the song of this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Encounters</w:t>
      </w:r>
    </w:p>
    <w:p>
      <w:pPr>
        <w:autoSpaceDN w:val="0"/>
        <w:autoSpaceDE w:val="0"/>
        <w:widowControl/>
        <w:spacing w:line="264" w:lineRule="exact" w:before="286" w:after="0"/>
        <w:ind w:left="0" w:right="0" w:firstLine="0"/>
        <w:jc w:val="left"/>
      </w:pPr>
      <w:r>
        <w:t>The aroma of roasting coffee beans and freshly baked bread hung in the air, a comforting counterpoint to the crisp autumn morning. I was sitting at an outdoor café, nursing a steaming mug of dark roast, when a woman with fiery red hair and eyes that held the depth of a summer storm approached my table. She introduced herself as Clara, a poet and painter, her voice as rich and textured as the landscapes she depicted in her art. Our conversation flowed effortlessly, a blend of shared passions and unexpected insights. We spoke of music, of course – the raw emotion of blues, the intricate beauty of jazz, the lyrical power of folk. But we also spoke of life's complexities, of heartbreak and resilience, of finding beauty in the unexpected moments. Clara’s words resonated with a depth that surprised me, her observations as insightful as the brushstrokes that brought her canvases to life.</w:t>
      </w:r>
    </w:p>
    <w:p>
      <w:pPr>
        <w:autoSpaceDN w:val="0"/>
        <w:autoSpaceDE w:val="0"/>
        <w:widowControl/>
        <w:spacing w:line="264" w:lineRule="exact" w:before="264" w:after="0"/>
        <w:ind w:left="0" w:right="0" w:firstLine="0"/>
        <w:jc w:val="left"/>
      </w:pPr>
      <w:r>
        <w:t xml:space="preserve">That chance encounter led to many others. I found myself drawn into a vibrant community of artists, writers, and musicians, a </w:t>
        <w:br/>
        <w:t xml:space="preserve">microcosm of human experience reflecting the diversity and </w:t>
        <w:br/>
        <w:t xml:space="preserve">richness of the city itself. There was Marcus, a sculptor whose hands seemed to possess a magic, transforming raw materials into </w:t>
        <w:br/>
        <w:t>powerful expressions of emotion. His work echoed the raw honesty of my blues, both revealing vulnerabilities and celebrating the human spirit's tenacity. Then there was Anya, a dancer whose movements were fluid poetry, telling stories without words, her body a vessel of expression mirroring the emotional depth I poured into my songs. These connections weren't just fleeting encounters; they were profound experiences, each adding a new layer of color to the palette of my life.</w:t>
      </w:r>
    </w:p>
    <w:p>
      <w:pPr>
        <w:autoSpaceDN w:val="0"/>
        <w:autoSpaceDE w:val="0"/>
        <w:widowControl/>
        <w:spacing w:line="264" w:lineRule="exact" w:before="264" w:after="0"/>
        <w:ind w:left="0" w:right="144" w:firstLine="0"/>
        <w:jc w:val="left"/>
      </w:pPr>
      <w:r>
        <w:t>My performances evolved, reflecting the expansion of my social circle and the new perspectives I’d gained. I began incorporating spoken-word pieces, sharing stories inspired by the people I'd met, weaving their experiences into the musical tapestry. The words weren't just my own; they were a collective narrative, a symphony of voices, reflecting the shared human experiences of joy, sorrow, and everything in between. The audiences grew larger, more diverse, reflecting the expanding reach of my music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growing community that had formed around it.</w:t>
      </w:r>
    </w:p>
    <w:p>
      <w:pPr>
        <w:autoSpaceDN w:val="0"/>
        <w:autoSpaceDE w:val="0"/>
        <w:widowControl/>
        <w:spacing w:line="264" w:lineRule="exact" w:before="264" w:after="0"/>
        <w:ind w:left="0" w:right="0" w:firstLine="0"/>
        <w:jc w:val="left"/>
      </w:pPr>
      <w:r>
        <w:t xml:space="preserve">One evening, I performed at a community center in a neighborhood far removed from the familiar haunts of "The Cat's Meow." The audience was a tapestry of ages, cultures, and backgrounds, their faces reflecting a kaleidoscope of emotions. A young boy, no older than ten, approached me after the show, his eyes shining with a mixture of wonder and understanding. He told me that my music made him feel hopeful, that it gave him strength to face the </w:t>
        <w:br/>
        <w:t xml:space="preserve">challenges of his life. That night, I experienced a profound sense of purpose, a confirmation that my music wasn't just a personal </w:t>
        <w:br/>
        <w:t>expression; it was a source of inspiration and comfort for others.</w:t>
      </w:r>
    </w:p>
    <w:p>
      <w:pPr>
        <w:autoSpaceDN w:val="0"/>
        <w:autoSpaceDE w:val="0"/>
        <w:widowControl/>
        <w:spacing w:line="264" w:lineRule="exact" w:before="264" w:after="0"/>
        <w:ind w:left="0" w:right="0" w:firstLine="0"/>
        <w:jc w:val="left"/>
      </w:pPr>
      <w:r>
        <w:t>I started offering free workshops in underserved communities, sharing my musical knowledge and fostering the creative potential in young people. I witnessed firsthand how music could empower individuals, offering solace, fostering creativity, and promoting self-expression. The workshops became a powerful testament to the transformative power of art, and the ripple effect extended beyond the confines of the classroom. Many of the students I mentored went on to pursue music themselves, spreading their passion and talent to their communities.</w:t>
      </w:r>
    </w:p>
    <w:p>
      <w:pPr>
        <w:autoSpaceDN w:val="0"/>
        <w:autoSpaceDE w:val="0"/>
        <w:widowControl/>
        <w:spacing w:line="264" w:lineRule="exact" w:before="264" w:after="0"/>
        <w:ind w:left="0" w:right="144" w:firstLine="0"/>
        <w:jc w:val="left"/>
      </w:pPr>
      <w:r>
        <w:t>My encounters weren't always positive, though. I met individuals who were skeptical of my art, who witnessed it as something frivolous, something without purpose. There were critics, of course, and naysayers. Some couldn't comprehend my blending of musical genres. Others challenged the emotional rawness of my songs, dismissing it as melodrama. These encounters, while initially disheartening, became fuel for my creativity. I learned to channel those negative experiences, to transform the doubt and skepticism into a powerful source of inspiration. I wrote songs about those challenges, transforming negativity into artistic expression.</w:t>
      </w:r>
    </w:p>
    <w:p>
      <w:pPr>
        <w:autoSpaceDN w:val="0"/>
        <w:autoSpaceDE w:val="0"/>
        <w:widowControl/>
        <w:spacing w:line="264" w:lineRule="exact" w:before="264" w:after="0"/>
        <w:ind w:left="0" w:right="0" w:firstLine="0"/>
        <w:jc w:val="left"/>
      </w:pPr>
      <w:r>
        <w:t xml:space="preserve">The process wasn't always easy; there were moments of intense self-doubt. The creative well sometimes ran dry, leading to periods of frustration and uncertainty. Collaborating with other musicians wasn't always smooth; artistic differences and clashing personalities tested my patience and resilience. However, these challenges </w:t>
        <w:br/>
        <w:t>strengthened my resolve, honing my skills and deepening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of the creative process.</w:t>
      </w:r>
    </w:p>
    <w:p>
      <w:pPr>
        <w:autoSpaceDN w:val="0"/>
        <w:autoSpaceDE w:val="0"/>
        <w:widowControl/>
        <w:spacing w:line="264" w:lineRule="exact" w:before="264" w:after="0"/>
        <w:ind w:left="0" w:right="0" w:firstLine="0"/>
        <w:jc w:val="left"/>
      </w:pPr>
      <w:r>
        <w:t>One particularly challenging period inspired a new song cycle, a series of songs that explored the themes of doubt, resilience, and the struggle for self-discovery. The music was raw, emotional, and vulnerable, reflecting the depths of my struggles. Paradoxically, this period of intense personal challenge led to a surge in creativity, resulting in some of my most powerful and impactful work. The performances were cathartic, not only for me but for the audiences who connected with the raw emotion and honesty of the music.</w:t>
      </w:r>
    </w:p>
    <w:p>
      <w:pPr>
        <w:autoSpaceDN w:val="0"/>
        <w:autoSpaceDE w:val="0"/>
        <w:widowControl/>
        <w:spacing w:line="264" w:lineRule="exact" w:before="264" w:after="0"/>
        <w:ind w:left="0" w:right="0" w:firstLine="0"/>
        <w:jc w:val="left"/>
      </w:pPr>
      <w:r>
        <w:t xml:space="preserve">The unexpected encounters continued, each one adding a new layer of richness and complexity to my life. I met a seasoned jazz </w:t>
        <w:br/>
        <w:t xml:space="preserve">musician who became a mentor, guiding me through the intricacies of improvisation. I collaborated with a playwright who helped me shape my spoken-word pieces into compelling narratives. Each interaction was a lesson learned, a new perspective gained, a </w:t>
        <w:br/>
        <w:t>testament to the transformative power of human connection.</w:t>
      </w:r>
    </w:p>
    <w:p>
      <w:pPr>
        <w:autoSpaceDN w:val="0"/>
        <w:autoSpaceDE w:val="0"/>
        <w:widowControl/>
        <w:spacing w:line="264" w:lineRule="exact" w:before="264" w:after="0"/>
        <w:ind w:left="0" w:right="0" w:firstLine="0"/>
        <w:jc w:val="left"/>
      </w:pPr>
      <w:r>
        <w:t xml:space="preserve">Through it all, the Black Moon continued to be a recurring symbol, representing the cyclical nature of life, the ebb and flow of </w:t>
        <w:br/>
        <w:t xml:space="preserve">emotions, and the transformative power of change. It was no longer a symbol of personal darkness, but rather a reminder of the ongoing journey of self-discovery, the constant evolution of my musical expression, and the enduring power of human connection. It </w:t>
        <w:br/>
        <w:t>became a metaphor for the unexpected encounters, the challenges overcome, and the resilience of the human spirit.</w:t>
      </w:r>
    </w:p>
    <w:p>
      <w:pPr>
        <w:autoSpaceDN w:val="0"/>
        <w:autoSpaceDE w:val="0"/>
        <w:widowControl/>
        <w:spacing w:line="264" w:lineRule="exact" w:before="264" w:after="0"/>
        <w:ind w:left="0" w:right="0" w:firstLine="0"/>
        <w:jc w:val="left"/>
      </w:pPr>
      <w:r>
        <w:t xml:space="preserve">The river of my life kept flowing, its rhythm a constant </w:t>
        <w:br/>
        <w:t xml:space="preserve">accompaniment to the music I played, the stories I told, and the connections I forged. The dawn, once a distant hope, had broken, and the new day was filled with a vibrant tapestry of experiences, relationships, and creative expressions. My music was no longer just a personal reflection of my own journey; it was a mirror reflecting the universal human experience, a shared narrative woven from the threads of countless lives, a testament to the resilience of the </w:t>
        <w:br/>
        <w:t>human spirit, and a celebration of the unexpected beauty found in life's intricate tapestry. And the journey, I knew, was far from over.</w:t>
      </w:r>
    </w:p>
    <w:p>
      <w:pPr>
        <w:autoSpaceDN w:val="0"/>
        <w:autoSpaceDE w:val="0"/>
        <w:widowControl/>
        <w:spacing w:line="264" w:lineRule="exact" w:before="58" w:after="0"/>
        <w:ind w:left="0" w:right="144" w:firstLine="0"/>
        <w:jc w:val="left"/>
      </w:pPr>
      <w:r>
        <w:t>The music, the stories, and the unexpected encounters would continue to shape my life, leading me towards new horizons,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dawns, and new songs yet to be sung.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Black Moons Legacy</w:t>
      </w:r>
    </w:p>
    <w:p>
      <w:pPr>
        <w:autoSpaceDN w:val="0"/>
        <w:autoSpaceDE w:val="0"/>
        <w:widowControl/>
        <w:spacing w:line="264" w:lineRule="exact" w:before="286" w:after="0"/>
        <w:ind w:left="0" w:right="0" w:firstLine="0"/>
        <w:jc w:val="left"/>
      </w:pPr>
      <w:r>
        <w:t xml:space="preserve">The old willow tree by the riverbank became my sanctuary. Its gnarled branches, reaching towards the heavens like arthritic </w:t>
        <w:br/>
        <w:t>fingers, seemed to understand the weight of years, the quiet wisdom of time’s passage. I’d sit there for hours, the gentle lapping of the water a soothing counterpoint to the turmoil that had once raged within me. The Black Moon, once a symbol of intense, almost painful passion, now held a different meaning. It was still there, a presence in the night sky, but its influence experienced less like a tempest and more like a gentle tide, its pull a steady rhythm rather than a forceful current.</w:t>
      </w:r>
    </w:p>
    <w:p>
      <w:pPr>
        <w:autoSpaceDN w:val="0"/>
        <w:autoSpaceDE w:val="0"/>
        <w:widowControl/>
        <w:spacing w:line="264" w:lineRule="exact" w:before="264" w:after="0"/>
        <w:ind w:left="0" w:right="0" w:firstLine="0"/>
        <w:jc w:val="left"/>
      </w:pPr>
      <w:r>
        <w:t xml:space="preserve">The river itself was a metaphor. It had carried me through rapids of heartbreak and uncertainty, yet it had also nourished me, its </w:t>
        <w:br/>
        <w:t xml:space="preserve">currents smoothing the rough edges of my soul. The water, </w:t>
        <w:br/>
        <w:t xml:space="preserve">reflecting the twilight sky, seemed to hold all the memories, the joys and sorrows, the triumphs and failures. Each ripple was a story, each current a reminder of the journey I had undertaken. I no longer fought the river's flow; I allowed myself to be carried along, trusting in the inevitability of its journey, mirroring my own </w:t>
        <w:br/>
        <w:t>acceptance of life's unpredictable course.</w:t>
      </w:r>
    </w:p>
    <w:p>
      <w:pPr>
        <w:autoSpaceDN w:val="0"/>
        <w:autoSpaceDE w:val="0"/>
        <w:widowControl/>
        <w:spacing w:line="264" w:lineRule="exact" w:before="264" w:after="0"/>
        <w:ind w:left="0" w:right="144" w:firstLine="0"/>
        <w:jc w:val="left"/>
      </w:pPr>
      <w:r>
        <w:t xml:space="preserve">The woman in black – she hadn't vanished, not entirely. Her image still flickered in my memory, a phantom echo of a love that had burned brightly and then, just as suddenly, had faded. But the intensity had lessened. The black she wore was no longer a symbol of torment or betrayal, but rather a quiet dignity, a recognition of the shadows that had once engulfed us, a testament to the strength we’d both discovered in overcoming them. The memories, once sharp and painful, were now softened by time, the edges blurred, the details muted, like an old photograph faded by the sun. The pain remained, of course, but it no longer consumed me. It was a quiet ache, a reminder of the lessons learned, the growth </w:t>
        <w:br/>
        <w:t>experienced, the person I had become because of it.</w:t>
      </w:r>
    </w:p>
    <w:p>
      <w:pPr>
        <w:autoSpaceDN w:val="0"/>
        <w:autoSpaceDE w:val="0"/>
        <w:widowControl/>
        <w:spacing w:line="264" w:lineRule="exact" w:before="264" w:after="0"/>
        <w:ind w:left="0" w:right="144" w:firstLine="0"/>
        <w:jc w:val="left"/>
      </w:pPr>
      <w:r>
        <w:t>My music, too, had changed. The blues remained at its core, the foundation upon which I built my songs, but the tone had shifted. The raw, unbridled emotion was still present, but it was tempered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by a newfound serenity, a quiet acceptance of life’s complexities. My songs were still stories, but they were different stories now, tales of resilience, of healing, of the quiet beauty that could be found even in the darkest of nights. The melodies, once fraught with anguish, were now laced with a sense of hope, a glimmer of light piercing through the darkness.</w:t>
      </w:r>
    </w:p>
    <w:p>
      <w:pPr>
        <w:autoSpaceDN w:val="0"/>
        <w:autoSpaceDE w:val="0"/>
        <w:widowControl/>
        <w:spacing w:line="264" w:lineRule="exact" w:before="264" w:after="0"/>
        <w:ind w:left="0" w:right="0" w:firstLine="0"/>
        <w:jc w:val="left"/>
      </w:pPr>
      <w:r>
        <w:t xml:space="preserve">I started incorporating more acoustic elements into my </w:t>
        <w:br/>
        <w:t xml:space="preserve">performances, the gentle strumming of an acoustic guitar replacing the powerful riffs of my electric guitar. The change mirrored my internal shift. It was a softer approach, more introspective, more reflective. The audiences seemed to appreciate the subtle change, the quiet power of the new songs. They were drawn to the </w:t>
        <w:br/>
        <w:t>vulnerability, the honesty, the quiet strength that resonated from the stage.</w:t>
      </w:r>
    </w:p>
    <w:p>
      <w:pPr>
        <w:autoSpaceDN w:val="0"/>
        <w:autoSpaceDE w:val="0"/>
        <w:widowControl/>
        <w:spacing w:line="322" w:lineRule="exact" w:before="206" w:after="0"/>
        <w:ind w:left="0" w:right="0" w:firstLine="0"/>
        <w:jc w:val="left"/>
      </w:pPr>
      <w:r>
        <w:t>One evening, a young woman approached me after a performance.</w:t>
      </w:r>
    </w:p>
    <w:p>
      <w:pPr>
        <w:autoSpaceDN w:val="0"/>
        <w:autoSpaceDE w:val="0"/>
        <w:widowControl/>
        <w:spacing w:line="322" w:lineRule="exact" w:before="0" w:after="0"/>
        <w:ind w:left="0" w:right="0" w:firstLine="0"/>
        <w:jc w:val="left"/>
      </w:pPr>
      <w:r>
        <w:t>Her eyes were filled with a quiet sorrow, mirroring my own past.</w:t>
      </w:r>
    </w:p>
    <w:p>
      <w:pPr>
        <w:autoSpaceDN w:val="0"/>
        <w:autoSpaceDE w:val="0"/>
        <w:widowControl/>
        <w:spacing w:line="264" w:lineRule="exact" w:before="58" w:after="0"/>
        <w:ind w:left="0" w:right="0" w:firstLine="0"/>
        <w:jc w:val="left"/>
      </w:pPr>
      <w:r>
        <w:t xml:space="preserve">She spoke of a lost love, of a heartbreak that mirrored the pain I had once experienced. She confessed that my music had given her strength, a sense of hope, a recognition that she wasn't alone in her pain. This was the transformative power of music, the shared experience of human emotion, the ability to connect with others through </w:t>
        <w:br/>
        <w:t>vulnerability and shared experience. This was the legacy of the Black Moon, a shared understanding, a collective journey through darkness and into the light.</w:t>
      </w:r>
    </w:p>
    <w:p>
      <w:pPr>
        <w:autoSpaceDN w:val="0"/>
        <w:autoSpaceDE w:val="0"/>
        <w:widowControl/>
        <w:spacing w:line="264" w:lineRule="exact" w:before="264" w:after="0"/>
        <w:ind w:left="0" w:right="0" w:firstLine="0"/>
        <w:jc w:val="left"/>
      </w:pPr>
      <w:r>
        <w:t>The community I had built continued to thrive, a tapestry of diverse individuals bound together by their shared love of music, art, and human connection. Marcus’ sculptures had become bolder, filled with a sense of triumph over adversity. Anya’s dance moved with a new grace, expressing a serenity born of overcoming challenges. Clara’s paintings had evolved, reflecting a deeper understanding of the human condition. We were all changing, growing, evolving, together.</w:t>
      </w:r>
    </w:p>
    <w:p>
      <w:pPr>
        <w:autoSpaceDN w:val="0"/>
        <w:autoSpaceDE w:val="0"/>
        <w:widowControl/>
        <w:spacing w:line="264" w:lineRule="exact" w:before="264" w:after="0"/>
        <w:ind w:left="0" w:right="144" w:firstLine="0"/>
        <w:jc w:val="left"/>
      </w:pPr>
      <w:r>
        <w:t>I continued to teach music workshops, nurturing the creative potential in young people. I had learned that the greatest gift I could give was not just musical skill, but the empowerment that came from self-expression. I witnessed firsthand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power of art, how it could heal wounds, inspire hope, and foster resilience. My students weren’t just learning music; they were discovering themselves, their unique voices, their own paths towards self-discovery.</w:t>
      </w:r>
    </w:p>
    <w:p>
      <w:pPr>
        <w:autoSpaceDN w:val="0"/>
        <w:autoSpaceDE w:val="0"/>
        <w:widowControl/>
        <w:spacing w:line="264" w:lineRule="exact" w:before="264" w:after="0"/>
        <w:ind w:left="0" w:right="144" w:firstLine="0"/>
        <w:jc w:val="left"/>
      </w:pPr>
      <w:r>
        <w:t>The Black Moon’s influence wasn't a curse, but a catalyst. It had forced me to confront my deepest fears, my darkest shadows, my vulnerabilities. But it had also guided me towards self-acceptance, towards understanding the cyclical nature of life, the ebb and flow of emotions, the enduring power of human connection. It had shaped me, molded me, pushed me beyond my limits, ultimately leading me to a place of quiet strength and profound gratitude.</w:t>
      </w:r>
    </w:p>
    <w:p>
      <w:pPr>
        <w:autoSpaceDN w:val="0"/>
        <w:autoSpaceDE w:val="0"/>
        <w:widowControl/>
        <w:spacing w:line="264" w:lineRule="exact" w:before="264" w:after="0"/>
        <w:ind w:left="0" w:right="0" w:firstLine="0"/>
        <w:jc w:val="left"/>
      </w:pPr>
      <w:r>
        <w:t xml:space="preserve">The willow tree by the river remained my sanctuary, a silent </w:t>
        <w:br/>
        <w:t>witness to my journey. The river continued its flow, carrying away the shadows of the past, leaving behind only the quiet wisdom of experience, the beauty of resilience, and the hope for a future where the darkness wouldn't overshadow the light. The memories of the woman in black remained, not as a haunting specter, but as a chapter in a longer story, a testament to the resilience of the human spirit and the enduring power of love, even in its most challenging forms. The Black Moon, once a symbol of despair, had become a symbol of transformation, a reminder that even in the darkest of nights, a new dawn always breaks. And the music, ever-evolving, ever-growing, would continue to tell the story, not just of one man’s journey, but of the universal human experience – the triumphs, the losses, the lessons learned, and the enduring hope for a brighter tomorrow. The song of my life continued, its rhythm echoing the gentle flow of the river, a constant, unwavering melody against the backdrop of a peaceful, contemplative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Love</w:t>
      </w:r>
    </w:p>
    <w:p>
      <w:pPr>
        <w:autoSpaceDN w:val="0"/>
        <w:autoSpaceDE w:val="0"/>
        <w:widowControl/>
        <w:spacing w:line="264" w:lineRule="exact" w:before="286" w:after="0"/>
        <w:ind w:left="0" w:right="0" w:firstLine="0"/>
        <w:jc w:val="left"/>
      </w:pPr>
      <w:r>
        <w:t>The scent of honeysuckle and damp earth hung heavy in the air, a stark contrast to the sterile scent of antiseptic that had clung to my memories of the past. It was a summer evening, the kind that painted the sky in hues of apricot and rose, the air alive with the chirping of crickets and the distant crooning of an owl. I sat on the porch swing of a little cabin nestled deep in the woods, a haven far removed from the city's clamor. Beside me sat Sarah, her laughter as clear and bright as the moonlit sky above. Her hair, the color of spun gold, cascaded down her shoulders, catching the starlight like a thousand tiny diamonds. She was everything the woman in black was not: sunshine after the storm, gentle warmth after a chilling frost.</w:t>
      </w:r>
    </w:p>
    <w:p>
      <w:pPr>
        <w:autoSpaceDN w:val="0"/>
        <w:autoSpaceDE w:val="0"/>
        <w:widowControl/>
        <w:spacing w:line="264" w:lineRule="exact" w:before="264" w:after="0"/>
        <w:ind w:left="0" w:right="0" w:firstLine="0"/>
        <w:jc w:val="left"/>
      </w:pPr>
      <w:r>
        <w:t xml:space="preserve">This new love experienced different, a gentle unfolding rather than a </w:t>
        <w:br/>
        <w:t xml:space="preserve">volcanic eruption. There was no dramatic flair, no burning </w:t>
        <w:br/>
        <w:t xml:space="preserve">intensity, no tempestuous passion that left me breathless and bruised. Instead, it was a quiet, steady flame, a comforting warmth that spread slowly through my being, melting away the icy </w:t>
        <w:br/>
        <w:t xml:space="preserve">remnants of the past. It was a love built on trust, on shared </w:t>
        <w:br/>
        <w:t xml:space="preserve">laughter, on the quiet comfort of companionship. We talked for hours, sharing stories, dreams, fears. She listened with an </w:t>
        <w:br/>
        <w:t xml:space="preserve">unwavering patience, her eyes reflecting the depth of her </w:t>
        <w:br/>
        <w:t>understanding. There was no judgment, only acceptance, a haven where I could be myself, flaws and all, without fear of rejection.</w:t>
      </w:r>
    </w:p>
    <w:p>
      <w:pPr>
        <w:autoSpaceDN w:val="0"/>
        <w:autoSpaceDE w:val="0"/>
        <w:widowControl/>
        <w:spacing w:line="264" w:lineRule="exact" w:before="264" w:after="0"/>
        <w:ind w:left="0" w:right="0" w:firstLine="0"/>
        <w:jc w:val="left"/>
      </w:pPr>
      <w:r>
        <w:t xml:space="preserve">Sarah was a painter, her canvases alive with vibrant colors and bold strokes, a stark contrast to the monochromatic world the woman in black had inhabited. Her art mirrored her spirit – bright, optimistic, full of life. We spent countless hours together, painting side-by-side, the silence broken only by the gentle swish of brushes and the occasional hum of a familiar tune. Sometimes, she would play a simple melody on her ukulele, a sweet, lilting sound that </w:t>
        <w:br/>
        <w:t>intertwined with the rustling leaves and the distant sounds of the night. It was a harmony that resonated deep within my soul, a peaceful counterpoint to the stormy blues that had once defined my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relationship was a balm to my wounded spirit, a slow healing process, a gentle restoration. I found myself rediscovering the joy in simple things – the taste of fresh berries, the warmth of the sun on my skin, the beauty of a starlit night. My music began to reflect this newfound peace. The blues remained, but it was a gentler, more mellow blues, infused with hope and optimism. I found myself writing songs about the quiet beauty of nature, the enduring power of friendship, the simple joy of being alive. The melodies were softer, more reflective, less focused on the raw pain of heartbreak, and more on the gentle healing of time.</w:t>
      </w:r>
    </w:p>
    <w:p>
      <w:pPr>
        <w:autoSpaceDN w:val="0"/>
        <w:autoSpaceDE w:val="0"/>
        <w:widowControl/>
        <w:spacing w:line="264" w:lineRule="exact" w:before="264" w:after="0"/>
        <w:ind w:left="0" w:right="144" w:firstLine="0"/>
        <w:jc w:val="left"/>
      </w:pPr>
      <w:r>
        <w:t>One evening, as we sat by a crackling fire, Sarah picked up my guitar. She hesitated for a moment, then began to play a simple chord progression, a melody that was both haunting and beautiful.</w:t>
      </w:r>
    </w:p>
    <w:p>
      <w:pPr>
        <w:autoSpaceDN w:val="0"/>
        <w:autoSpaceDE w:val="0"/>
        <w:widowControl/>
        <w:spacing w:line="264" w:lineRule="exact" w:before="58" w:after="0"/>
        <w:ind w:left="0" w:right="0" w:firstLine="0"/>
        <w:jc w:val="left"/>
      </w:pPr>
      <w:r>
        <w:t xml:space="preserve">Her fingers, nimble and graceful, moved across the fretboard, creating a sound that was both familiar and entirely new. It was as if the music was flowing directly from her heart, a testament to the depth of her emotion and her understanding. I had never seen her play before, and her talent was surprising. It was evident that she had not only an appreciation of music but also a deep </w:t>
        <w:br/>
        <w:t>understanding of its potential for emotional expression. I knew then, her gift was not merely in the ability to play but in her connection to the music, a connection that was both intuitive and profound. Her ability to play music perfectly suited my current emotions and mirrored my internal calmness. The change in my musical style was gradual, almost unnoticeable at first, but over time, the songs took on a new energy. The melody transformed, becoming richer, more nuanced.</w:t>
      </w:r>
    </w:p>
    <w:p>
      <w:pPr>
        <w:autoSpaceDN w:val="0"/>
        <w:autoSpaceDE w:val="0"/>
        <w:widowControl/>
        <w:spacing w:line="264" w:lineRule="exact" w:before="264" w:after="0"/>
        <w:ind w:left="0" w:right="0" w:firstLine="0"/>
        <w:jc w:val="left"/>
      </w:pPr>
      <w:r>
        <w:t xml:space="preserve">We would often go for long walks in the woods, our footsteps </w:t>
        <w:br/>
        <w:t xml:space="preserve">leaving barely a trace on the soft earth. The forest floor, carpeted in fallen leaves, was a soft cushion beneath our feet. The trees towered above us, their branches intertwined, creating a cathedral of green and brown. The sun filtered through the leaves, casting dappled patterns on the ground, creating a magical, almost ethereal </w:t>
        <w:br/>
        <w:t xml:space="preserve">atmosphere. These walks were our sanctuaries, places where we could escape the world and lose ourselves in the beauty of nature. We would talk, or we would simply walk in comfortable silence, our hands sometimes brushing against each other, a silent </w:t>
        <w:br/>
        <w:t>acknowledgment of the bond that had grown between us.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simple act of walking, side-by-side, through the tranquil paths of the forest, became a ritual, a testament to their enduring love.</w:t>
      </w:r>
    </w:p>
    <w:p>
      <w:pPr>
        <w:autoSpaceDN w:val="0"/>
        <w:autoSpaceDE w:val="0"/>
        <w:widowControl/>
        <w:spacing w:line="264" w:lineRule="exact" w:before="264" w:after="0"/>
        <w:ind w:left="0" w:right="144" w:firstLine="0"/>
        <w:jc w:val="left"/>
      </w:pPr>
      <w:r>
        <w:t>Sarah's presence in my life was like a gentle rain after a prolonged drought. She nurtured my soul, helping me to grow and heal. She didn't try to erase the past, but she helped me to understand it, to accept it, to move forward. Her love wasn't a tempestuous storm, but a steady, gentle breeze that carried me towards a brighter future. It was a love that nourished my spirit, that helped me rediscover the beauty of life, the joy in simple things, the power of human connection.</w:t>
      </w:r>
    </w:p>
    <w:p>
      <w:pPr>
        <w:autoSpaceDN w:val="0"/>
        <w:autoSpaceDE w:val="0"/>
        <w:widowControl/>
        <w:spacing w:line="264" w:lineRule="exact" w:before="264" w:after="0"/>
        <w:ind w:left="0" w:right="0" w:firstLine="0"/>
        <w:jc w:val="left"/>
      </w:pPr>
      <w:r>
        <w:t xml:space="preserve">One day, while sifting through some old photographs, I came across a picture of myself, taken during the height of my turbulent </w:t>
        <w:br/>
        <w:t>relationship with the woman in black. I had almost forgotten that particular moment, captured in a now-faded image. The picture showed me on stage, my face etched with pain, my eyes filled with a despair I barely remembered. But now, looking at the image, I didn't see only pain; I witnessed resilience, a strength I hadn't realized I possessed. It was a testament to the journey I had taken, a reminder of the darkness I had overcome.</w:t>
      </w:r>
    </w:p>
    <w:p>
      <w:pPr>
        <w:autoSpaceDN w:val="0"/>
        <w:autoSpaceDE w:val="0"/>
        <w:widowControl/>
        <w:spacing w:line="264" w:lineRule="exact" w:before="264" w:after="0"/>
        <w:ind w:left="0" w:right="0" w:firstLine="0"/>
        <w:jc w:val="left"/>
      </w:pPr>
      <w:r>
        <w:t>Sarah walked in then, her presence filling the room with warmth and light. She witnessed the photograph in my hand and gently took it from me. She didn't say anything, but her eyes, filled with empathy and understanding, communicated more than any words ever could.</w:t>
      </w:r>
    </w:p>
    <w:p>
      <w:pPr>
        <w:autoSpaceDN w:val="0"/>
        <w:autoSpaceDE w:val="0"/>
        <w:widowControl/>
        <w:spacing w:line="264" w:lineRule="exact" w:before="58" w:after="0"/>
        <w:ind w:left="0" w:right="144" w:firstLine="0"/>
        <w:jc w:val="left"/>
      </w:pPr>
      <w:r>
        <w:t>She knew the story behind the photograph, the story of pain and loss and ultimately, healing and renewal. She understood that the pain was a part of me, but it was not all of me. I realized that in embracing my past, both the good and the bad, I had finally found true freedom, and her love helped me recognize this.</w:t>
      </w:r>
    </w:p>
    <w:p>
      <w:pPr>
        <w:autoSpaceDN w:val="0"/>
        <w:autoSpaceDE w:val="0"/>
        <w:widowControl/>
        <w:spacing w:line="264" w:lineRule="exact" w:before="264" w:after="0"/>
        <w:ind w:left="0" w:right="144" w:firstLine="0"/>
        <w:jc w:val="left"/>
      </w:pPr>
      <w:r>
        <w:t>That night, under a sky ablaze with stars, I wrote a new song, a song of gratitude, of hope, of the transformative power of love. It was a song that celebrated the beauty of new beginnings, a song that acknowledged the past but embraced the future. It was a song that experienced different, lighter, and more serene than anything I'd ever composed before. It was a song inspired by Sarah, a testament to the gentle, transformative power of a love that healed, and a song that felt like the start of an entirely new chapter. The Black Moon,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a symbol of intense darkness and uncertainty, now seemed distant, its shadow fading into the brilliance of a love that was as bright as the countless stars shining above. The journey was far from over, but this was a new path, and the music, once a lament, had become a song of hope, resonating in harmony with the peaceful rhythm of my new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Past Scars Heal</w:t>
      </w:r>
    </w:p>
    <w:p>
      <w:pPr>
        <w:autoSpaceDN w:val="0"/>
        <w:autoSpaceDE w:val="0"/>
        <w:widowControl/>
        <w:spacing w:line="264" w:lineRule="exact" w:before="286" w:after="0"/>
        <w:ind w:left="0" w:right="0" w:firstLine="0"/>
        <w:jc w:val="left"/>
      </w:pPr>
      <w:r>
        <w:t xml:space="preserve">The morning sun, a gentle caress on my skin, woke me. It was a different kind of awakening, devoid of the restless anxiety that had once plagued my nights. Sleep now came easily, a peaceful descent into dreams unburdened by the ghosts of the past. I appeared over at Sarah, her face serene in slumber, a strand of gold hair escaping her braid and resting on the pillow. The cabin, bathed in the soft </w:t>
        <w:br/>
        <w:t>morning light, experienced like a sanctuary, a haven from the storms that had once raged within me.</w:t>
      </w:r>
    </w:p>
    <w:p>
      <w:pPr>
        <w:autoSpaceDN w:val="0"/>
        <w:autoSpaceDE w:val="0"/>
        <w:widowControl/>
        <w:spacing w:line="264" w:lineRule="exact" w:before="264" w:after="0"/>
        <w:ind w:left="0" w:right="0" w:firstLine="0"/>
        <w:jc w:val="left"/>
      </w:pPr>
      <w:r>
        <w:t>We spent the days exploring the surrounding woods, discovering hidden waterfalls and sun-drenched meadows. The air was alive with the songs of birds, the rustling of leaves, the gentle murmur of the stream. It was a world far removed from the smoky haze of the city, a place where the soul could breathe and heal. We’d pack a simple lunch – crusty bread, ripe cheese, and fresh fruit – and find a secluded spot by the water, sharing stories and laughter, the sounds of nature weaving a tapestry of peace around us.</w:t>
      </w:r>
    </w:p>
    <w:p>
      <w:pPr>
        <w:autoSpaceDN w:val="0"/>
        <w:autoSpaceDE w:val="0"/>
        <w:widowControl/>
        <w:spacing w:line="264" w:lineRule="exact" w:before="264" w:after="0"/>
        <w:ind w:left="0" w:right="0" w:firstLine="0"/>
        <w:jc w:val="left"/>
      </w:pPr>
      <w:r>
        <w:t>One afternoon, we stumbled upon an old, abandoned cabin, half-hidden amongst the trees. Its weathered wooden walls spoke of years gone by, a silent witness to the passage of time. The porch sagged slightly, and the windows were boarded up, but there was a certain charm to its decay, a sense of quiet dignity in its surrender to nature. We cautiously entered, the air inside thick with the scent of dust and decay, yet strangely comforting. It experienced like stepping back in time, a glimpse into a forgotten era.</w:t>
      </w:r>
    </w:p>
    <w:p>
      <w:pPr>
        <w:autoSpaceDN w:val="0"/>
        <w:autoSpaceDE w:val="0"/>
        <w:widowControl/>
        <w:spacing w:line="264" w:lineRule="exact" w:before="264" w:after="0"/>
        <w:ind w:left="0" w:right="0" w:firstLine="0"/>
        <w:jc w:val="left"/>
      </w:pPr>
      <w:r>
        <w:t xml:space="preserve">Sarah, ever the artist, was captivated by the cabin's weathered beauty. She sketched the crumbling walls, the gnarled branches of the trees clawing at the windows, the wild flowers pushing through cracks in the foundation. Her sketches were filled with a vibrant energy, a testament to her ability to find beauty even in decay. I watched her, mesmerized by her talent and her unwavering </w:t>
        <w:br/>
        <w:t>enthusiasm. It was a stark contrast to the darkness that had once consumed me, a reminder of the healing power of art, of nature, and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That evening, I played my guitar on the porch of our cabin, the melody a reflection of the day's discoveries. The music wasn't the mournful blues of my past, but something softer, gentler, more reflective. It was a sound that spoke of healing, of growth, of newfound peace. Sarah listened intently, her eyes reflecting the firelight, her presence a silent affirmation of our connection. The music flowed from me, a stream of consciousness, a testament to the transformation that had taken place within me.</w:t>
      </w:r>
    </w:p>
    <w:p>
      <w:pPr>
        <w:autoSpaceDN w:val="0"/>
        <w:autoSpaceDE w:val="0"/>
        <w:widowControl/>
        <w:spacing w:line="264" w:lineRule="exact" w:before="264" w:after="0"/>
        <w:ind w:left="0" w:right="0" w:firstLine="0"/>
        <w:jc w:val="left"/>
      </w:pPr>
      <w:r>
        <w:t xml:space="preserve">I began to write more frequently, my songs infused with a </w:t>
        <w:br/>
        <w:t>newfound optimism. The lyrics were no longer filled with despair, but with a sense of wonder, of gratitude, of the simple joys of life. I wrote about the beauty of the forest, the warmth of the sun, the comforting presence of love. The melodies were more uplifting, more hopeful, less focused on the pain of the past and more on the promise of the future.</w:t>
      </w:r>
    </w:p>
    <w:p>
      <w:pPr>
        <w:autoSpaceDN w:val="0"/>
        <w:autoSpaceDE w:val="0"/>
        <w:widowControl/>
        <w:spacing w:line="264" w:lineRule="exact" w:before="264" w:after="0"/>
        <w:ind w:left="0" w:right="0" w:firstLine="0"/>
        <w:jc w:val="left"/>
      </w:pPr>
      <w:r>
        <w:t>One day, Sarah suggested we visit a local art gallery. I hesitated at first, the memories of my previous life, the intense and tumultuous relationship, still lingered. The woman in black’s sharp angles and the deep, melancholic undercurrents still resonated in my past pieces. However, now, it was different. This time, my music carried a lighter tempo, my memories more like fleeting ghosts rather than haunting specters. I experienced lighter, healed. I had come to a new place.</w:t>
      </w:r>
    </w:p>
    <w:p>
      <w:pPr>
        <w:autoSpaceDN w:val="0"/>
        <w:autoSpaceDE w:val="0"/>
        <w:widowControl/>
        <w:spacing w:line="264" w:lineRule="exact" w:before="264" w:after="0"/>
        <w:ind w:left="0" w:right="0" w:firstLine="0"/>
        <w:jc w:val="left"/>
      </w:pPr>
      <w:r>
        <w:t xml:space="preserve">We strolled through the gallery, admiring the paintings and </w:t>
        <w:br/>
        <w:t xml:space="preserve">sculptures. One piece in particular caught my eye – a vibrant </w:t>
        <w:br/>
        <w:t xml:space="preserve">landscape painting, filled with bold colors and sweeping </w:t>
        <w:br/>
        <w:t xml:space="preserve">brushstrokes. It was a depiction of a sun-drenched meadow, </w:t>
        <w:br/>
        <w:t xml:space="preserve">teeming with wildflowers, a painting that resonated deeply with my newfound sense of peace and optimism. It reminded me of the meadows we had discovered in the woods, a reflection of the </w:t>
        <w:br/>
        <w:t xml:space="preserve">beauty we had shared. We talked to the artist, a kind, gentle </w:t>
        <w:br/>
        <w:t xml:space="preserve">woman, who shared her inspiration and her passion. It was a </w:t>
        <w:br/>
        <w:t>reminder that art could not only express pain and suffering but also joy, serenity, and hope.</w:t>
      </w:r>
    </w:p>
    <w:p>
      <w:pPr>
        <w:autoSpaceDN w:val="0"/>
        <w:autoSpaceDE w:val="0"/>
        <w:widowControl/>
        <w:spacing w:line="264" w:lineRule="exact" w:before="264" w:after="0"/>
        <w:ind w:left="0" w:right="144" w:firstLine="0"/>
        <w:jc w:val="left"/>
      </w:pPr>
      <w:r>
        <w:t>The scars of my past, once raw and bleeding, were slowly fading, leaving behind a tapestry of resilience. My music had become a mirror of this transformation, reflecting the journey from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light, from pain to peace. The blues still lingered, a subtle undercurrent in my melodies, but it was no longer the dominant voice. Hope had found a place in my heart, and my music now reflected that hope. I had learned to embrace my past, not to erase it, but to understand it, to learn from it, to use it as fuel for my growth.</w:t>
      </w:r>
    </w:p>
    <w:p>
      <w:pPr>
        <w:autoSpaceDN w:val="0"/>
        <w:autoSpaceDE w:val="0"/>
        <w:widowControl/>
        <w:spacing w:line="264" w:lineRule="exact" w:before="264" w:after="0"/>
        <w:ind w:left="0" w:right="144" w:firstLine="0"/>
        <w:jc w:val="left"/>
      </w:pPr>
      <w:r>
        <w:t xml:space="preserve">Sarah became an integral part of this journey, her love a gentle hand guiding me through the darkness and into the light. Her optimism was contagious, her laughter infectious, her presence a constant source of comfort and strength. She helped me to </w:t>
        <w:br/>
        <w:t>appreciate the simple things – the beauty of a sunrise, the warmth of a fire, the joy of shared moments. She didn't try to change me, but she helped me to become the best version of myself.</w:t>
      </w:r>
    </w:p>
    <w:p>
      <w:pPr>
        <w:autoSpaceDN w:val="0"/>
        <w:autoSpaceDE w:val="0"/>
        <w:widowControl/>
        <w:spacing w:line="264" w:lineRule="exact" w:before="264" w:after="0"/>
        <w:ind w:left="0" w:right="0" w:firstLine="0"/>
        <w:jc w:val="left"/>
      </w:pPr>
      <w:r>
        <w:t>One evening, under a sky full of stars, I sat by the fire, my guitar resting on my lap. Sarah sat beside me, her hand gently resting on mine. I began to play a new song, a song that summed up my journey, a song that celebrated the healing power of love. The melody was soft, yet powerful, reflective yet hopeful. The lyrics spoke of the scars that remained, but also of the strength they had given me, of the beauty I had found in the darkness, of the love that had healed my wounded soul.</w:t>
      </w:r>
    </w:p>
    <w:p>
      <w:pPr>
        <w:autoSpaceDN w:val="0"/>
        <w:autoSpaceDE w:val="0"/>
        <w:widowControl/>
        <w:spacing w:line="264" w:lineRule="exact" w:before="264" w:after="0"/>
        <w:ind w:left="0" w:right="0" w:firstLine="0"/>
        <w:jc w:val="left"/>
      </w:pPr>
      <w:r>
        <w:t xml:space="preserve">The song flowed effortlessly from my heart, a testament to the transformation I had undergone. It was a song of gratitude, a song of hope, a song of new beginnings. It was a song that spoke not only of my personal journey, but of the universal experience of healing, of growth, of finding peace amidst the storms of life. The woman in black was still a part of my story, but she was no longer the </w:t>
        <w:br/>
        <w:t>defining force. The darkness she represented was fading, giving way to the radiant glow of a love that had transformed my life, a love that had healed my deepest scars, and allowed my soul to sing a new song. The stars shone brightly, mirroring the newfound light within me, a light that pulsed with the rhythm of a heart finally at peace, a heart that was singing a new song, a song born not of sorrow, but of hope, resilience, and the transformative power of love found under a starlit sky. The past was still there, etched into my soul, but it was no longer a prison. It was a story, a lesson, a testament to my enduring strength, a testament to the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love, and to the gentle grace of a starlit sky. And as I played on, Sarah's hand held mine tightly, a silent promise, a quiet testament to the enduring power of love and the healing balm it brought to a soul long lost in the darkness. The music swelled, a crescendo of emotion, a culmination of the journey, a hopeful sound for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Flourishing</w:t>
      </w:r>
    </w:p>
    <w:p>
      <w:pPr>
        <w:autoSpaceDN w:val="0"/>
        <w:autoSpaceDE w:val="0"/>
        <w:widowControl/>
        <w:spacing w:line="264" w:lineRule="exact" w:before="286" w:after="0"/>
        <w:ind w:left="0" w:right="0" w:firstLine="0"/>
        <w:jc w:val="left"/>
      </w:pPr>
      <w:r>
        <w:t>The days that followed were a blur of creative energy. The cabin, once a refuge, now became a crucible where my music was forged anew. The melodies that poured from my fingertips were no longer mournful laments, but vibrant expressions of joy, of gratitude, of the simple beauty that surrounded me. The blues still lingered, a subtle undercurrent, a reminder of the storms I’d weathered, but it was now interwoven with a brighter, more hopeful melody. It was a fusion of sorrow and joy, a testament to the complexities of life, a reflection of the healing that had taken place within me.</w:t>
      </w:r>
    </w:p>
    <w:p>
      <w:pPr>
        <w:autoSpaceDN w:val="0"/>
        <w:autoSpaceDE w:val="0"/>
        <w:widowControl/>
        <w:spacing w:line="264" w:lineRule="exact" w:before="264" w:after="0"/>
        <w:ind w:left="0" w:right="0" w:firstLine="0"/>
        <w:jc w:val="left"/>
      </w:pPr>
      <w:r>
        <w:t xml:space="preserve">I found myself spending hours in the small, cluttered studio I’d set up in a corner of the cabin. The walls were adorned with Sarah’s vibrant sketches – depictions of the forest, the wildflowers, the cascading waterfalls – each one a spark of inspiration, a reminder of the beauty that surrounded us. The air hummed with the low thrum of my guitar, the rhythmic tap-tap-tap of my fingers on the </w:t>
        <w:br/>
        <w:t>fretboard, the rustling of papers as I scribbled lyrics, capturing the essence of my experiences, my emotions, my newfound sense of peace.</w:t>
      </w:r>
    </w:p>
    <w:p>
      <w:pPr>
        <w:autoSpaceDN w:val="0"/>
        <w:autoSpaceDE w:val="0"/>
        <w:widowControl/>
        <w:spacing w:line="264" w:lineRule="exact" w:before="264" w:after="0"/>
        <w:ind w:left="0" w:right="0" w:firstLine="0"/>
        <w:jc w:val="left"/>
      </w:pPr>
      <w:r>
        <w:t>The lyrics flowed effortlessly, unburdened by the weight of the past. They spoke of sun-drenched meadows, of sparkling streams, of the gentle caress of the wind through the trees. They sang of Sarah’s laughter, of her warmth, of the unwavering love that had healed my wounded soul. They celebrated the simple joys of life, the beauty of nature, the enduring power of human connection. They were songs of gratitude, of hope, of new beginnings.</w:t>
      </w:r>
    </w:p>
    <w:p>
      <w:pPr>
        <w:autoSpaceDN w:val="0"/>
        <w:autoSpaceDE w:val="0"/>
        <w:widowControl/>
        <w:spacing w:line="264" w:lineRule="exact" w:before="264" w:after="0"/>
        <w:ind w:left="0" w:right="0" w:firstLine="0"/>
        <w:jc w:val="left"/>
      </w:pPr>
      <w:r>
        <w:t xml:space="preserve">One afternoon, while working on a particularly spirited melody, I found myself humming a tune that was unexpectedly upbeat and joyous. It was a far cry from the melancholic blues that had once defined my music. This new rhythm, infused with a sense of </w:t>
        <w:br/>
        <w:t>lightness and freedom, spoke of the transformation I’d undergone. As I played, I envisioned a vibrant, colorful music video, filled with images of nature's beauty and the joy of shared moments with Sarah. The music was almost dancing, a celebration of the new life I had found in my relationship with Sarah. This song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powerfully within me, as I poured my soul into every note. It was a hymn to my rediscovered joy and exuberance, a far cry from the painful cries of my past compositions.</w:t>
      </w:r>
    </w:p>
    <w:p>
      <w:pPr>
        <w:autoSpaceDN w:val="0"/>
        <w:autoSpaceDE w:val="0"/>
        <w:widowControl/>
        <w:spacing w:line="264" w:lineRule="exact" w:before="264" w:after="0"/>
        <w:ind w:left="0" w:right="0" w:firstLine="0"/>
        <w:jc w:val="left"/>
      </w:pPr>
      <w:r>
        <w:t>I started to experiment with different instruments, incorporating elements of folk and bluegrass into my blues foundation. The banjo added a playful twang, the mandolin a delicate shimmer, the fiddle a vibrant energy. The music became richer, more layered, more complex, reflecting the growth and evolution of my own soul. It wasn't just a reflection of my past, but a celebration of my present, a glimpse into my hopeful future. I found my music reflecting my new-found freedom and happiness. Each chord resonated with the joy and serenity that now filled my life.</w:t>
      </w:r>
    </w:p>
    <w:p>
      <w:pPr>
        <w:autoSpaceDN w:val="0"/>
        <w:autoSpaceDE w:val="0"/>
        <w:widowControl/>
        <w:spacing w:line="264" w:lineRule="exact" w:before="264" w:after="0"/>
        <w:ind w:left="0" w:right="0" w:firstLine="0"/>
        <w:jc w:val="left"/>
      </w:pPr>
      <w:r>
        <w:t xml:space="preserve">The local music scene, once a source of anxiety and insecurity, now experienced welcoming, supportive. I started playing at open mic nights, sharing my new music with a receptive audience. The response was overwhelming. People were drawn to the honesty, the vulnerability, the raw emotion that poured from my songs. There was a palpable energy in the room, a shared experience of joy, of healing, of </w:t>
        <w:br/>
        <w:t>connection. I felt a sense of belonging, a sense of purpose. This was what I was meant to do, to share my music, my story, my journey with others.</w:t>
      </w:r>
    </w:p>
    <w:p>
      <w:pPr>
        <w:autoSpaceDN w:val="0"/>
        <w:autoSpaceDE w:val="0"/>
        <w:widowControl/>
        <w:spacing w:line="264" w:lineRule="exact" w:before="264" w:after="0"/>
        <w:ind w:left="0" w:right="0" w:firstLine="0"/>
        <w:jc w:val="left"/>
      </w:pPr>
      <w:r>
        <w:t xml:space="preserve">My confidence grew with each performance. I started to write more songs, each one a step further along my creative journey. The blues still found its way into my music, but it was now tempered with a newfound optimism, a sense of hope that I hadn't experienced before. The music became my canvas, my outlet for expressing the full range of human experience. The range of my music broadened, expanding beyond the blues to encompass other genres and styles. I </w:t>
        <w:br/>
        <w:t>experimented with rhythm, instrumentation, and song structure, finding new ways to communicate my thoughts and emotions.</w:t>
      </w:r>
    </w:p>
    <w:p>
      <w:pPr>
        <w:autoSpaceDN w:val="0"/>
        <w:autoSpaceDE w:val="0"/>
        <w:widowControl/>
        <w:spacing w:line="264" w:lineRule="exact" w:before="264" w:after="0"/>
        <w:ind w:left="0" w:right="0" w:firstLine="0"/>
        <w:jc w:val="left"/>
      </w:pPr>
      <w:r>
        <w:t>One evening, after a particularly successful gig, I sat with Sarah, sharing a bottle of wine under a sky full of stars. The air was alive with the sounds of crickets, the gentle rustling of leaves, the distant murmur of the river. We talked about my music, about my journey, about the transformative power of love. Sarah's words were a constant source of encouragement, her unwavering belief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talent a constant wellspring of inspiration. Her support gave me the courage to experiment, to explore new artistic avenues, to embrace my creativity without reservation.</w:t>
      </w:r>
    </w:p>
    <w:p>
      <w:pPr>
        <w:autoSpaceDN w:val="0"/>
        <w:autoSpaceDE w:val="0"/>
        <w:widowControl/>
        <w:spacing w:line="264" w:lineRule="exact" w:before="264" w:after="0"/>
        <w:ind w:left="0" w:right="144" w:firstLine="0"/>
        <w:jc w:val="left"/>
      </w:pPr>
      <w:r>
        <w:t xml:space="preserve">We spent a day at a nearby art festival. The vibrant colors, the diverse styles, the raw emotion that poured from the artists' </w:t>
        <w:br/>
        <w:t>creations sparked a newfound inspiration. I was deeply moved by the sheer diversity of artistic expression, and I spent the entire day talking to artists, absorbing their experiences and insights. It confirmed my own beliefs about the universality of art. I witnessed my own life story reflected in the work of others.</w:t>
      </w:r>
    </w:p>
    <w:p>
      <w:pPr>
        <w:autoSpaceDN w:val="0"/>
        <w:autoSpaceDE w:val="0"/>
        <w:widowControl/>
        <w:spacing w:line="264" w:lineRule="exact" w:before="264" w:after="0"/>
        <w:ind w:left="0" w:right="0" w:firstLine="0"/>
        <w:jc w:val="left"/>
      </w:pPr>
      <w:r>
        <w:t>Inspired, I began work on a new album. The title, “Beneath a Starlit Sky,” reflected the transformative journey I’d undergone. The songs were a blend of blues, folk, and bluegrass, a reflection of my artistic evolution, a testament to the healing power of love and the beauty of nature. The album became a poignant reflection on my personal journey – the pain, the healing, the growth, the unwavering power of love. Each song told a piece of my story, a testament to the strength I’d found in overcoming adversity, and the joy and serenity I had found in love and nature.</w:t>
      </w:r>
    </w:p>
    <w:p>
      <w:pPr>
        <w:autoSpaceDN w:val="0"/>
        <w:autoSpaceDE w:val="0"/>
        <w:widowControl/>
        <w:spacing w:line="264" w:lineRule="exact" w:before="264" w:after="0"/>
        <w:ind w:left="0" w:right="0" w:firstLine="0"/>
        <w:jc w:val="left"/>
      </w:pPr>
      <w:r>
        <w:t>The album was a success, exceeding all expectations. Critics praised its originality, its honesty, its vulnerability, its raw emotion.</w:t>
      </w:r>
    </w:p>
    <w:p>
      <w:pPr>
        <w:autoSpaceDN w:val="0"/>
        <w:autoSpaceDE w:val="0"/>
        <w:widowControl/>
        <w:spacing w:line="264" w:lineRule="exact" w:before="58" w:after="0"/>
        <w:ind w:left="0" w:right="0" w:firstLine="0"/>
        <w:jc w:val="left"/>
      </w:pPr>
      <w:r>
        <w:t xml:space="preserve">Audiences connected with the songs, identifying with the themes of healing, resilience, hope, and the transformative power of love. The album became a soundtrack for a generation, a testament to the enduring power of music to heal, to inspire, to connect. My music had become a mirror to the souls of others. It was a journey of self-discovery, a testament to the power of perseverance, and a </w:t>
        <w:br/>
        <w:t>celebration of the beauty that can be found in even the darkest of times. And it all began, quite literally, beneath a starlit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SelfAcceptance</w:t>
      </w:r>
    </w:p>
    <w:p>
      <w:pPr>
        <w:autoSpaceDN w:val="0"/>
        <w:autoSpaceDE w:val="0"/>
        <w:widowControl/>
        <w:spacing w:line="264" w:lineRule="exact" w:before="286" w:after="0"/>
        <w:ind w:left="0" w:right="0" w:firstLine="0"/>
        <w:jc w:val="left"/>
      </w:pPr>
      <w:r>
        <w:t>The scent of pine needles and damp earth filled the air as I sat on the porch swing, Sarah’s hand nestled comfortably in mine. The stars, countless diamonds scattered across the inky canvas of night, mirrored the quiet brilliance that had blossomed within me.</w:t>
      </w:r>
    </w:p>
    <w:p>
      <w:pPr>
        <w:autoSpaceDN w:val="0"/>
        <w:autoSpaceDE w:val="0"/>
        <w:widowControl/>
        <w:spacing w:line="264" w:lineRule="exact" w:before="60" w:after="0"/>
        <w:ind w:left="0" w:right="288" w:firstLine="0"/>
        <w:jc w:val="left"/>
      </w:pPr>
      <w:r>
        <w:t>Forgiveness. The word hung in the air, weighty yet strangely liberating. It wasn't a sudden epiphany, a dramatic unveiling of truth, but a slow, gentle unfolding, like a flower pushing through the earth after a long winter.</w:t>
      </w:r>
    </w:p>
    <w:p>
      <w:pPr>
        <w:autoSpaceDN w:val="0"/>
        <w:autoSpaceDE w:val="0"/>
        <w:widowControl/>
        <w:spacing w:line="264" w:lineRule="exact" w:before="264" w:after="0"/>
        <w:ind w:left="0" w:right="0" w:firstLine="0"/>
        <w:jc w:val="left"/>
      </w:pPr>
      <w:r>
        <w:t xml:space="preserve">It began subtly, with the easing of the tightness in my chest, the lessening of the bitter knot in my stomach. The anger, the </w:t>
        <w:br/>
        <w:t>resentment, the self-recrimination—they hadn't vanished entirely, but their grip had loosened. I’d spent years locked in a battle with my past, with my own failings, with the ghost of a love that had ended in heartbreak. But sitting there, under that vast, star-studded sky, I experienced a shift, a letting go.</w:t>
      </w:r>
    </w:p>
    <w:p>
      <w:pPr>
        <w:autoSpaceDN w:val="0"/>
        <w:autoSpaceDE w:val="0"/>
        <w:widowControl/>
        <w:spacing w:line="264" w:lineRule="exact" w:before="264" w:after="0"/>
        <w:ind w:left="0" w:right="0" w:firstLine="0"/>
        <w:jc w:val="left"/>
      </w:pPr>
      <w:r>
        <w:t>It wasn’t about condoning the past, about pretending the pain never existed. The pain was real, etched into the very fabric of my being, leaving scars that would always be a part of me. But the pain no longer held me captive. It was a memory, a lesson learned, a part of the story that had shaped who I was. And that story, I realized, was far from over. There were new chapters to write, new melodies to compose, new adventures to embark on.</w:t>
      </w:r>
    </w:p>
    <w:p>
      <w:pPr>
        <w:autoSpaceDN w:val="0"/>
        <w:autoSpaceDE w:val="0"/>
        <w:widowControl/>
        <w:spacing w:line="264" w:lineRule="exact" w:before="264" w:after="0"/>
        <w:ind w:left="0" w:right="144" w:firstLine="0"/>
        <w:jc w:val="left"/>
      </w:pPr>
      <w:r>
        <w:t>Forgiving myself was the hardest part. The self-criticism, the relentless self-doubt—these were demons I had battled for years. I replayed old conversations, dissected my actions, scrutinized my motives, searching for flaws and failures. I’d carried the weight of blame, convinced I was solely responsible for the collapse of my relationship. But under the gentle gaze of the stars, I began to see things differently.</w:t>
      </w:r>
    </w:p>
    <w:p>
      <w:pPr>
        <w:autoSpaceDN w:val="0"/>
        <w:autoSpaceDE w:val="0"/>
        <w:widowControl/>
        <w:spacing w:line="264" w:lineRule="exact" w:before="264" w:after="0"/>
        <w:ind w:left="0" w:right="0" w:firstLine="0"/>
        <w:jc w:val="left"/>
      </w:pPr>
      <w:r>
        <w:t>Relationships are never solely the responsibility of one person. They are intricate tapestries woven from the threads of two lives, two perspectives, two sets of choices. There were mistakes made on both sides, miscommunications, misunderstandings, hurts inflicted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received. The burden of blame, I realized, was a heavy cloak I’d been wearing for far too long. It was time to take it off, to breathe freely, to step into the light.</w:t>
      </w:r>
    </w:p>
    <w:p>
      <w:pPr>
        <w:autoSpaceDN w:val="0"/>
        <w:autoSpaceDE w:val="0"/>
        <w:widowControl/>
        <w:spacing w:line="264" w:lineRule="exact" w:before="264" w:after="0"/>
        <w:ind w:left="0" w:right="0" w:firstLine="0"/>
        <w:jc w:val="left"/>
      </w:pPr>
      <w:r>
        <w:t>Forgiving Sarah was a different kind of challenge. It wasn't about forgetting the hurt she had caused, about erasing the memories of betrayal and disappointment. It was about acknowledging her pain, understanding her perspective, accepting that she, too, was human, capable of making mistakes, of acting out of fear or insecurity or pain. It was about recognizing the complexities of our relationship, the tangled web of love and loss that had bound us together.</w:t>
      </w:r>
    </w:p>
    <w:p>
      <w:pPr>
        <w:autoSpaceDN w:val="0"/>
        <w:autoSpaceDE w:val="0"/>
        <w:widowControl/>
        <w:spacing w:line="264" w:lineRule="exact" w:before="264" w:after="0"/>
        <w:ind w:left="0" w:right="0" w:firstLine="0"/>
        <w:jc w:val="left"/>
      </w:pPr>
      <w:r>
        <w:t xml:space="preserve">In the quiet of the night, under the watchful eyes of the stars, I began to piece together the fragmented pieces of our story. I witnessed her struggles, her vulnerabilities, the pressures she faced. I realized that her actions, though painful, stemmed from a place of deep-seated insecurity, a fear of abandonment, a need for validation that I, in my own pain, had failed to fully comprehend. It wasn't an excuse, but an understanding, a recognition of the human </w:t>
        <w:br/>
        <w:t>condition. We were both broken, both struggling to navigate the turbulent waters of life and love.</w:t>
      </w:r>
    </w:p>
    <w:p>
      <w:pPr>
        <w:autoSpaceDN w:val="0"/>
        <w:autoSpaceDE w:val="0"/>
        <w:widowControl/>
        <w:spacing w:line="264" w:lineRule="exact" w:before="264" w:after="0"/>
        <w:ind w:left="0" w:right="144" w:firstLine="0"/>
        <w:jc w:val="left"/>
      </w:pPr>
      <w:r>
        <w:t xml:space="preserve">And in that understanding, in that shared recognition of </w:t>
        <w:br/>
        <w:t>vulnerability, forgiveness bloomed. It wasn't a sudden burst of warmth, but a slow, gentle thawing of frozen emotions. It wasn't a dismissal of the past, but an acceptance of it, a recognition that it had shaped me, had taught me valuable lessons about love, loss, and the resilience of the human spirit.</w:t>
      </w:r>
    </w:p>
    <w:p>
      <w:pPr>
        <w:autoSpaceDN w:val="0"/>
        <w:autoSpaceDE w:val="0"/>
        <w:widowControl/>
        <w:spacing w:line="264" w:lineRule="exact" w:before="264" w:after="0"/>
        <w:ind w:left="0" w:right="144" w:firstLine="0"/>
        <w:jc w:val="left"/>
      </w:pPr>
      <w:r>
        <w:t>The peace that followed was profound. It wasn't the absence of emotion, but the acceptance of it. The pain remained, but it no longer consumed me. It was a part of my story, a testament to my strength, a reminder of the lessons I'd learned. I was no longer defined by the failures of the past, but by the strength I'd found in navigating them.</w:t>
      </w:r>
    </w:p>
    <w:p>
      <w:pPr>
        <w:autoSpaceDN w:val="0"/>
        <w:autoSpaceDE w:val="0"/>
        <w:widowControl/>
        <w:spacing w:line="264" w:lineRule="exact" w:before="264" w:after="0"/>
        <w:ind w:left="0" w:right="0" w:firstLine="0"/>
        <w:jc w:val="left"/>
      </w:pPr>
      <w:r>
        <w:t xml:space="preserve">Self-acceptance followed in the wake of forgiveness. I'd spent years striving for an impossible ideal, measuring myself against </w:t>
        <w:br/>
        <w:t>unrealistic standards, judging myself harshly for every imperfection. But under the tranquil expanse of the night sky, I began to accept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myself for who I was, flaws and all. I realized that my imperfections weren't weaknesses but strengths, testaments to my authenticity. They were the lines etched into my soul, shaping my character, giving me depth, making me uniquely me. The journey to self-acceptance wasn’t about erasing the past, but about embracing it, about acknowledging the scars and celebrating the resilience they represented. It was about understanding that growth comes from the acceptance of all aspects of life.</w:t>
      </w:r>
    </w:p>
    <w:p>
      <w:pPr>
        <w:autoSpaceDN w:val="0"/>
        <w:autoSpaceDE w:val="0"/>
        <w:widowControl/>
        <w:spacing w:line="264" w:lineRule="exact" w:before="264" w:after="0"/>
        <w:ind w:left="0" w:right="0" w:firstLine="0"/>
        <w:jc w:val="left"/>
      </w:pPr>
      <w:r>
        <w:t xml:space="preserve">The following days were filled with a quiet joy. My music took on a new depth, a new resonance. The blues were still present, a familiar companion, but they were interwoven with a newfound lightness, a sense of hope and possibility. My songs became less about </w:t>
        <w:br/>
        <w:t xml:space="preserve">lamenting the past and more about celebrating the present, about embracing the future. I found myself writing songs about </w:t>
        <w:br/>
        <w:t>forgiveness, about self-acceptance, about the transformative power of love, both lost and found.</w:t>
      </w:r>
    </w:p>
    <w:p>
      <w:pPr>
        <w:autoSpaceDN w:val="0"/>
        <w:autoSpaceDE w:val="0"/>
        <w:widowControl/>
        <w:spacing w:line="264" w:lineRule="exact" w:before="264" w:after="0"/>
        <w:ind w:left="0" w:right="144" w:firstLine="0"/>
        <w:jc w:val="left"/>
      </w:pPr>
      <w:r>
        <w:t xml:space="preserve">The process wasn't linear; it wasn't always easy. There were </w:t>
        <w:br/>
        <w:t xml:space="preserve">moments when old wounds reopened, when the bitterness </w:t>
        <w:br/>
        <w:t xml:space="preserve">threatened to resurface. But I had learned to navigate these </w:t>
        <w:br/>
        <w:t>moments with a newfound sense of grace, a greater understanding of my own capacity for compassion and self-compassion. The road to self-acceptance and forgiveness is a winding, ever-evolving journey. It's a process that demands honesty, reflection, and compassion – for oneself and for others.</w:t>
      </w:r>
    </w:p>
    <w:p>
      <w:pPr>
        <w:autoSpaceDN w:val="0"/>
        <w:autoSpaceDE w:val="0"/>
        <w:widowControl/>
        <w:spacing w:line="264" w:lineRule="exact" w:before="264" w:after="0"/>
        <w:ind w:left="0" w:right="0" w:firstLine="0"/>
        <w:jc w:val="left"/>
      </w:pPr>
      <w:r>
        <w:t>I began to see the beauty in the imperfections, the strength in vulnerability, the wisdom in the mistakes. The experiences that once defined me, the heartbreaks and disappointments, became the building blocks of my resilience, the foundation upon which I built a life of greater purpose, deeper meaning, and unwavering self-love.</w:t>
      </w:r>
    </w:p>
    <w:p>
      <w:pPr>
        <w:autoSpaceDN w:val="0"/>
        <w:autoSpaceDE w:val="0"/>
        <w:widowControl/>
        <w:spacing w:line="264" w:lineRule="exact" w:before="264" w:after="0"/>
        <w:ind w:left="0" w:right="0" w:firstLine="0"/>
        <w:jc w:val="left"/>
      </w:pPr>
      <w:r>
        <w:t>My music became a reflection of this transformation. The melodies became richer, more nuanced, reflecting the complexities of the human experience. The lyrics, once steeped in sorrow and regret, now embraced hope, resilience, and gratitude. The blues still remained, a constant undercurrent, a reminder of the storms I had weathered. But now, the blues were intertwined with other sounds; the joyfulness of country music and folk melodies. This blended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approach to my music represented my emotional evolution, a reflection of a life healed. A new sound for a new life.</w:t>
      </w:r>
    </w:p>
    <w:p>
      <w:pPr>
        <w:autoSpaceDN w:val="0"/>
        <w:autoSpaceDE w:val="0"/>
        <w:widowControl/>
        <w:spacing w:line="264" w:lineRule="exact" w:before="264" w:after="0"/>
        <w:ind w:left="0" w:right="0" w:firstLine="0"/>
        <w:jc w:val="left"/>
      </w:pPr>
      <w:r>
        <w:t xml:space="preserve">I shared my music with others, and they, in turn, shared their stories. The connection was profound, a shared experience of </w:t>
        <w:br/>
        <w:t>vulnerability, resilience, and hope. The stories of others reinforced my own path, proving that the journey to self-acceptance and forgiveness is a universal experience. It was in these shared stories that I found a sense of belonging, a reminder that I was not alone in my struggles, in my triumphs, in my journey towards wholeness.</w:t>
      </w:r>
    </w:p>
    <w:p>
      <w:pPr>
        <w:autoSpaceDN w:val="0"/>
        <w:autoSpaceDE w:val="0"/>
        <w:widowControl/>
        <w:spacing w:line="264" w:lineRule="exact" w:before="264" w:after="0"/>
        <w:ind w:left="0" w:right="0" w:firstLine="0"/>
        <w:jc w:val="left"/>
      </w:pPr>
      <w:r>
        <w:t>And so, beneath a starlit sky, amidst the quiet beauty of nature, I found not only.  forgiveness but a deeper understanding of myself, of my capacity for love, and the enduring power of the human spirit.</w:t>
      </w:r>
    </w:p>
    <w:p>
      <w:pPr>
        <w:autoSpaceDN w:val="0"/>
        <w:autoSpaceDE w:val="0"/>
        <w:widowControl/>
        <w:spacing w:line="264" w:lineRule="exact" w:before="58" w:after="0"/>
        <w:ind w:left="0" w:right="0" w:firstLine="0"/>
        <w:jc w:val="left"/>
      </w:pPr>
      <w:r>
        <w:t xml:space="preserve">The journey had been long and arduous, but the destination—a place of peace, acceptance, and self-love—was worth every step of the way. The stars above seemed to wink in agreement, a silent testament to the transformative power of love, loss, and the </w:t>
        <w:br/>
        <w:t>unwavering resilience of the human heart. The music I played, now more hopeful, reflected this transformation. This was not simply the ending of a chapter, but the dawn of a new beginning. A new composition in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Harmony</w:t>
      </w:r>
    </w:p>
    <w:p>
      <w:pPr>
        <w:autoSpaceDN w:val="0"/>
        <w:autoSpaceDE w:val="0"/>
        <w:widowControl/>
        <w:spacing w:line="264" w:lineRule="exact" w:before="286" w:after="0"/>
        <w:ind w:left="0" w:right="0" w:firstLine="0"/>
        <w:jc w:val="left"/>
      </w:pPr>
      <w:r>
        <w:t xml:space="preserve">The dawn painted the eastern sky in hues of apricot and rose, a gentle counterpoint to the deep indigo of the fading night. The air, still cool with the lingering chill of the previous evening, carried the scent of woodsmoke and damp earth, a familiar fragrance that grounded me in the present moment. The previous night's epiphany, the quiet blossoming of forgiveness, hadn't vanished with the </w:t>
        <w:br/>
        <w:t>darkness. It resonated within me, a deep, abiding sense of peace that settled over my soul like a warm blanket.</w:t>
      </w:r>
    </w:p>
    <w:p>
      <w:pPr>
        <w:autoSpaceDN w:val="0"/>
        <w:autoSpaceDE w:val="0"/>
        <w:widowControl/>
        <w:spacing w:line="264" w:lineRule="exact" w:before="264" w:after="0"/>
        <w:ind w:left="0" w:right="144" w:firstLine="0"/>
        <w:jc w:val="left"/>
      </w:pPr>
      <w:r>
        <w:t xml:space="preserve">I walked down to the river, the water a mirror reflecting the burgeoning light. The rhythmic lapping of the waves against the shore was a soothing balm, a gentle counterpoint to the turbulent emotions that had once consumed me. The river, a symbol of life's constant flow, seemed to mirror the journey I had undertaken, the ebb and flow of my emotions, the crests and troughs of my </w:t>
        <w:br/>
        <w:t>experiences. It was a journey that had led me to this place of newfound harmony, a quietude I hadn't known existed before.</w:t>
      </w:r>
    </w:p>
    <w:p>
      <w:pPr>
        <w:autoSpaceDN w:val="0"/>
        <w:autoSpaceDE w:val="0"/>
        <w:widowControl/>
        <w:spacing w:line="264" w:lineRule="exact" w:before="264" w:after="0"/>
        <w:ind w:left="0" w:right="0" w:firstLine="0"/>
        <w:jc w:val="left"/>
      </w:pPr>
      <w:r>
        <w:t xml:space="preserve">The transformation wasn't simply about forgiving myself and Sarah; it was about forging a new understanding of relationships, a deeper comprehension of the complexities of human connection. I realized that relationships are not static entities; they are dynamic, ever-evolving processes, demanding constant work, compromise, and understanding. It wasn't about finding perfection, but about </w:t>
        <w:br/>
        <w:t xml:space="preserve">accepting imperfection, about embracing the flaws and </w:t>
        <w:br/>
        <w:t>vulnerabilities that make up the tapestry of human experience.</w:t>
      </w:r>
    </w:p>
    <w:p>
      <w:pPr>
        <w:autoSpaceDN w:val="0"/>
        <w:autoSpaceDE w:val="0"/>
        <w:widowControl/>
        <w:spacing w:line="264" w:lineRule="exact" w:before="264" w:after="0"/>
        <w:ind w:left="0" w:right="0" w:firstLine="0"/>
        <w:jc w:val="left"/>
      </w:pPr>
      <w:r>
        <w:t xml:space="preserve">My music reflected this newfound harmony. The melodies flowed more freely, less burdened by the weight of past hurts and </w:t>
        <w:br/>
        <w:t xml:space="preserve">resentments. The blues, still present, were tempered by other </w:t>
        <w:br/>
        <w:t>influences – hints of gospel, the gentle lilt of country, the soulful resonance of folk. It was a sound that reflected the multifaceted nature of my experience, the blend of sorrow and joy, loss and gain, pain and healing.</w:t>
      </w:r>
    </w:p>
    <w:p>
      <w:pPr>
        <w:autoSpaceDN w:val="0"/>
        <w:autoSpaceDE w:val="0"/>
        <w:widowControl/>
        <w:spacing w:line="264" w:lineRule="exact" w:before="264" w:after="0"/>
        <w:ind w:left="0" w:right="144" w:firstLine="0"/>
        <w:jc w:val="left"/>
      </w:pPr>
      <w:r>
        <w:t>The lyrics, too, had changed. They were less about lamenting the past and more about celebrating the present, about embracing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uncertainty of the future. I sang about forgiveness, about self-acceptance, about the resilience of the human spirit, about the transformative power of love in all its forms – the love of family, the love of friends, the love of a partner, and even the challenging love of a self who is continuously evolving. My songs became a reflection of my own journey, a testament to the healing power of music, and a beacon for others navigating their own paths of reconciliation.</w:t>
      </w:r>
    </w:p>
    <w:p>
      <w:pPr>
        <w:autoSpaceDN w:val="0"/>
        <w:autoSpaceDE w:val="0"/>
        <w:widowControl/>
        <w:spacing w:line="264" w:lineRule="exact" w:before="264" w:after="0"/>
        <w:ind w:left="0" w:right="0" w:firstLine="0"/>
        <w:jc w:val="left"/>
      </w:pPr>
      <w:r>
        <w:t xml:space="preserve">I found myself drawn to the simplicity of nature, to the quiet beauty of the natural world. The majestic sweep of mountains, the tranquil expanse of the sky, the gentle whispering of the leaves—all </w:t>
        <w:br/>
        <w:t xml:space="preserve">reminded me of the interconnectedness of all things, the delicate balance that sustains life. I sought solace in solitary walks, in the quiet companionship of nature, where I could reflect on my </w:t>
        <w:br/>
        <w:t>journey, allowing the stillness to penetrate the depths of my soul and to bring me to a place of inner harmony.</w:t>
      </w:r>
    </w:p>
    <w:p>
      <w:pPr>
        <w:autoSpaceDN w:val="0"/>
        <w:autoSpaceDE w:val="0"/>
        <w:widowControl/>
        <w:spacing w:line="264" w:lineRule="exact" w:before="264" w:after="0"/>
        <w:ind w:left="0" w:right="0" w:firstLine="0"/>
        <w:jc w:val="left"/>
      </w:pPr>
      <w:r>
        <w:t>It wasn't a sudden transformation; it was a gradual shift, a slow unfolding, like the budding of a flower in the springtime. There were moments of doubt, moments when old wounds threatened to reopen, when the bitterness tried to reclaim its hold. But I had learned to navigate these moments with a newfound sense of grace, a greater understanding of my own capacity for compassion and self-compassion.</w:t>
      </w:r>
    </w:p>
    <w:p>
      <w:pPr>
        <w:autoSpaceDN w:val="0"/>
        <w:autoSpaceDE w:val="0"/>
        <w:widowControl/>
        <w:spacing w:line="264" w:lineRule="exact" w:before="264" w:after="0"/>
        <w:ind w:left="0" w:right="0" w:firstLine="0"/>
        <w:jc w:val="left"/>
      </w:pPr>
      <w:r>
        <w:t>I began to notice the beauty in the ordinary moments, the small gestures of kindness, the simple pleasures of everyday life. The warmth of the sun on my skin, the laughter of children, the taste of freshly brewed coffee—these were the moments that nourished my soul, that sustained me on my journey toward wholeness. My appreciation for the simple things that life offers became profound, and my life began to feel more rich, more balanced.</w:t>
      </w:r>
    </w:p>
    <w:p>
      <w:pPr>
        <w:autoSpaceDN w:val="0"/>
        <w:autoSpaceDE w:val="0"/>
        <w:widowControl/>
        <w:spacing w:line="264" w:lineRule="exact" w:before="264" w:after="0"/>
        <w:ind w:left="0" w:right="0" w:firstLine="0"/>
        <w:jc w:val="left"/>
      </w:pPr>
      <w:r>
        <w:t xml:space="preserve">The relationships in my life also began to reflect this newfound harmony. My interactions with others were characterized by a greater sense of empathy, a deeper understanding of their </w:t>
        <w:br/>
        <w:t>perspectives and struggles. I found myself listening more, judging less, offering support and compassion without reservation. My ability to connect with others deepened, and my relationships,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fraught with conflict and misunderstanding, became stronger, more authentic, and more meaningful.</w:t>
      </w:r>
    </w:p>
    <w:p>
      <w:pPr>
        <w:autoSpaceDN w:val="0"/>
        <w:autoSpaceDE w:val="0"/>
        <w:widowControl/>
        <w:spacing w:line="264" w:lineRule="exact" w:before="264" w:after="0"/>
        <w:ind w:left="0" w:right="0" w:firstLine="0"/>
        <w:jc w:val="left"/>
      </w:pPr>
      <w:r>
        <w:t xml:space="preserve">The relationship with Sarah, though irrevocably altered, began to take on a new dimension. We were no longer lovers in the romantic sense, but there was a profound sense of respect and understanding between us. The shared experiences, both joyous and painful, had forged a bond of a different kind, a recognition of our shared </w:t>
        <w:br/>
        <w:t>humanity, our shared vulnerabilities, our shared capacity for love and loss. It was the recognition that life has so many different forms of connection.</w:t>
      </w:r>
    </w:p>
    <w:p>
      <w:pPr>
        <w:autoSpaceDN w:val="0"/>
        <w:autoSpaceDE w:val="0"/>
        <w:widowControl/>
        <w:spacing w:line="264" w:lineRule="exact" w:before="264" w:after="0"/>
        <w:ind w:left="0" w:right="288" w:firstLine="0"/>
        <w:jc w:val="left"/>
      </w:pPr>
      <w:r>
        <w:t>The forgiveness I had granted myself and Sarah wasn't about forgetting the past; it was about acknowledging it, accepting it, learning from it, and moving on. It was about embracing the imperfections, the mistakes, the regrets, recognizing them as integral parts of the story that had shaped who I was. It wasn't about erasing the pain, but about transforming it into a source of strength and resilience.</w:t>
      </w:r>
    </w:p>
    <w:p>
      <w:pPr>
        <w:autoSpaceDN w:val="0"/>
        <w:autoSpaceDE w:val="0"/>
        <w:widowControl/>
        <w:spacing w:line="264" w:lineRule="exact" w:before="264" w:after="0"/>
        <w:ind w:left="0" w:right="0" w:firstLine="0"/>
        <w:jc w:val="left"/>
      </w:pPr>
      <w:r>
        <w:t>My music continued to evolve, reflecting this ongoing process of growth and transformation. I explored new sounds, new styles, new ways of expressing the complexities of the human experience. The blues remained a foundational element, but it was infused with other influences, reflecting the diverse experiences and emotions that made up my life.</w:t>
      </w:r>
    </w:p>
    <w:p>
      <w:pPr>
        <w:autoSpaceDN w:val="0"/>
        <w:autoSpaceDE w:val="0"/>
        <w:widowControl/>
        <w:spacing w:line="264" w:lineRule="exact" w:before="264" w:after="0"/>
        <w:ind w:left="0" w:right="0" w:firstLine="0"/>
        <w:jc w:val="left"/>
      </w:pPr>
      <w:r>
        <w:t>The concerts became opportunities for connection, not just with the audience, but with myself. Each note played, each song sung was a step further on my path towards healing. The shared energy of the performance brought a deep sense of belonging, and the applause was a testament to the transformative power of vulnerability. This ability to connect with others on an emotional level through music brought about a profound sense of purpose.</w:t>
      </w:r>
    </w:p>
    <w:p>
      <w:pPr>
        <w:autoSpaceDN w:val="0"/>
        <w:autoSpaceDE w:val="0"/>
        <w:widowControl/>
        <w:spacing w:line="264" w:lineRule="exact" w:before="264" w:after="0"/>
        <w:ind w:left="0" w:right="0" w:firstLine="0"/>
        <w:jc w:val="left"/>
      </w:pPr>
      <w:r>
        <w:t>Under the vast expanse of the starlit sky, under the watchful gaze of the moon, I had found a new harmony, not just within myself but in my relationships.  and in my connection to the world around me. it wasn't a perfect harmony, but it was a harmony that allowed me to embrace the beauty of life in all its complexities, its joys and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sorrows, its triumphs and its failures. And that, I realized, was the truest harmony of all. The peace I had found was a delicate balance, a constant striving, a willingness to face life in all of its myriad forms. This newfound harmony was not a destination, but a </w:t>
        <w:br/>
        <w:t>journey, a continuous process of growth, self-discovery, and self-acceptance. The journey continues. The music continues. And the heart, though once wounded, beats strong and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 xml:space="preserve">The sun warmed my face, a gentle caress that chased away the lingering chill of the morning. I sat on the porch swing, the </w:t>
        <w:br/>
        <w:t>rhythmic creak a soothing lullaby, sipping lukewarm coffee, its bitterness a familiar comfort. The world unfolded before me in a tapestry of vibrant colors and sounds: the chirping of crickets, the distant rumble of a tractor, the rustling of leaves in the gentle breeze. It was a symphony of life, a harmonious blend of sights and sounds that filled me with a sense of deep contentment. I had learned to appreciate these simple pleasures, these seemingly insignificant moments that often went unnoticed, moments that, when seen, contain a richness that fills the soul.</w:t>
      </w:r>
    </w:p>
    <w:p>
      <w:pPr>
        <w:autoSpaceDN w:val="0"/>
        <w:autoSpaceDE w:val="0"/>
        <w:widowControl/>
        <w:spacing w:line="264" w:lineRule="exact" w:before="266" w:after="0"/>
        <w:ind w:left="0" w:right="0" w:firstLine="0"/>
        <w:jc w:val="left"/>
      </w:pPr>
      <w:r>
        <w:t>This newfound appreciation wasn’t a sudden revelation; it was a gradual awakening, a slow unfolding of consciousness, much like the unfurling of a fern. It started with small things—the way the sunlight filtered through the leaves, casting dappled shadows on the ground; the vibrant hues of a hummingbird’s feathers as it hovered near the honeysuckle vine; the earthy scent of freshly turned soil after a rain shower. These moments, once taken for granted, now held a profound significance, a quiet beauty that resonated deep within my soul.</w:t>
      </w:r>
    </w:p>
    <w:p>
      <w:pPr>
        <w:autoSpaceDN w:val="0"/>
        <w:autoSpaceDE w:val="0"/>
        <w:widowControl/>
        <w:spacing w:line="264" w:lineRule="exact" w:before="264" w:after="0"/>
        <w:ind w:left="0" w:right="0" w:firstLine="0"/>
        <w:jc w:val="left"/>
      </w:pPr>
      <w:r>
        <w:t xml:space="preserve">I found myself drawn to the rhythm of daily life, the simple routines that provided a sense of structure and grounding. Waking with the sunrise, tending to my small garden, preparing a simple meal, playing music, spending time with old friends or family – each action held a unique significance; each act was its own melody in the symphony of my daily life. The simple act of preparing a meal, once a mundane task, became a meditative practice, a chance to connect with the earth and the bounty it provided. Chopping </w:t>
        <w:br/>
        <w:t>vegetables, stirring ingredients, savoring the aroma of spices—these were moments of quiet contemplation, opportunities to appreciate the simple pleasures of nourishment and sustenance.</w:t>
      </w:r>
    </w:p>
    <w:p>
      <w:pPr>
        <w:autoSpaceDN w:val="0"/>
        <w:autoSpaceDE w:val="0"/>
        <w:widowControl/>
        <w:spacing w:line="264" w:lineRule="exact" w:before="264" w:after="0"/>
        <w:ind w:left="0" w:right="0" w:firstLine="0"/>
        <w:jc w:val="left"/>
      </w:pPr>
      <w:r>
        <w:t>My music reflected this shift in perspective. The songs I wrote were no longer solely focused on the darkness of the past, but instead celebrated the light of the present moment. The lyrics, once steeped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sorrow and longing, now flowed with a sense of gratitude and joy. They sang of the beauty of nature, the resilience of the human spirit, the enduring power of hope. The melodies were lighter, more buoyant, infused with a sense of optimism and wonder. I found myself experimenting with different instruments, incorporating sounds of nature into my compositions – the gentle ripple of a stream, the chirping of crickets, the rustling of leaves. These sounds provided texture and context, adding layers of complexity and nuance to my music.</w:t>
      </w:r>
    </w:p>
    <w:p>
      <w:pPr>
        <w:autoSpaceDN w:val="0"/>
        <w:autoSpaceDE w:val="0"/>
        <w:widowControl/>
        <w:spacing w:line="264" w:lineRule="exact" w:before="264" w:after="0"/>
        <w:ind w:left="0" w:right="0" w:firstLine="0"/>
        <w:jc w:val="left"/>
      </w:pPr>
      <w:r>
        <w:t xml:space="preserve">My concerts became opportunities to share this newfound </w:t>
        <w:br/>
        <w:t xml:space="preserve">appreciation for life. I would tell stories between songs, sharing anecdotes about everyday moments that brought me joy—a </w:t>
        <w:br/>
        <w:t xml:space="preserve">conversation with a stranger, a helping hand from a friend, the smile of a child. My performances were more than just musical displays; they were experiences, moments of shared connection, occasions for audiences to reflect on their own lives and to </w:t>
        <w:br/>
        <w:t xml:space="preserve">appreciate the simple blessings that surrounded them. The response was overwhelming, my music resonated with people on a deeply personal level. They experienced the joy, the gratitude, the peace that had become such a huge part of my life. They began to see that the ordinary moments, when appreciated, become extraordinary </w:t>
        <w:br/>
        <w:t>moments.</w:t>
      </w:r>
    </w:p>
    <w:p>
      <w:pPr>
        <w:autoSpaceDN w:val="0"/>
        <w:autoSpaceDE w:val="0"/>
        <w:widowControl/>
        <w:spacing w:line="264" w:lineRule="exact" w:before="264" w:after="0"/>
        <w:ind w:left="0" w:right="0" w:firstLine="0"/>
        <w:jc w:val="left"/>
      </w:pPr>
      <w:r>
        <w:t xml:space="preserve">I spent more time in nature, finding solace and inspiration in its quiet beauty. Hiking through the woods, sitting by the riverbank, watching the sunset paint the sky with vibrant colors—these </w:t>
        <w:br/>
        <w:t xml:space="preserve">experiences nourished my soul and deepened my understanding of the interconnectedness of all things. I learned to listen to the </w:t>
        <w:br/>
        <w:t>whispers of the wind, to the songs of the birds, to the rustling of the leaves. It was through these encounters with nature that I truly found myself, embracing the peace that had eluded me for so long.</w:t>
      </w:r>
    </w:p>
    <w:p>
      <w:pPr>
        <w:autoSpaceDN w:val="0"/>
        <w:autoSpaceDE w:val="0"/>
        <w:widowControl/>
        <w:spacing w:line="264" w:lineRule="exact" w:before="266" w:after="0"/>
        <w:ind w:left="0" w:right="0" w:firstLine="0"/>
        <w:jc w:val="left"/>
      </w:pPr>
      <w:r>
        <w:t xml:space="preserve">My relationships, too, were transformed by this newfound </w:t>
        <w:br/>
        <w:t>appreciation for the present. I approached my interactions with others with greater empathy and understanding. I listened more intently, offered my support without reservation, and celebrated the uniqueness of each individual. My friendships deepened, my bonds with family strengthened, and the relationships that had once been fraught with conflict began to heal. I allowed myself to appreciate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relationships I already had.</w:t>
      </w:r>
    </w:p>
    <w:p>
      <w:pPr>
        <w:autoSpaceDN w:val="0"/>
        <w:autoSpaceDE w:val="0"/>
        <w:widowControl/>
        <w:spacing w:line="264" w:lineRule="exact" w:before="266" w:after="0"/>
        <w:ind w:left="0" w:right="0" w:firstLine="0"/>
        <w:jc w:val="left"/>
      </w:pPr>
      <w:r>
        <w:t>The relationship with Sarah, while still evolving, had taken on a different dimension. We didn't erase the past, but instead, it became a part of our story, a reminder of the journey we had traveled together. We communicated more openly, resolving to create a new chapter of mutual respect and understanding, understanding the complexities of life. We weren't lovers in the romantic sense, but we were friends, our connection transformed and enriched by the passage of time and the shared experience of life's complexities.</w:t>
      </w:r>
    </w:p>
    <w:p>
      <w:pPr>
        <w:autoSpaceDN w:val="0"/>
        <w:autoSpaceDE w:val="0"/>
        <w:widowControl/>
        <w:spacing w:line="264" w:lineRule="exact" w:before="264" w:after="0"/>
        <w:ind w:left="0" w:right="0" w:firstLine="0"/>
        <w:jc w:val="left"/>
      </w:pPr>
      <w:r>
        <w:t xml:space="preserve">One evening, sitting on the porch swing, watching fireflies dance in the twilight, I experienced an overwhelming sense of gratitude. I had </w:t>
        <w:br/>
        <w:t xml:space="preserve">travelled a long and difficult road, marked by loss and heartache, but I had emerged on the other side, transformed by my </w:t>
        <w:br/>
        <w:t xml:space="preserve">experiences. I had learned the importance of forgiveness, the power of self-acceptance, and the profound beauty of embracing the present moment. My life was not perfect, but it was rich, filled with love, laughter, and a profound sense of peace. The blues still </w:t>
        <w:br/>
        <w:t xml:space="preserve">resonated within me, but they were now a part of a larger </w:t>
        <w:br/>
        <w:t>symphony, a harmonious blend of joy, sorrow, hope, and gratitude.</w:t>
      </w:r>
    </w:p>
    <w:p>
      <w:pPr>
        <w:autoSpaceDN w:val="0"/>
        <w:autoSpaceDE w:val="0"/>
        <w:widowControl/>
        <w:spacing w:line="264" w:lineRule="exact" w:before="60" w:after="0"/>
        <w:ind w:left="0" w:right="0" w:firstLine="0"/>
        <w:jc w:val="left"/>
      </w:pPr>
      <w:r>
        <w:t xml:space="preserve">The rhythm of life, once chaotic and unpredictable, now experienced </w:t>
        <w:br/>
        <w:t>harmonious and purposeful, a testament to the enduring power of the human spirit. The journey continued, but I was walking it with a newfound sense of ease and joy, my heart open to the beauty of each passing moment. The music, too, continued, a reflection of my ongoing journey of self-discovery and growth, a testament to the enduring power of love and resilience. The Black Moon, once a symbol of darkness, now held a different meaning – a reminder of the transformative power of change, the cyclical nature of life, and the beauty found in embracing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144" w:firstLine="0"/>
        <w:jc w:val="left"/>
      </w:pPr>
      <w:r>
        <w:t>The Mississippi River flowed past, a slow, deliberate rhythm mirroring the beat of my own heart, finally finding a steady pulse after years of frantic, off-key chaos. I’d traded the smoky haze of dimly lit clubs for the crisp air of the Louisiana bayou, trading the frantic energy of the city for the quiet contemplation of nature’s embrace. It wasn't an escape, not exactly. It was a homecoming, a return to the roots of my being, to the wellspring of my creativity.</w:t>
      </w:r>
    </w:p>
    <w:p>
      <w:pPr>
        <w:autoSpaceDN w:val="0"/>
        <w:autoSpaceDE w:val="0"/>
        <w:widowControl/>
        <w:spacing w:line="264" w:lineRule="exact" w:before="264" w:after="0"/>
        <w:ind w:left="0" w:right="0" w:firstLine="0"/>
        <w:jc w:val="left"/>
      </w:pPr>
      <w:r>
        <w:t>My little cabin, nestled amongst the cypress trees, became my sanctuary, a place where the music flowed freely, unburdened by the expectations and pressures of the outside world. The walls, rough-hewn and weathered, seemed to absorb the sorrows and anxieties, leaving only the pure essence of the music. The rhythmic creak of the old wooden floorboards, the rustling of leaves outside my window – these were the instruments of my new symphony, each sound a note in the grand composition of my life.</w:t>
      </w:r>
    </w:p>
    <w:p>
      <w:pPr>
        <w:autoSpaceDN w:val="0"/>
        <w:autoSpaceDE w:val="0"/>
        <w:widowControl/>
        <w:spacing w:line="264" w:lineRule="exact" w:before="264" w:after="0"/>
        <w:ind w:left="0" w:right="0" w:firstLine="0"/>
        <w:jc w:val="left"/>
      </w:pPr>
      <w:r>
        <w:t xml:space="preserve">I started painting again. Not the lurid, emotionally-charged </w:t>
        <w:br/>
        <w:t>canvases of my younger days, but landscapes, still lifes, portraits –each brushstroke a meditation, each color a feeling. The colors were richer, deeper, infused with the light and shadows of the bayou. The cypress trees, their gnarled branches reaching towards the sky, became a recurring motif, their resilience a reflection of my own.</w:t>
      </w:r>
    </w:p>
    <w:p>
      <w:pPr>
        <w:autoSpaceDN w:val="0"/>
        <w:autoSpaceDE w:val="0"/>
        <w:widowControl/>
        <w:spacing w:line="264" w:lineRule="exact" w:before="60" w:after="0"/>
        <w:ind w:left="0" w:right="1008" w:firstLine="0"/>
        <w:jc w:val="left"/>
      </w:pPr>
      <w:r>
        <w:t>The water, reflecting the ever-changing sky, mirrored the fluctuating emotions of my soul.</w:t>
      </w:r>
    </w:p>
    <w:p>
      <w:pPr>
        <w:autoSpaceDN w:val="0"/>
        <w:autoSpaceDE w:val="0"/>
        <w:widowControl/>
        <w:spacing w:line="264" w:lineRule="exact" w:before="264" w:after="0"/>
        <w:ind w:left="0" w:right="0" w:firstLine="0"/>
        <w:jc w:val="left"/>
      </w:pPr>
      <w:r>
        <w:t>I wasn't just painting pictures; I was painting my life, capturing the essence of my journey, the transformation I'd undergone. It was a cathartic process, a way of expressing the emotions that words couldn't convey, the feelings that music alone couldn't capture. The act of creation, whether through music or paint, became a form of prayer, a way of connecting with something larger than myself.</w:t>
      </w:r>
    </w:p>
    <w:p>
      <w:pPr>
        <w:autoSpaceDN w:val="0"/>
        <w:autoSpaceDE w:val="0"/>
        <w:widowControl/>
        <w:spacing w:line="264" w:lineRule="exact" w:before="264" w:after="0"/>
        <w:ind w:left="0" w:right="0" w:firstLine="0"/>
        <w:jc w:val="left"/>
      </w:pPr>
      <w:r>
        <w:t>My days were filled with a purposeful rhythm. I would rise with the sun, the light filtering through the trees, and spend hours sketching the landscape, capturing its subtle nuances. Then, I’d turn to my music, allowing the melodies to flow, to guide me, to tell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stories. The afternoons were devoted to painting, allowing the colors to dance and blend on the canvas, mirroring the feelings that arose within. Evenings found me by the river, the gentle lapping of the water a soothing balm to my soul, allowing the sounds and feelings to work in my subconscious, creating and recreating.</w:t>
      </w:r>
    </w:p>
    <w:p>
      <w:pPr>
        <w:autoSpaceDN w:val="0"/>
        <w:autoSpaceDE w:val="0"/>
        <w:widowControl/>
        <w:spacing w:line="264" w:lineRule="exact" w:before="264" w:after="0"/>
        <w:ind w:left="0" w:right="0" w:firstLine="0"/>
        <w:jc w:val="left"/>
      </w:pPr>
      <w:r>
        <w:t xml:space="preserve">The people I encountered along the way were as inspiring as the landscapes. The old fisherman, his weathered face etched with the stories of the river, shared tales of his life, his wisdom, his </w:t>
        <w:br/>
        <w:t>connection to the land and water. His words, like his life, held a rhythm and depth that resonated within me. The young artist who made her living by crafting nature inspired objects became a valued friend, her dedication to her craft both admirable and inspiring. I found my connections in the most unlikely places; a farmer offering some greens from his patch, the local librarian sharing obscure blues recordings, a young girl giving me some wild berries. The generosity of these interactions, as simple as they seemed, were more valuable than any money could buy.</w:t>
      </w:r>
    </w:p>
    <w:p>
      <w:pPr>
        <w:autoSpaceDN w:val="0"/>
        <w:autoSpaceDE w:val="0"/>
        <w:widowControl/>
        <w:spacing w:line="264" w:lineRule="exact" w:before="264" w:after="0"/>
        <w:ind w:left="0" w:right="0" w:firstLine="0"/>
        <w:jc w:val="left"/>
      </w:pPr>
      <w:r>
        <w:t xml:space="preserve">I found that my purpose was not defined by achievement or </w:t>
        <w:br/>
        <w:t>recognition but by the simple act of creation, by the sharing of my experiences and my art. The quiet power of the creative process brought a profound sense of fulfillment, surpassing any fleeting sense of success or validation I had sought in the past. I sought no fame, nor did I need to be known or appreciated. The act itself was the fulfillment, the journey a self-sustaining engine of creative work.</w:t>
      </w:r>
    </w:p>
    <w:p>
      <w:pPr>
        <w:autoSpaceDN w:val="0"/>
        <w:autoSpaceDE w:val="0"/>
        <w:widowControl/>
        <w:spacing w:line="264" w:lineRule="exact" w:before="264" w:after="0"/>
        <w:ind w:left="0" w:right="0" w:firstLine="0"/>
        <w:jc w:val="left"/>
      </w:pPr>
      <w:r>
        <w:t xml:space="preserve">My music changed too. It still held the blues, the heartache, the sorrow, but it was now tempered with a sense of acceptance, of peace. The melodies were richer, more complex, reflecting the depth of my understanding of life. The lyrics were more </w:t>
        <w:br/>
        <w:t>introspective, exploring themes of resilience, redemption, and the search for meaning. My music became a reflection of my journey, a testament to the transformative power of self-discovery.</w:t>
      </w:r>
    </w:p>
    <w:p>
      <w:pPr>
        <w:autoSpaceDN w:val="0"/>
        <w:autoSpaceDE w:val="0"/>
        <w:widowControl/>
        <w:spacing w:line="264" w:lineRule="exact" w:before="264" w:after="0"/>
        <w:ind w:left="0" w:right="0" w:firstLine="0"/>
        <w:jc w:val="left"/>
      </w:pPr>
      <w:r>
        <w:t>The ‘Black Moon Rising’ still haunted my dreams, but its symbolism had shifted. It no longer represented an impending doom but a potent symbol of change, the cyclical nature of life, the constant flux of experience. It was a reminder of the darkness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overcome, the lessons I had learned, and the beauty that had </w:t>
        <w:br/>
        <w:t>emerged from the ashes. The moon held a certain reverence for me, a constant in the changing tides.</w:t>
      </w:r>
    </w:p>
    <w:p>
      <w:pPr>
        <w:autoSpaceDN w:val="0"/>
        <w:autoSpaceDE w:val="0"/>
        <w:widowControl/>
        <w:spacing w:line="264" w:lineRule="exact" w:before="264" w:after="0"/>
        <w:ind w:left="0" w:right="0" w:firstLine="0"/>
        <w:jc w:val="left"/>
      </w:pPr>
      <w:r>
        <w:t xml:space="preserve">I held small concerts, intimate gatherings in my cabin or by the riverbank. The audience was small, but the connection was </w:t>
        <w:br/>
        <w:t xml:space="preserve">profound. My music resonated with their experiences, their </w:t>
        <w:br/>
        <w:t>emotions, their hopes, and their fears. It was a shared space of vulnerability and connection, a powerful affirmation of the healing power of art.</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I sat on my porch, my guitar resting beside me. The air was filled with the chirping of crickets, the distant croaking of frogs, and the gentle whisper of the breeze. The river flowed past, a steady, rhythmic pulse that mirrored the beat of my heart. I experienced a sense of profound peace, a sense of contentment that had once seemed impossible. I had found my purpose, not in some grand, sweeping achievement, but in the simple act of living, of creating, of connecting. The journey had been long and arduous, but the destination was well worth the price. The rhythm of life, once chaotic and dissonant, had become a harmonious symphony, a beautiful blend of joy and sorrow, light and shadow, hope and despair. And in the heart of that music, I found myself. The Black Moon, once a harbinger of chaos, now a symbol of peace, a </w:t>
        <w:br/>
        <w:t>testament to the cyclical nature of life's grand design. The moon, a constant reminder of change and beauty; a constant reminder of the peace I had fought so hard to achieve.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Joy</w:t>
      </w:r>
    </w:p>
    <w:p>
      <w:pPr>
        <w:autoSpaceDN w:val="0"/>
        <w:autoSpaceDE w:val="0"/>
        <w:widowControl/>
        <w:spacing w:line="264" w:lineRule="exact" w:before="286" w:after="0"/>
        <w:ind w:left="0" w:right="0" w:firstLine="0"/>
        <w:jc w:val="left"/>
      </w:pPr>
      <w:r>
        <w:t>The small gatherings by the riverbank evolved. They weren't just concerts anymore; they were celebrations. People started bringing food – steaming gumbo, cornbread hot from the oven, sweet potato pie that melted in your mouth. Laughter mingled with the music, stories were shared between songs, and the air thrummed with a collective joy that transcended the individual. It wasn't just about my music; it was about community, about connection, about the shared experience of being alive.</w:t>
      </w:r>
    </w:p>
    <w:p>
      <w:pPr>
        <w:autoSpaceDN w:val="0"/>
        <w:autoSpaceDE w:val="0"/>
        <w:widowControl/>
        <w:spacing w:line="264" w:lineRule="exact" w:before="264" w:after="0"/>
        <w:ind w:left="0" w:right="0" w:firstLine="0"/>
        <w:jc w:val="left"/>
      </w:pPr>
      <w:r>
        <w:t xml:space="preserve">One evening, a young woman named Evangeline, her eyes sparkling with an infectious enthusiasm, approached me after the </w:t>
        <w:br/>
        <w:t>performance. She’d brought a collection of her own artwork –vibrant paintings of the bayou, capturing the ethereal beauty of the twilight hour and the quiet power of the cypress trees. Her art resonated with the same soulfulness as my music, a testament to the shared spirit of the bayou. We spent hours talking, sharing our creative journeys, our struggles and triumphs, the highs and lows of our creative pursuits. Her passion ignited a spark within me, a renewed sense of purpose beyond the solitary act of creation. We began collaborating, combining our art forms into a harmonious whole, creating an experience richer than either of us could have accomplished alone. Evangeline's energy and spirit infused new life into my creative process. I found myself reaching out to others, a spirit of collaboration blooming.</w:t>
      </w:r>
    </w:p>
    <w:p>
      <w:pPr>
        <w:autoSpaceDN w:val="0"/>
        <w:autoSpaceDE w:val="0"/>
        <w:widowControl/>
        <w:spacing w:line="264" w:lineRule="exact" w:before="264" w:after="0"/>
        <w:ind w:left="0" w:right="0" w:firstLine="0"/>
        <w:jc w:val="left"/>
      </w:pPr>
      <w:r>
        <w:t xml:space="preserve">The old fisherman, Silas, became a regular at our gatherings. He wasn't much for dancing, but he’d sit by the riverbank, his </w:t>
        <w:br/>
        <w:t xml:space="preserve">weathered face illuminated by the flickering candlelight, listening intently. He'd occasionally chime in with a story, a tale from the river, a memory from his past. His stories, steeped in the wisdom of generations, added another layer to our shared experience, </w:t>
        <w:br/>
        <w:t>grounding our celebrations in the rich history of the land. He taught me about the river's rhythms, the subtle changes in the current, the signs that foretold the coming storm or the promise of abundant rainfall. It was an education far beyond the scope of any textbook.</w:t>
      </w:r>
    </w:p>
    <w:p>
      <w:pPr>
        <w:autoSpaceDN w:val="0"/>
        <w:autoSpaceDE w:val="0"/>
        <w:widowControl/>
        <w:spacing w:line="322" w:lineRule="exact" w:before="206" w:after="0"/>
        <w:ind w:left="0" w:right="0" w:firstLine="0"/>
        <w:jc w:val="left"/>
      </w:pPr>
      <w:r>
        <w:t>The young artist who crafted beautiful nature-inspired objects,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Marie, began selling her work at our gatherings. Her creations were exquisite, each piece imbued with the spirit of the bayou, each detail reflecting her profound connection to the natural world. Her success fueled a sense of shared prosperity. We created a small market, bringing other local artisans together, transforming our gatherings into a celebration of the creative spirit. It became a vibrant hub of artistic expression, where music, painting, sculpture, and storytelling intertwined.</w:t>
      </w:r>
    </w:p>
    <w:p>
      <w:pPr>
        <w:autoSpaceDN w:val="0"/>
        <w:autoSpaceDE w:val="0"/>
        <w:widowControl/>
        <w:spacing w:line="264" w:lineRule="exact" w:before="264" w:after="0"/>
        <w:ind w:left="0" w:right="144" w:firstLine="0"/>
        <w:jc w:val="left"/>
      </w:pPr>
      <w:r>
        <w:t xml:space="preserve">The farmer, Elijah, whose generosity had once touched me with a few greens from his patch, became an essential part of our </w:t>
        <w:br/>
        <w:t xml:space="preserve">celebrations. He brought fresh produce from his farm – juicy tomatoes, crisp cucumbers, fragrant herbs – enhancing our feasts with the bounty of the land. His presence was as comforting as the food he provided. He'd always sit in a rocking chair, gently </w:t>
        <w:br/>
        <w:t>humming along to the music, offering wise words of life's gentle lessons.</w:t>
      </w:r>
    </w:p>
    <w:p>
      <w:pPr>
        <w:autoSpaceDN w:val="0"/>
        <w:autoSpaceDE w:val="0"/>
        <w:widowControl/>
        <w:spacing w:line="264" w:lineRule="exact" w:before="264" w:after="0"/>
        <w:ind w:left="0" w:right="0" w:firstLine="0"/>
        <w:jc w:val="left"/>
      </w:pPr>
      <w:r>
        <w:t xml:space="preserve">Even the children of the community found a place in our </w:t>
        <w:br/>
        <w:t xml:space="preserve">gatherings. They would run and play amidst the flickering </w:t>
        <w:br/>
        <w:t xml:space="preserve">candlelight, their laughter echoing through the night. Their </w:t>
        <w:br/>
        <w:t xml:space="preserve">innocence and vitality brought a refreshing energy to our </w:t>
        <w:br/>
        <w:t>celebrations. Some of them started joining in, learning the songs, adding their own unique voices to our choruses, singing simple folk songs and adding their unique energy to the rhythms. They were not mere spectators; they were active participants, their energy infectious.</w:t>
      </w:r>
    </w:p>
    <w:p>
      <w:pPr>
        <w:autoSpaceDN w:val="0"/>
        <w:autoSpaceDE w:val="0"/>
        <w:widowControl/>
        <w:spacing w:line="264" w:lineRule="exact" w:before="264" w:after="0"/>
        <w:ind w:left="0" w:right="144" w:firstLine="0"/>
        <w:jc w:val="left"/>
      </w:pPr>
      <w:r>
        <w:t xml:space="preserve">These shared experiences created a ripple effect, extending far beyond our immediate circle. Word of our gatherings spread, drawing people from neighboring towns and villages, forging new connections, bridging gaps between communities. It became a sanctuary for those seeking connection, a refuge from the </w:t>
        <w:br/>
        <w:t>uncertainties of life. The shared joy became a source of strength, resilience, and renewal for everyone involved.</w:t>
      </w:r>
    </w:p>
    <w:p>
      <w:pPr>
        <w:autoSpaceDN w:val="0"/>
        <w:autoSpaceDE w:val="0"/>
        <w:widowControl/>
        <w:spacing w:line="264" w:lineRule="exact" w:before="264" w:after="0"/>
        <w:ind w:left="0" w:right="0" w:firstLine="0"/>
        <w:jc w:val="left"/>
      </w:pPr>
      <w:r>
        <w:t xml:space="preserve">The music evolved again, infused with the energy and spirit of these communal gatherings. The melodies became brighter, more </w:t>
        <w:br/>
        <w:t>uplifting, reflecting the collective joy and unity we shared. The lyrics celebrated life, love, and community, weaving together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individual stories into a grand tapestry of human experience. It became more than just blues music; it was a communal expression, a shared narrative. The notes, once a reflection of personal sorrow, now carried the weight of shared laughter, friendship, and </w:t>
        <w:br/>
        <w:t>communal harmony.</w:t>
      </w:r>
    </w:p>
    <w:p>
      <w:pPr>
        <w:autoSpaceDN w:val="0"/>
        <w:autoSpaceDE w:val="0"/>
        <w:widowControl/>
        <w:spacing w:line="264" w:lineRule="exact" w:before="264" w:after="0"/>
        <w:ind w:left="0" w:right="0" w:firstLine="0"/>
        <w:jc w:val="left"/>
      </w:pPr>
      <w:r>
        <w:t xml:space="preserve">The Black Moon, once a symbol of my personal struggle, became something different, something shared. It ceased to hold a purely individual meaning but reflected on the cyclical nature of </w:t>
        <w:br/>
        <w:t>communal experiences, the shared challenges, and the enduring power of human connection. The moon, a constant observer of our celebrations, seemed to glow with a different kind of light, a reflection of the happiness that we had all worked to cultivate. The light reflected a shared joy, a shared understanding, a shared path.</w:t>
      </w:r>
    </w:p>
    <w:p>
      <w:pPr>
        <w:autoSpaceDN w:val="0"/>
        <w:autoSpaceDE w:val="0"/>
        <w:widowControl/>
        <w:spacing w:line="264" w:lineRule="exact" w:before="264" w:after="0"/>
        <w:ind w:left="0" w:right="0" w:firstLine="0"/>
        <w:jc w:val="left"/>
      </w:pPr>
      <w:r>
        <w:t xml:space="preserve">One night, under the light of a full moon (not the Black Moon), I appeared out at the faces of the people gathered around me, their faces illuminated by the candlelight and the moon, and I knew that I had finally found what I had been searching for. It wasn’t just about the music; it wasn’t just about the art. It was about the connections, the shared experiences, the shared joy. It was about the rhythm of life, a harmonious blend of sorrow and happiness, light and shadow, working together in perfect unity. The moon, a symbol of the continuous cycle of life, mirroring the rhythm of life itself. It was a rhythm of change, of growth, and of lasting </w:t>
        <w:br/>
        <w:t xml:space="preserve">connections. The music, the art, the stories, the food, the laughter –these were all expressions of a shared experience, a communal celebration of the beauty and resilience of the human spirit. The journey had brought me home, not to a single place, but to a </w:t>
        <w:br/>
        <w:t xml:space="preserve">community, a family of spirits bound by a shared rhythm, a </w:t>
        <w:br/>
        <w:t xml:space="preserve">common joy, and a collective understanding of life's intricate </w:t>
        <w:br/>
        <w:t xml:space="preserve">complexities. It was the most profound and rewarding homecoming I could have imagined. The Black Moon, once a symbol of darkness, now only a memory, a distant echo of a past that had given way to a brighter, more harmonious future. The shared joy had </w:t>
        <w:br/>
        <w:t>transcended the individual; it was a beacon of hope for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144" w:firstLine="0"/>
        <w:jc w:val="left"/>
      </w:pPr>
      <w:r>
        <w:t xml:space="preserve">The river, once a mirror reflecting my solitary sorrow, now pulsed with a different rhythm. It wasn’t just the current’s ebb and flow, but the collective heartbeat of a community that had found its voice, its rhythm, its soul. The music, once a lament, now sang of resilience, of shared joy, of the enduring power of human </w:t>
        <w:br/>
        <w:t>connection. The transformation wasn't merely external; it was a deep, internal shift, a shedding of the old skin of isolation to embrace the warmth of belonging.</w:t>
      </w:r>
    </w:p>
    <w:p>
      <w:pPr>
        <w:autoSpaceDN w:val="0"/>
        <w:autoSpaceDE w:val="0"/>
        <w:widowControl/>
        <w:spacing w:line="264" w:lineRule="exact" w:before="264" w:after="0"/>
        <w:ind w:left="0" w:right="0" w:firstLine="0"/>
        <w:jc w:val="left"/>
      </w:pPr>
      <w:r>
        <w:t xml:space="preserve">I remember one evening, sitting alone by the river after everyone had gone home, the moon a silvery disc in the inky sky. The air was still, the only sound the gentle lapping of water against the bank. I picked up my guitar, my fingers automatically finding the familiar chords. But the melody that emerged wasn't the mournful blues I had once known. It was a song of gratitude, a hymn to the </w:t>
        <w:br/>
        <w:t>transformative power of community. The notes danced with a lightness I had never experienced before, a testament to the internal peace that had blossomed within me.</w:t>
      </w:r>
    </w:p>
    <w:p>
      <w:pPr>
        <w:autoSpaceDN w:val="0"/>
        <w:autoSpaceDE w:val="0"/>
        <w:widowControl/>
        <w:spacing w:line="264" w:lineRule="exact" w:before="264" w:after="0"/>
        <w:ind w:left="0" w:right="0" w:firstLine="0"/>
        <w:jc w:val="left"/>
      </w:pPr>
      <w:r>
        <w:t>The melodies, once shrouded in shadows, now shimmered with hope. The lyrics, once filled with despair, now spoke of forgiveness, self-acceptance, and the beauty of human connection. The music reflected not only my personal evolution but the collective journey of the community we had built together. Each note resonated with the shared laughter, the collective struggles, the profound bonds of friendship that had woven themselves into the fabric of our lives.</w:t>
      </w:r>
    </w:p>
    <w:p>
      <w:pPr>
        <w:autoSpaceDN w:val="0"/>
        <w:autoSpaceDE w:val="0"/>
        <w:widowControl/>
        <w:spacing w:line="264" w:lineRule="exact" w:before="264" w:after="0"/>
        <w:ind w:left="0" w:right="0" w:firstLine="0"/>
        <w:jc w:val="left"/>
      </w:pPr>
      <w:r>
        <w:t xml:space="preserve">The transformation wasn't just limited to the music. My own </w:t>
        <w:br/>
        <w:t>perception of the "Black Moon Rising" had shifted. It was no longer a symbol of impending doom, a harbinger of heartbreak. It had become a representation of the cyclical nature of life, the ebb and flow of emotions, the inevitable darkness that precedes the dawn. It was a reminder that even in the depths of sorrow, there is always the potential for growth, for transformation, for renewal. The moon, in all its phases, became a metaphor for the resilience of the human spirit, our ability to navigate the darkness and emerge stronger, wiser, and more 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old fisherman, Silas, once a solitary figure shrouded in mystery, became a confidant, a mentor, a friend. His stories, once whispered tales of the river's mysteries, now became shared narratives, </w:t>
        <w:br/>
        <w:t xml:space="preserve">echoing the collective history and wisdom of the community. He taught me patience, the art of listening, the importance of </w:t>
        <w:br/>
        <w:t xml:space="preserve">respecting the rhythm of nature and the rhythm of life itself. His weathered face, etched with the passage of time, became a </w:t>
        <w:br/>
        <w:t xml:space="preserve">testament to the beauty of aging gracefully, of embracing the </w:t>
        <w:br/>
        <w:t>wisdom that comes with experience. His silence, once a barrier, now spoke volumes, a language of shared understanding and quiet contemplation.</w:t>
      </w:r>
    </w:p>
    <w:p>
      <w:pPr>
        <w:autoSpaceDN w:val="0"/>
        <w:autoSpaceDE w:val="0"/>
        <w:widowControl/>
        <w:spacing w:line="264" w:lineRule="exact" w:before="264" w:after="0"/>
        <w:ind w:left="0" w:right="0" w:firstLine="0"/>
        <w:jc w:val="left"/>
      </w:pPr>
      <w:r>
        <w:t>Evangeline's vibrant energy had a profound impact on me. Her art, a vivid reflection of the bayou's soul, became an integral part of our gatherings, adding another layer to our shared experience. Her creativity sparked a collaboration that transcended the boundaries of individual artistic expression. We learned to listen to each other, to support each other, to challenge each other, to celebrate each other's strengths. Her belief in me, her unwavering support, helped me to believe in myself again. It was a reciprocal relationship; I learned as much from her as she learned from me. Her artwork was no longer just a visual representation of nature, but a symbol of human connection and creative spirit.</w:t>
      </w:r>
    </w:p>
    <w:p>
      <w:pPr>
        <w:autoSpaceDN w:val="0"/>
        <w:autoSpaceDE w:val="0"/>
        <w:widowControl/>
        <w:spacing w:line="264" w:lineRule="exact" w:before="264" w:after="0"/>
        <w:ind w:left="0" w:right="0" w:firstLine="0"/>
        <w:jc w:val="left"/>
      </w:pPr>
      <w:r>
        <w:t>The growth wasn't just about personal achievement but about shared prosperity. Marie, the young artisan, found success at our gatherings, her exquisite creations reflecting not only her talent but the communal spirit that had fostered her growth. Her success became a beacon of hope for others, inspiring them to share their talents and dreams, to build their own futures within the supportive environment of our shared endeavors.</w:t>
      </w:r>
    </w:p>
    <w:p>
      <w:pPr>
        <w:autoSpaceDN w:val="0"/>
        <w:autoSpaceDE w:val="0"/>
        <w:widowControl/>
        <w:spacing w:line="324" w:lineRule="exact" w:before="206" w:after="0"/>
        <w:ind w:left="0" w:right="0" w:firstLine="0"/>
        <w:jc w:val="left"/>
      </w:pPr>
      <w:r>
        <w:t>Elijah, the farmer, became a symbol of generosity and abundance.</w:t>
      </w:r>
    </w:p>
    <w:p>
      <w:pPr>
        <w:autoSpaceDN w:val="0"/>
        <w:autoSpaceDE w:val="0"/>
        <w:widowControl/>
        <w:spacing w:line="264" w:lineRule="exact" w:before="60" w:after="0"/>
        <w:ind w:left="0" w:right="0" w:firstLine="0"/>
        <w:jc w:val="left"/>
      </w:pPr>
      <w:r>
        <w:t xml:space="preserve">His fresh produce not only nourished our bodies but also </w:t>
        <w:br/>
        <w:t>strengthened the bonds of our community. His presence was a quiet affirmation of the importance of nurturing the land and the people it sustained. His rocking chair became a haven of wisdom, a gentle rhythm that mirrored the harmony of the community we had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Even the children, once mere onlookers, became active participants in our celebrations. Their laughter, their innocence, their unbridled energy infused new life into our gatherings. Their simple folk songs, their unadorned joy, reminded us of the importance of preserving the spirit of childhood, the inherent goodness within humanity. They were a testament to the future, a symbol of hope, a promise of a world where creativity and connection reign supreme.</w:t>
      </w:r>
    </w:p>
    <w:p>
      <w:pPr>
        <w:autoSpaceDN w:val="0"/>
        <w:autoSpaceDE w:val="0"/>
        <w:widowControl/>
        <w:spacing w:line="264" w:lineRule="exact" w:before="264" w:after="0"/>
        <w:ind w:left="0" w:right="144" w:firstLine="0"/>
        <w:jc w:val="left"/>
      </w:pPr>
      <w:r>
        <w:t xml:space="preserve">The transformations extended beyond our immediate community. Word of our gatherings spread, attracting people from neighboring towns and villages. Our shared joy became a beacon of hope, a sanctuary for those seeking connection, a refuge from the </w:t>
        <w:br/>
        <w:t xml:space="preserve">uncertainties of life. The music, once a personal lament, became a universal language, bridging the gap between cultures, </w:t>
        <w:br/>
        <w:t>communities, and individuals.</w:t>
      </w:r>
    </w:p>
    <w:p>
      <w:pPr>
        <w:autoSpaceDN w:val="0"/>
        <w:autoSpaceDE w:val="0"/>
        <w:widowControl/>
        <w:spacing w:line="264" w:lineRule="exact" w:before="264" w:after="0"/>
        <w:ind w:left="0" w:right="0" w:firstLine="0"/>
        <w:jc w:val="left"/>
      </w:pPr>
      <w:r>
        <w:t>The river, the moon, the music, the art – all became symbols of growth, transformation, and self-acceptance. The journey had been arduous, filled with moments of darkness and despair. But through it all, the rhythm of life, the constant pulse of change, had led me to a place of profound peace, a sense of belonging, a recognition of my own worth and the inherent goodness of the human spirit. The blues, once a reflection of my sorrow, now resonated with the joyous melodies of community, a harmony that transcended the individual, a celebration of the beautiful complexity of life. The Black Moon, once a symbol of personal struggle, now simply served as a reminder of the cyclical nature of life itself; the darkness is always followed by the dawn, and the dawn always brings with it the hope of renewal, the promise of growth,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Full Circle</w:t>
      </w:r>
    </w:p>
    <w:p>
      <w:pPr>
        <w:autoSpaceDN w:val="0"/>
        <w:autoSpaceDE w:val="0"/>
        <w:widowControl/>
        <w:spacing w:line="264" w:lineRule="exact" w:before="286" w:after="0"/>
        <w:ind w:left="0" w:right="0" w:firstLine="0"/>
        <w:jc w:val="left"/>
      </w:pPr>
      <w:r>
        <w:t xml:space="preserve">The old cypress trees stood sentinel, their gnarled branches </w:t>
        <w:br/>
        <w:t>reaching towards the moon like supplicating arms. The river, usually a torrent of restless energy, flowed with a gentle, almost reverent quietude. The air, heavy with the scent of damp earth and honeysuckle, held a stillness that spoke of completion, of a cycle finally fulfilled. I sat on the riverbank, my guitar resting beside me, the familiar weight comforting in its familiarity. The moon, a full, luminous orb, hung high in the sky, a celestial mirror reflecting the peace that had settled within me.</w:t>
      </w:r>
    </w:p>
    <w:p>
      <w:pPr>
        <w:autoSpaceDN w:val="0"/>
        <w:autoSpaceDE w:val="0"/>
        <w:widowControl/>
        <w:spacing w:line="264" w:lineRule="exact" w:before="264" w:after="0"/>
        <w:ind w:left="0" w:right="0" w:firstLine="0"/>
        <w:jc w:val="left"/>
      </w:pPr>
      <w:r>
        <w:t xml:space="preserve">It had been a long journey, a winding path paved with sorrow, loss, and the agonizing pangs of a love both fiercely passionate and devastatingly destructive. The memory of Evangeline, her black dress a stark silhouette against the backdrop of my memories, still held a bittersweet resonance. Her intensity, her fire, her </w:t>
        <w:br/>
        <w:t>unwavering spirit – all of these remained vivid, etched into the very fabric of my being. But the pain, once sharp and unrelenting, had softened, mellowed, transformed into a quiet ache, a testament to the healing power of time and the balm of acceptance. The "Black Moon Rising," once a harbinger of doom, a symbol of impending heartbreak, now held a different meaning. It was no longer a threat, but a reminder, a gentle nudge towards the understanding that even the darkest nights eventually yield to the dawn.</w:t>
      </w:r>
    </w:p>
    <w:p>
      <w:pPr>
        <w:autoSpaceDN w:val="0"/>
        <w:autoSpaceDE w:val="0"/>
        <w:widowControl/>
        <w:spacing w:line="264" w:lineRule="exact" w:before="264" w:after="0"/>
        <w:ind w:left="0" w:right="0" w:firstLine="0"/>
        <w:jc w:val="left"/>
      </w:pPr>
      <w:r>
        <w:t xml:space="preserve">The music, once a vessel for my despair, now flowed from me like a clear spring, its notes as pure and crystalline as the moonlight bathing the river. It was a song of gratitude, a melody woven from the threads of resilience, forgiveness, and the profound joy of </w:t>
        <w:br/>
        <w:t>human connection. It spoke of the lessons learned, the battles fought, and the victories won. It was a symphony of growth, a testament to the transformative power of community, of love, of life itself.</w:t>
      </w:r>
    </w:p>
    <w:p>
      <w:pPr>
        <w:autoSpaceDN w:val="0"/>
        <w:autoSpaceDE w:val="0"/>
        <w:widowControl/>
        <w:spacing w:line="264" w:lineRule="exact" w:before="264" w:after="0"/>
        <w:ind w:left="0" w:right="288" w:firstLine="0"/>
        <w:jc w:val="left"/>
      </w:pPr>
      <w:r>
        <w:t>Silas, the old fisherman, sat beside me, his presence a silent affirmation of our shared journey. His eyes, once clouded with a lifetime of unspoken sorrows, now held a twinkle of wisdom, of contentment. He had become more than just a mentor; 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become a brother, a kindred spirit, a fellow traveler on the road of life. His stories, once whispered tales of the river's mysteries, now flowed seamlessly into the shared narratives of our community, a tapestry woven from laughter, tears, and the enduring bonds of friendship.</w:t>
      </w:r>
    </w:p>
    <w:p>
      <w:pPr>
        <w:autoSpaceDN w:val="0"/>
        <w:autoSpaceDE w:val="0"/>
        <w:widowControl/>
        <w:spacing w:line="264" w:lineRule="exact" w:before="264" w:after="0"/>
        <w:ind w:left="0" w:right="0" w:firstLine="0"/>
        <w:jc w:val="left"/>
      </w:pPr>
      <w:r>
        <w:t xml:space="preserve">Marie, the young artisan, her face radiant with the glow of success, was surrounded by her creations, each piece a testament to her burgeoning talent and the supportive environment that had </w:t>
        <w:br/>
        <w:t>nurtured her growth. Her work, once a solitary pursuit, had become a vibrant reflection of our communal spirit, a celebration of shared dreams and aspirations.</w:t>
      </w:r>
    </w:p>
    <w:p>
      <w:pPr>
        <w:autoSpaceDN w:val="0"/>
        <w:autoSpaceDE w:val="0"/>
        <w:widowControl/>
        <w:spacing w:line="264" w:lineRule="exact" w:before="264" w:after="0"/>
        <w:ind w:left="0" w:right="0" w:firstLine="0"/>
        <w:jc w:val="left"/>
      </w:pPr>
      <w:r>
        <w:t xml:space="preserve">Elijah, the farmer, his hands calloused from years of toil, radiated a gentle strength, a quiet pride in the bounty of his land. His produce, the fruits of his labor, served as a tangible symbol of our shared prosperity, a testament to the abundance that blossoms when </w:t>
        <w:br/>
        <w:t>people work together, supporting one another’s endeavors.</w:t>
      </w:r>
    </w:p>
    <w:p>
      <w:pPr>
        <w:autoSpaceDN w:val="0"/>
        <w:autoSpaceDE w:val="0"/>
        <w:widowControl/>
        <w:spacing w:line="264" w:lineRule="exact" w:before="264" w:after="0"/>
        <w:ind w:left="0" w:right="0" w:firstLine="0"/>
        <w:jc w:val="left"/>
      </w:pPr>
      <w:r>
        <w:t>Even the children, their faces alight with innocent joy, danced to the music, their laughter echoing through the stillness of the night. They were the living embodiment of hope, a promise of a brighter future, a testament to the enduring power of the human spirit.</w:t>
      </w:r>
    </w:p>
    <w:p>
      <w:pPr>
        <w:autoSpaceDN w:val="0"/>
        <w:autoSpaceDE w:val="0"/>
        <w:widowControl/>
        <w:spacing w:line="264" w:lineRule="exact" w:before="264" w:after="0"/>
        <w:ind w:left="0" w:right="0" w:firstLine="0"/>
        <w:jc w:val="left"/>
      </w:pPr>
      <w:r>
        <w:t>The setting sun dipped below the horizon, painting the sky in hues of fiery orange and deep violet. The moon, now fully risen, cast its silvery light upon the gathering, bathing us in its ethereal glow. The air was filled with the sounds of music, laughter, and shared stories, a symphony of life, a celebration of community, a testament to the human capacity for resilience, growth, and love.</w:t>
      </w:r>
    </w:p>
    <w:p>
      <w:pPr>
        <w:autoSpaceDN w:val="0"/>
        <w:autoSpaceDE w:val="0"/>
        <w:widowControl/>
        <w:spacing w:line="264" w:lineRule="exact" w:before="264" w:after="0"/>
        <w:ind w:left="0" w:right="0" w:firstLine="0"/>
        <w:jc w:val="left"/>
      </w:pPr>
      <w:r>
        <w:t>The river, once a symbol of my isolation and despair, now reflected the radiant glow of unity and peace. It was a mirror to my soul, reflecting the serenity I had found within myself, the acceptance that had bloomed in the fertile ground of shared experience. The journey, though arduous, had brought me full circle, leading me back to myself, to a deeper understanding of my place in the world, to an appreciation of the intricate beauty of human connection.</w:t>
      </w:r>
    </w:p>
    <w:p>
      <w:pPr>
        <w:autoSpaceDN w:val="0"/>
        <w:autoSpaceDE w:val="0"/>
        <w:widowControl/>
        <w:spacing w:line="324" w:lineRule="exact" w:before="204" w:after="0"/>
        <w:ind w:left="0" w:right="0" w:firstLine="0"/>
        <w:jc w:val="left"/>
      </w:pPr>
      <w:r>
        <w:t>The Black Moon, once a symbol of darkness and impending doom,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represented completion, wholeness. It was a reminder that every cycle, every journey, every phase of life, has its own unique beauty, its own inherent worth. The darkness is not to be feared, but accepted as an integral part of the cycle, a necessary prelude to the dawn.</w:t>
      </w:r>
    </w:p>
    <w:p>
      <w:pPr>
        <w:autoSpaceDN w:val="0"/>
        <w:autoSpaceDE w:val="0"/>
        <w:widowControl/>
        <w:spacing w:line="264" w:lineRule="exact" w:before="264" w:after="0"/>
        <w:ind w:left="0" w:right="0" w:firstLine="0"/>
        <w:jc w:val="left"/>
      </w:pPr>
      <w:r>
        <w:t xml:space="preserve">There was a profound sense of closure, a feeling of peace that settled deep within my bones. The music flowed from me </w:t>
        <w:br/>
        <w:t>effortlessly, a natural expression of the joy and gratitude that filled my heart. It was a song of reconciliation, a hymn to the enduring power of the human spirit, a celebration of life in all its complexity and beauty. The notes danced in the air, carried on the gentle breeze, as if whispering secrets to the moon, sharing the story of a journey completed, a circle finally closed.</w:t>
      </w:r>
    </w:p>
    <w:p>
      <w:pPr>
        <w:autoSpaceDN w:val="0"/>
        <w:autoSpaceDE w:val="0"/>
        <w:widowControl/>
        <w:spacing w:line="264" w:lineRule="exact" w:before="264" w:after="0"/>
        <w:ind w:left="0" w:right="0" w:firstLine="0"/>
        <w:jc w:val="left"/>
      </w:pPr>
      <w:r>
        <w:t xml:space="preserve">The moon, my silent witness throughout this odyssey, seemed to smile down upon us, its radiant light a symbol of the enduring power of hope, the promise of a future bathed in the glow of peace and understanding. The rhythm of life, once a chaotic jumble of discordant notes, had found its harmony, its balance, its song. And in that moment, surrounded by the warmth of community, bathed in the silvery light of the full moon, I knew I was finally home. The journey had been long and arduous, filled with heartache and sorrow, but it had led me to a place of profound peace and </w:t>
        <w:br/>
        <w:t>acceptance, a place where the blues, once a lament, now sang of joy, of resilience, of the enduring power of the human spirit. The Black Moon Rising, no longer a symbol of fear, but a testament to the cyclical nature of life, a reminder that even the darkest night eventually gives way to the light of a new dawn. The circle was complete. And the music played on. A song of peace, a song of hope, a song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New Genres</w:t>
      </w:r>
    </w:p>
    <w:p>
      <w:pPr>
        <w:autoSpaceDN w:val="0"/>
        <w:autoSpaceDE w:val="0"/>
        <w:widowControl/>
        <w:spacing w:line="264" w:lineRule="exact" w:before="286" w:after="0"/>
        <w:ind w:left="0" w:right="0" w:firstLine="0"/>
        <w:jc w:val="left"/>
      </w:pPr>
      <w:r>
        <w:t>The river, still whispering its secrets under the moon, became a less prominent feature in my life as my musical explorations took flight. The familiar ache of the blues, though always present as a low hum beneath the surface, began to intertwine with other rhythms, other melodies. I found myself drawn to the vibrant energy of Latin rhythms, the intricate melodies of flamenco, the soulful sway of reggae. Each genre offered a new palette, a new vocabulary to express the complexities of the human experience.</w:t>
      </w:r>
    </w:p>
    <w:p>
      <w:pPr>
        <w:autoSpaceDN w:val="0"/>
        <w:autoSpaceDE w:val="0"/>
        <w:widowControl/>
        <w:spacing w:line="264" w:lineRule="exact" w:before="264" w:after="0"/>
        <w:ind w:left="0" w:right="0" w:firstLine="0"/>
        <w:jc w:val="left"/>
      </w:pPr>
      <w:r>
        <w:t xml:space="preserve">My old guitar, a faithful companion through years of heartache and healing, became a vessel for these newfound explorations. The calloused fingertips that once only knew the blues scales now danced across the fretboard with newfound agility, embracing new chords, new techniques, new feelings. The smoky bars of my youth, once my only stage, slowly gave way to more diverse venues. I played in small, intimate clubs nestled in bustling Latin </w:t>
        <w:br/>
        <w:t xml:space="preserve">neighborhoods, where the air vibrated with the energy of </w:t>
        <w:br/>
        <w:t>passionate dancers and the heady scent of spicy food. The rhythmic pulse of the congas and the vibrant melodies of the maracas became my new companions, weaving their magic into my evolving sound.</w:t>
      </w:r>
    </w:p>
    <w:p>
      <w:pPr>
        <w:autoSpaceDN w:val="0"/>
        <w:autoSpaceDE w:val="0"/>
        <w:widowControl/>
        <w:spacing w:line="264" w:lineRule="exact" w:before="264" w:after="0"/>
        <w:ind w:left="0" w:right="0" w:firstLine="0"/>
        <w:jc w:val="left"/>
      </w:pPr>
      <w:r>
        <w:t>One night, under the flickering gaslights of a dimly lit Parisian café, I found myself immersed in the world of flamenco. The passionate intensity of the music, the intricate dance of the guitarist’s fingers, the haunting beauty of the cante jondo, it all resonated deeply within me. The story of heartbreak and longing, so familiar from the blues, found a new voice in this fiery flamenco expression. The audience, a mix of locals and tourists, responded with fervent applause, their faces reflecting the passionate energy of the music.</w:t>
      </w:r>
    </w:p>
    <w:p>
      <w:pPr>
        <w:autoSpaceDN w:val="0"/>
        <w:autoSpaceDE w:val="0"/>
        <w:widowControl/>
        <w:spacing w:line="264" w:lineRule="exact" w:before="60" w:after="0"/>
        <w:ind w:left="0" w:right="576" w:firstLine="0"/>
        <w:jc w:val="left"/>
      </w:pPr>
      <w:r>
        <w:t>It was in these moments, surrounded by the unfamiliar yet welcoming sounds and faces, that I experienced truly alive, truly free.</w:t>
      </w:r>
    </w:p>
    <w:p>
      <w:pPr>
        <w:autoSpaceDN w:val="0"/>
        <w:autoSpaceDE w:val="0"/>
        <w:widowControl/>
        <w:spacing w:line="264" w:lineRule="exact" w:before="264" w:after="0"/>
        <w:ind w:left="0" w:right="0" w:firstLine="0"/>
        <w:jc w:val="left"/>
      </w:pPr>
      <w:r>
        <w:t>The rhythmic pulse of reggae found me on a sun-drenched beach in Jamaica, the warm sand between my toes, the salty air filling my lungs. The laid-back vibe of the music, the message of peace and unity, resonated deeply with the newfound serenity I had found within myself. The reggae rhythms, with their emphasis on groove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improvisation, became a welcome contrast to the structured blues. The simplicity of the melodies and the focus on positive messages brought a lightness and joy that infused my music with a renewed vibrancy. Sharing a stage with local musicians, feeling the rhythm of the island in my bones, was an experience I'll never forget.</w:t>
      </w:r>
    </w:p>
    <w:p>
      <w:pPr>
        <w:autoSpaceDN w:val="0"/>
        <w:autoSpaceDE w:val="0"/>
        <w:widowControl/>
        <w:spacing w:line="264" w:lineRule="exact" w:before="264" w:after="0"/>
        <w:ind w:left="0" w:right="0" w:firstLine="0"/>
        <w:jc w:val="left"/>
      </w:pPr>
      <w:r>
        <w:t>My musical journeys weren't always smooth; there were moments of frustration, of self-doubt, of feeling like a fish out of water. Learning new techniques, mastering new rhythms, adapting to new musical landscapes required patience, persistence, and a willingness to embrace vulnerability. There were times when I longed for the familiar comfort of the blues, the safety net of a well-worn melody. But each time, I pushed through the discomfort, reminding myself that true artistry lies in growth, in stepping outside the familiar, in embracing the unknown.</w:t>
      </w:r>
    </w:p>
    <w:p>
      <w:pPr>
        <w:autoSpaceDN w:val="0"/>
        <w:autoSpaceDE w:val="0"/>
        <w:widowControl/>
        <w:spacing w:line="264" w:lineRule="exact" w:before="264" w:after="0"/>
        <w:ind w:left="0" w:right="0" w:firstLine="0"/>
        <w:jc w:val="left"/>
      </w:pPr>
      <w:r>
        <w:t xml:space="preserve">The experiences shaped me in profound ways, not just musically but also personally. The diverse settings, the different cultures, the new relationships – they all contributed to a richer understanding of the world and my place within it. Each performance, each </w:t>
        <w:br/>
        <w:t>collaboration, each new song written, experienced like a brushstroke on the canvas of my life, adding depth, texture, and vibrancy to the overall portrait.</w:t>
      </w:r>
    </w:p>
    <w:p>
      <w:pPr>
        <w:autoSpaceDN w:val="0"/>
        <w:autoSpaceDE w:val="0"/>
        <w:widowControl/>
        <w:spacing w:line="264" w:lineRule="exact" w:before="264" w:after="0"/>
        <w:ind w:left="0" w:right="0" w:firstLine="0"/>
        <w:jc w:val="left"/>
      </w:pPr>
      <w:r>
        <w:t>I began to see the common thread that connected all these diverse genres: the universal language of emotion. Whether it was the mournful cry of the blues, the passionate intensity of flamenco, the laid-back groove of reggae, or the vibrant energy of Latin rhythms, at their core, these genres were all about expressing the human experience – the joys, the sorrows, the hopes, and the dreams. They were all about connecting with others on a deeply emotional level, sharing experiences, and building bridges between cultures.</w:t>
      </w:r>
    </w:p>
    <w:p>
      <w:pPr>
        <w:autoSpaceDN w:val="0"/>
        <w:autoSpaceDE w:val="0"/>
        <w:widowControl/>
        <w:spacing w:line="264" w:lineRule="exact" w:before="266" w:after="0"/>
        <w:ind w:left="0" w:right="144" w:firstLine="0"/>
        <w:jc w:val="left"/>
      </w:pPr>
      <w:r>
        <w:t xml:space="preserve">The shift in my musical landscape extended to my personal life. I had built a community of musicians from different backgrounds. The exchange of ideas and shared experiences became a source of mutual inspiration and personal growth. Collaborations blossomed into lifelong friendships; musical partnerships evolved into </w:t>
        <w:br/>
        <w:t>profound connections. Silas, my fishing companion, might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have grasped the complexities of a flamenco solo, but he’d always listen with his gentle smile and offer support that fueled my creativity.</w:t>
      </w:r>
    </w:p>
    <w:p>
      <w:pPr>
        <w:autoSpaceDN w:val="0"/>
        <w:autoSpaceDE w:val="0"/>
        <w:widowControl/>
        <w:spacing w:line="264" w:lineRule="exact" w:before="264" w:after="0"/>
        <w:ind w:left="0" w:right="0" w:firstLine="0"/>
        <w:jc w:val="left"/>
      </w:pPr>
      <w:r>
        <w:t xml:space="preserve">I remember one particular collaboration with a young Cuban </w:t>
        <w:br/>
        <w:t xml:space="preserve">percussionist named Ricardo. His fiery passion mirrored the </w:t>
        <w:br/>
        <w:t xml:space="preserve">intensity of my music, but his rhythms and beats brought a </w:t>
        <w:br/>
        <w:t xml:space="preserve">freshness that injected new life into my established sound. We spent weeks in his family’s home, surrounded by the scents of coffee and spices, and the sounds of salsa, son, and rumba, the rhythmic </w:t>
        <w:br/>
        <w:t>backdrop to late-night jam sessions. Those moments of shared musical exploration transcended cultural boundaries and formed a deep bond between us. Ricardo brought a vibrant, energetic spirit that challenged and energized my playing.</w:t>
      </w:r>
    </w:p>
    <w:p>
      <w:pPr>
        <w:autoSpaceDN w:val="0"/>
        <w:autoSpaceDE w:val="0"/>
        <w:widowControl/>
        <w:spacing w:line="264" w:lineRule="exact" w:before="264" w:after="0"/>
        <w:ind w:left="0" w:right="0" w:firstLine="0"/>
        <w:jc w:val="left"/>
      </w:pPr>
      <w:r>
        <w:t xml:space="preserve">The artistic exploration of these new genres served not only as a musical journey but as a personal odyssey of self-discovery. The blues remained my foundation, the bedrock upon which I built my broader musical explorations. But it was in venturing beyond its boundaries, in embracing the unknown, that I truly found my voice, my authenticity. The richness of those experiences is evident in my music; the blending of genres reflects my journey from a place of despair and pain, into one of peace, acceptance, and the boundless power of shared experience. The music became a reflection of my travels, my growth, and my evolving sense of self. My songs began to weave a rich tapestry of emotions, experiences, and cultures, proving that music is a boundless force capable of transcending language and cultural boundaries. The "Black Moon Rising," once a symbol of darkness, now illuminated the path towards new </w:t>
        <w:br/>
        <w:t>horizons, highlighting the transformative power of exploration and the beauty that unfolds when boundaries are broken. The journey continues. And the music, ever-evolving, plays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Musical Collaboration</w:t>
      </w:r>
    </w:p>
    <w:p>
      <w:pPr>
        <w:autoSpaceDN w:val="0"/>
        <w:autoSpaceDE w:val="0"/>
        <w:widowControl/>
        <w:spacing w:line="264" w:lineRule="exact" w:before="286" w:after="0"/>
        <w:ind w:left="0" w:right="0" w:firstLine="0"/>
        <w:jc w:val="left"/>
      </w:pPr>
      <w:r>
        <w:t>The collaborative spirit, once a hesitant whisper, blossomed into a resounding roar. My solo performances, though fulfilling in their own right, experienced incomplete, like a puzzle missing vital pieces. The blues, my first love, had taught me the power of raw emotion, of laying bare the soul in a single, trembling note. But it also showed me the limits of a solitary voice. Music, I realized, wasn't just about individual expression; it was a conversation, a dialogue, a dance between souls.</w:t>
      </w:r>
    </w:p>
    <w:p>
      <w:pPr>
        <w:autoSpaceDN w:val="0"/>
        <w:autoSpaceDE w:val="0"/>
        <w:widowControl/>
        <w:spacing w:line="264" w:lineRule="exact" w:before="264" w:after="0"/>
        <w:ind w:left="0" w:right="0" w:firstLine="0"/>
        <w:jc w:val="left"/>
      </w:pPr>
      <w:r>
        <w:t xml:space="preserve">My newfound embrace of diverse musical genres naturally led to collaborations. It wasn't a conscious decision, not a calculated move to expand my audience or boost my career. It was an organic </w:t>
        <w:br/>
        <w:t xml:space="preserve">process, a flowering of shared passion. The first collaborations were tentative, hesitant steps into uncharted territory. I remember a particularly nerve-wracking session with a young guitarist named Isabella, a fiery redhead with a talent that burned as brightly as her hair. We were attempting a fusion of blues and flamenco, a </w:t>
        <w:br/>
        <w:t>seemingly impossible blend of mournful melancholy and passionate intensity.</w:t>
      </w:r>
    </w:p>
    <w:p>
      <w:pPr>
        <w:autoSpaceDN w:val="0"/>
        <w:autoSpaceDE w:val="0"/>
        <w:widowControl/>
        <w:spacing w:line="264" w:lineRule="exact" w:before="264" w:after="0"/>
        <w:ind w:left="0" w:right="0" w:firstLine="0"/>
        <w:jc w:val="left"/>
      </w:pPr>
      <w:r>
        <w:t>The initial rehearsals were fraught with tension. Our styles clashed, our tempos fought, our approaches to improvisation seemed worlds apart. There were moments of frustration, of silent glares across the room, of the unspoken fear that this ambitious project was destined to fail. But slowly, painstakingly, we found common ground. We discovered the shared language of emotion that resonated beneath the surface differences in our musical approaches. Isabella’s fiery flamenco runs provided a counterpoint to the melancholic blues riffs, creating a dynamic tension that captivated the listener. My blues phrasing added a depth and vulnerability that the flamenco alone couldn't achieve. The result was a vibrant and unexpected fusion, a testament to the power of collaboration.</w:t>
      </w:r>
    </w:p>
    <w:p>
      <w:pPr>
        <w:autoSpaceDN w:val="0"/>
        <w:autoSpaceDE w:val="0"/>
        <w:widowControl/>
        <w:spacing w:line="264" w:lineRule="exact" w:before="264" w:after="0"/>
        <w:ind w:left="0" w:right="0" w:firstLine="0"/>
        <w:jc w:val="left"/>
      </w:pPr>
      <w:r>
        <w:t>This experience taught me the invaluable lesson that true creativity flourishes in the fertile ground of shared vision. It.  wasn't about compromising one's artistic integrity; it was about expanding it, about discovering new possibilities through the lens of another’s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perspective. Each collaboration became a journey of discovery, a process of mutual learning and growth. I learned to listen more attentively, to appreciate the nuances of other musical languages, to embrace the unexpected. I learned the value of relinquishing </w:t>
        <w:br/>
        <w:t xml:space="preserve">control, of trusting the creative process, of allowing others to </w:t>
        <w:br/>
        <w:t>contribute their unique voices and perspectives.</w:t>
      </w:r>
    </w:p>
    <w:p>
      <w:pPr>
        <w:autoSpaceDN w:val="0"/>
        <w:autoSpaceDE w:val="0"/>
        <w:widowControl/>
        <w:spacing w:line="264" w:lineRule="exact" w:before="264" w:after="0"/>
        <w:ind w:left="0" w:right="0" w:firstLine="0"/>
        <w:jc w:val="left"/>
      </w:pPr>
      <w:r>
        <w:t xml:space="preserve">One particularly memorable collaboration involved a group of musicians from diverse backgrounds. There was Anya, a classically trained violinist whose precision and control were breathtaking; Javier, a seasoned percussionist whose rhythmic complexity was both exhilarating and daunting; and Kenji, a jazz pianist whose improvisational skills were legendary. We spent weeks in a small, dimly lit rehearsal space, surrounded by instruments from around the world, the air thick with the anticipation of creation. The initial sessions were chaotic, a whirlwind of competing styles and </w:t>
        <w:br/>
        <w:t xml:space="preserve">improvisational flights of fancy. But as we honed our individual parts, a unified vision began to emerge. Anya’s soaring violin </w:t>
        <w:br/>
        <w:t>melodies soared above the rhythmic pulse of Javier’s percussion, while Kenji’s jazz piano interjections added layers of sophistication and depth. My blues guitar anchored the whole ensemble, providing a grounding presence that unified the diverse musical textures.</w:t>
      </w:r>
    </w:p>
    <w:p>
      <w:pPr>
        <w:autoSpaceDN w:val="0"/>
        <w:autoSpaceDE w:val="0"/>
        <w:widowControl/>
        <w:spacing w:line="264" w:lineRule="exact" w:before="264" w:after="0"/>
        <w:ind w:left="0" w:right="144" w:firstLine="0"/>
        <w:jc w:val="left"/>
      </w:pPr>
      <w:r>
        <w:t xml:space="preserve">The resulting music was a tapestry of sound, a vibrant blend of classical grace, percussive energy, jazz sophistication, and the raw emotion of the blues. It was music that transcended cultural </w:t>
        <w:br/>
        <w:t>boundaries, a testament to the power of collaboration to create something greater than the sum of its parts. The creative process itself was a journey of discovery, a process of mutual respect and artistic synergy. We learned to listen to each other, to anticipate each other's moves, to trust each other's instincts. We learned that true collaboration is not about compromise, but about synergy, the creation of something entirely new and unexpected from the comingling of individual talents and experiences.</w:t>
      </w:r>
    </w:p>
    <w:p>
      <w:pPr>
        <w:autoSpaceDN w:val="0"/>
        <w:autoSpaceDE w:val="0"/>
        <w:widowControl/>
        <w:spacing w:line="264" w:lineRule="exact" w:before="264" w:after="0"/>
        <w:ind w:left="0" w:right="144" w:firstLine="0"/>
        <w:jc w:val="left"/>
      </w:pPr>
      <w:r>
        <w:t>Another significant collaboration involved a young singer named Celeste. Her voice, a powerful instrument capable of both delicate fragility and soaring intensity, resonated deeply with my own musical sensibilities. We developed a rapport that transcended the professional, evolving into a deep artistic partnership.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vision led to a series of performances that took us across the </w:t>
        <w:br/>
        <w:t xml:space="preserve">country and into the hearts of many. The collaboration allowed us to showcase not only our individual strengths but the unified power of our combined talents. The combined effect of our unique styles created a musical experience far richer and more fulfilling than either of us could achieve alone. It taught me that the truest magic in music comes not from the mastery of technique but from the profound connection between artists, a shared passion that </w:t>
        <w:br/>
        <w:t>resonates with the audience on an emotional level.</w:t>
      </w:r>
    </w:p>
    <w:p>
      <w:pPr>
        <w:autoSpaceDN w:val="0"/>
        <w:autoSpaceDE w:val="0"/>
        <w:widowControl/>
        <w:spacing w:line="264" w:lineRule="exact" w:before="264" w:after="0"/>
        <w:ind w:left="0" w:right="0" w:firstLine="0"/>
        <w:jc w:val="left"/>
      </w:pPr>
      <w:r>
        <w:t xml:space="preserve">These collaborative efforts weren't always easy. There were </w:t>
        <w:br/>
        <w:t>moments of friction, disagreements over musical direction, clashes of personality. But these conflicts ultimately served as catalysts for growth, forcing us to confront our own limitations and biases. They taught us the importance of patience, compromise, and mutual respect. They reminded us that true collaboration is a process, a journey that requires empathy, understanding, and a willingness to embrace the unexpected.</w:t>
      </w:r>
    </w:p>
    <w:p>
      <w:pPr>
        <w:autoSpaceDN w:val="0"/>
        <w:autoSpaceDE w:val="0"/>
        <w:widowControl/>
        <w:spacing w:line="264" w:lineRule="exact" w:before="264" w:after="0"/>
        <w:ind w:left="0" w:right="0" w:firstLine="0"/>
        <w:jc w:val="left"/>
      </w:pPr>
      <w:r>
        <w:t>Through these experiences, I discovered that collaboration isn't just about sharing a stage or recording studio. It's about sharing a vision, a passion, a common purpose. It's about building bridges, creating connections, and forging lasting bonds of friendship and artistic understanding. It's about celebrating the diversity of human experience and expression through the universal language of music.</w:t>
      </w:r>
    </w:p>
    <w:p>
      <w:pPr>
        <w:autoSpaceDN w:val="0"/>
        <w:autoSpaceDE w:val="0"/>
        <w:widowControl/>
        <w:spacing w:line="264" w:lineRule="exact" w:before="58" w:after="0"/>
        <w:ind w:left="0" w:right="144" w:firstLine="0"/>
        <w:jc w:val="left"/>
      </w:pPr>
      <w:r>
        <w:t>My musical journey, once a solitary path, had transformed into a vibrant tapestry woven from the threads of shared experiences, collaborative efforts, and lasting friendships. It was in these collaborative spaces that my creative spirit truly flourished, transforming the melancholic blues into a vibrant celebration of life's complexities and the boundless power of human connection.</w:t>
      </w:r>
    </w:p>
    <w:p>
      <w:pPr>
        <w:autoSpaceDN w:val="0"/>
        <w:autoSpaceDE w:val="0"/>
        <w:widowControl/>
        <w:spacing w:line="264" w:lineRule="exact" w:before="58" w:after="0"/>
        <w:ind w:left="0" w:right="0" w:firstLine="0"/>
        <w:jc w:val="left"/>
      </w:pPr>
      <w:r>
        <w:t>And as the "Black Moon Rising" continued its celestial dance, it illuminated the path not only toward new musical horizons but also toward deeper understanding and lifelong bonds. The music itself was a reflection of these relationships, a testament to the beauty and power of shared creation. Each note, each chord, each rhythm, told a story of collaboration, growth, and the transformative power of shared artistic exploration. The journey was far from over, but the path, illuminated by the collaborative spirit, was clear and full of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Global Reach</w:t>
      </w:r>
    </w:p>
    <w:p>
      <w:pPr>
        <w:autoSpaceDN w:val="0"/>
        <w:autoSpaceDE w:val="0"/>
        <w:widowControl/>
        <w:spacing w:line="264" w:lineRule="exact" w:before="286" w:after="0"/>
        <w:ind w:left="0" w:right="0" w:firstLine="0"/>
        <w:jc w:val="left"/>
      </w:pPr>
      <w:r>
        <w:t>The whisper of recognition, once confined to the smoky bars and dimly lit clubs of the American South, grew into a roar that echoed across continents. My music, once a personal lament, a soulful outpouring of heartbreak and hope, began to resonate with a global audience. It wasn't a sudden explosion, but a gradual, organic expansion, a ripple effect that spread from town to town, city to city, country to country. It started with invitations to festivals, small at first, then larger, drawing crowds from diverse backgrounds, each with their own stories, their own sorrows, their own hopes.</w:t>
      </w:r>
    </w:p>
    <w:p>
      <w:pPr>
        <w:autoSpaceDN w:val="0"/>
        <w:autoSpaceDE w:val="0"/>
        <w:widowControl/>
        <w:spacing w:line="264" w:lineRule="exact" w:before="264" w:after="0"/>
        <w:ind w:left="0" w:right="0" w:firstLine="0"/>
        <w:jc w:val="left"/>
      </w:pPr>
      <w:r>
        <w:t>My first international gig was in London, a city shrouded in a perpetual twilight of rain and fog. The venue was a small, intimate club nestled in the heart of Soho, a place buzzing with a vibrant energy that mirrored the pulse of the city itself. The audience was a melting pot of nationalities, their faces a kaleidoscope of emotions.</w:t>
      </w:r>
    </w:p>
    <w:p>
      <w:pPr>
        <w:autoSpaceDN w:val="0"/>
        <w:autoSpaceDE w:val="0"/>
        <w:widowControl/>
        <w:spacing w:line="264" w:lineRule="exact" w:before="60" w:after="0"/>
        <w:ind w:left="0" w:right="288" w:firstLine="0"/>
        <w:jc w:val="left"/>
      </w:pPr>
      <w:r>
        <w:t>I played my heart out, pouring every ounce of my soul into each note, each chord, each lyric. The response was overwhelming. A standing ovation, a thunderous applause that shook the very foundations of the building. It wasn't just the music; it was the connection, the shared human experience that transcended language and cultural barriers.</w:t>
      </w:r>
    </w:p>
    <w:p>
      <w:pPr>
        <w:autoSpaceDN w:val="0"/>
        <w:autoSpaceDE w:val="0"/>
        <w:widowControl/>
        <w:spacing w:line="264" w:lineRule="exact" w:before="264" w:after="0"/>
        <w:ind w:left="0" w:right="0" w:firstLine="0"/>
        <w:jc w:val="left"/>
      </w:pPr>
      <w:r>
        <w:t>From London, the journey continued to Paris, a city of romance and artistry, where the music took on a different flavor, a touch of Parisian chic, a blend of blues and jazz, a reflection of the city’s eclectic musical landscape. The Parisian audience, sophisticated and discerning, responded with an appreciative silence, a deep listening that spoke volumes. Their quiet attention was a testament to the universality of the blues, a genre that transcended language and cultural differences, touching a common chord in the human heart.</w:t>
      </w:r>
    </w:p>
    <w:p>
      <w:pPr>
        <w:autoSpaceDN w:val="0"/>
        <w:autoSpaceDE w:val="0"/>
        <w:widowControl/>
        <w:spacing w:line="264" w:lineRule="exact" w:before="264" w:after="0"/>
        <w:ind w:left="0" w:right="288" w:firstLine="0"/>
        <w:jc w:val="left"/>
      </w:pPr>
      <w:r>
        <w:t>My travels then took me to Tokyo, a city of neon lights and futuristic architecture. The cultural gap was significant, yet the music found its way. The language barrier was overcome by the universal language of music, a language that spoke to the soul, bypassing the intellect. The Japanese audience, initially reserved, gradually warmed up to the raw emotionality of the blues.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appreciation was expressed through subtle nods, quiet murmurs, and the respectful silence that followed each song.</w:t>
      </w:r>
    </w:p>
    <w:p>
      <w:pPr>
        <w:autoSpaceDN w:val="0"/>
        <w:autoSpaceDE w:val="0"/>
        <w:widowControl/>
        <w:spacing w:line="264" w:lineRule="exact" w:before="264" w:after="0"/>
        <w:ind w:left="0" w:right="144" w:firstLine="0"/>
        <w:jc w:val="left"/>
      </w:pPr>
      <w:r>
        <w:t>The global reach of my music continued to expand. I performed in small villages in Africa where the rhythms of the blues intertwined with the ancient rhythms of tribal music, creating a unique fusion that echoed through the landscape. I played in sprawling stadiums in South America, where the audience sang along, their voices a powerful chorus that united us in a shared experience. I performed in concert halls in Europe, where the classical precision of the venue provided a striking contrast to the raw emotionality of the blues.</w:t>
      </w:r>
    </w:p>
    <w:p>
      <w:pPr>
        <w:autoSpaceDN w:val="0"/>
        <w:autoSpaceDE w:val="0"/>
        <w:widowControl/>
        <w:spacing w:line="264" w:lineRule="exact" w:before="264" w:after="0"/>
        <w:ind w:left="0" w:right="0" w:firstLine="0"/>
        <w:jc w:val="left"/>
      </w:pPr>
      <w:r>
        <w:t xml:space="preserve">Each performance was a unique experience, a dialogue between musician and audience, a shared journey through the depths of human emotion. The music became a bridge, connecting me to people from all walks of life, from different cultures and </w:t>
        <w:br/>
        <w:t>backgrounds. It was a testament to the power of music to transcend boundaries, to unite people, to foster understanding and empathy.</w:t>
      </w:r>
    </w:p>
    <w:p>
      <w:pPr>
        <w:autoSpaceDN w:val="0"/>
        <w:autoSpaceDE w:val="0"/>
        <w:widowControl/>
        <w:spacing w:line="264" w:lineRule="exact" w:before="60" w:after="0"/>
        <w:ind w:left="0" w:right="0" w:firstLine="0"/>
        <w:jc w:val="left"/>
      </w:pPr>
      <w:r>
        <w:t>The music, once a personal expression of pain and longing, had transformed into a powerful force for connection, a testament to the universality of the human experience.</w:t>
      </w:r>
    </w:p>
    <w:p>
      <w:pPr>
        <w:autoSpaceDN w:val="0"/>
        <w:autoSpaceDE w:val="0"/>
        <w:widowControl/>
        <w:spacing w:line="264" w:lineRule="exact" w:before="264" w:after="0"/>
        <w:ind w:left="0" w:right="0" w:firstLine="0"/>
        <w:jc w:val="left"/>
      </w:pPr>
      <w:r>
        <w:t>The journey wasn't without its challenges. The cultural nuances, the language barriers, the logistical hurdles, the differences in musical tastes – these were all obstacles to overcome. But the rewards far outweighed the challenges. The experience of sharing my music with a global audience was deeply enriching, profoundly moving. It broadened my perspective, deepened my understanding of the human condition, and fueled my creative spirit.</w:t>
      </w:r>
    </w:p>
    <w:p>
      <w:pPr>
        <w:autoSpaceDN w:val="0"/>
        <w:autoSpaceDE w:val="0"/>
        <w:widowControl/>
        <w:spacing w:line="264" w:lineRule="exact" w:before="264" w:after="0"/>
        <w:ind w:left="0" w:right="144" w:firstLine="0"/>
        <w:jc w:val="left"/>
      </w:pPr>
      <w:r>
        <w:t xml:space="preserve">The success wasn't just about the fame or the recognition. It was about the connection, the shared experience, the ability to touch lives, to inspire, to comfort, to uplift. It was about the power of music to heal, to unite, to transcend. It was a profound realization, a humbling experience, a testament to the power of human </w:t>
        <w:br/>
        <w:t>connection and the universal language of music.</w:t>
      </w:r>
    </w:p>
    <w:p>
      <w:pPr>
        <w:autoSpaceDN w:val="0"/>
        <w:autoSpaceDE w:val="0"/>
        <w:widowControl/>
        <w:spacing w:line="264" w:lineRule="exact" w:before="264" w:after="0"/>
        <w:ind w:left="0" w:right="288" w:firstLine="0"/>
        <w:jc w:val="left"/>
      </w:pPr>
      <w:r>
        <w:t>The “Black Moon Rising,” that recurring motif of transformation and change, continued to be a powerful influence in my creative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process. It became a metaphor not only for the ups and downs of personal relationships, but also for the journey of my career, the evolution of my music, and the expansion of my reach. Each </w:t>
        <w:br/>
        <w:t>performance, each collaboration, each new experience, was a step forward, a movement toward a deeper understanding of myself and the world around me.</w:t>
      </w:r>
    </w:p>
    <w:p>
      <w:pPr>
        <w:autoSpaceDN w:val="0"/>
        <w:autoSpaceDE w:val="0"/>
        <w:widowControl/>
        <w:spacing w:line="264" w:lineRule="exact" w:before="264" w:after="0"/>
        <w:ind w:left="0" w:right="0" w:firstLine="0"/>
        <w:jc w:val="left"/>
      </w:pPr>
      <w:r>
        <w:t xml:space="preserve">The global success didn't change the essence of my music. The blues remained at its core, that raw, honest, emotional expression that resonated deeply with audiences worldwide. However, the </w:t>
        <w:br/>
        <w:t xml:space="preserve">collaborations, the new experiences, the different cultural </w:t>
        <w:br/>
        <w:t>influences all enriched the music, adding layers of complexity and sophistication, creating a musical tapestry that was both familiar and fresh, deeply rooted in the blues yet reaching towards new horizons.</w:t>
      </w:r>
    </w:p>
    <w:p>
      <w:pPr>
        <w:autoSpaceDN w:val="0"/>
        <w:autoSpaceDE w:val="0"/>
        <w:widowControl/>
        <w:spacing w:line="264" w:lineRule="exact" w:before="264" w:after="0"/>
        <w:ind w:left="0" w:right="144" w:firstLine="0"/>
        <w:jc w:val="left"/>
      </w:pPr>
      <w:r>
        <w:t>The journey was an ongoing one, a continuous exploration, a constant evolution. The music continued to evolve, adapting and absorbing new influences, yet always returning to its roots, to the raw, honest emotionality of the blues. The “Black Moon Rising”remained a constant companion, a symbol of transformation, a reminder of the cyclical nature of life, of love, and of creativity.</w:t>
      </w:r>
    </w:p>
    <w:p>
      <w:pPr>
        <w:autoSpaceDN w:val="0"/>
        <w:autoSpaceDE w:val="0"/>
        <w:widowControl/>
        <w:spacing w:line="264" w:lineRule="exact" w:before="60" w:after="0"/>
        <w:ind w:left="0" w:right="0" w:firstLine="0"/>
        <w:jc w:val="left"/>
      </w:pPr>
      <w:r>
        <w:t xml:space="preserve">And with every performance, with every new experience, with every new connection, the music grew, evolved, and expanded its reach, further illuminating the path toward a deeper understanding of the human condition and the power of shared musical </w:t>
        <w:br/>
        <w:t xml:space="preserve">experience. The music, in its global journey, became a testament to the enduring power of human connection and the universal </w:t>
        <w:br/>
        <w:t xml:space="preserve">language of music, weaving together threads of diverse cultures, experiences, and emotions into a richly textured and deeply </w:t>
        <w:br/>
        <w:t xml:space="preserve">resonant tapestry of sound. The blues, once a personal lament, had become a global anthem, a shared expression of the human </w:t>
        <w:br/>
        <w:t>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w:t>
      </w:r>
    </w:p>
    <w:p>
      <w:pPr>
        <w:autoSpaceDN w:val="0"/>
        <w:autoSpaceDE w:val="0"/>
        <w:widowControl/>
        <w:spacing w:line="264" w:lineRule="exact" w:before="286" w:after="0"/>
        <w:ind w:left="0" w:right="0" w:firstLine="0"/>
        <w:jc w:val="left"/>
      </w:pPr>
      <w:r>
        <w:t xml:space="preserve">The roar of the crowd faded, replaced by the quiet hum of the city lights outside my small, rented apartment. The global tour had ended, a whirlwind of travel, exhilaration, and unexpected </w:t>
        <w:br/>
        <w:t xml:space="preserve">connections. Yet, the echoing silence held a different kind of </w:t>
        <w:br/>
        <w:t>resonance, a quiet contemplation born from the contrast between the vastness of the world stage and the intimacy of my own roots. It was a homecoming, not just to a place, but to a feeling, a sense of belonging that had been subtly redefined by my journey. The blues, once a personal lament, now carried the weight of a thousand stories, a thousand shared experiences, a thousand hearts beating in time with the rhythm of my music.</w:t>
      </w:r>
    </w:p>
    <w:p>
      <w:pPr>
        <w:autoSpaceDN w:val="0"/>
        <w:autoSpaceDE w:val="0"/>
        <w:widowControl/>
        <w:spacing w:line="264" w:lineRule="exact" w:before="266" w:after="0"/>
        <w:ind w:left="0" w:right="0" w:firstLine="0"/>
        <w:jc w:val="left"/>
      </w:pPr>
      <w:r>
        <w:t>My return to the dusty streets of my hometown experienced different. The familiar faces, once etched in the shadows of my memory, now held a sharper focus, a newfound appreciation. The worn-out storefronts, the peeling paint on the houses, the familiar scent of honeysuckle and dust – it was all part of a tapestry I had almost forgotten, a tapestry woven with the threads of my childhood, my struggles, and my dreams. The journey had broadened my perspective, yet the essence of who I was remained tied to this place, to these people. It was here, in the heart of the community that had nurtured my talent, that I felt compelled to give back.</w:t>
      </w:r>
    </w:p>
    <w:p>
      <w:pPr>
        <w:autoSpaceDN w:val="0"/>
        <w:autoSpaceDE w:val="0"/>
        <w:widowControl/>
        <w:spacing w:line="264" w:lineRule="exact" w:before="264" w:after="0"/>
        <w:ind w:left="0" w:right="0" w:firstLine="0"/>
        <w:jc w:val="left"/>
      </w:pPr>
      <w:r>
        <w:t>The first act of giving back wasn't grand or elaborate. It was simple, almost understated. It began with a free concert in the town square, the same square where I used to busk as a kid, the same square that witnessed my early struggles and the slow, steady growth of my talent. The word spread quickly, a ripple effect that echoed the global expansion of my music, only this time, it was confined to the familiar confines of my hometown. The square, usually quiet and deserted in the evenings, was teeming with people, a diverse mix of faces, young and old, familiar and unfamiliar, all united by the shared love of music and the spirit of community.</w:t>
      </w:r>
    </w:p>
    <w:p>
      <w:pPr>
        <w:autoSpaceDN w:val="0"/>
        <w:autoSpaceDE w:val="0"/>
        <w:widowControl/>
        <w:spacing w:line="264" w:lineRule="exact" w:before="264" w:after="0"/>
        <w:ind w:left="0" w:right="288" w:firstLine="0"/>
        <w:jc w:val="left"/>
      </w:pPr>
      <w:r>
        <w:t>I played that night under a sky dusted with stars, the familiar chords of the blues filling the air, transforming the square into a temporary sanctuary, a place where the worries of daily life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momentarily forgotten, replaced by the raw emotionality of the music. It wasn't just a concert; it was a reunion, a dialogue between artist and audience, a shared experience that transcended the boundaries of age, race, and social status. The applause that night was more than just a sound; it was a wave of warmth, a tangible expression of gratitude and shared joy. It was a testament to the power of music to unite a community, to heal old wounds, and to create new bonds.</w:t>
      </w:r>
    </w:p>
    <w:p>
      <w:pPr>
        <w:autoSpaceDN w:val="0"/>
        <w:autoSpaceDE w:val="0"/>
        <w:widowControl/>
        <w:spacing w:line="264" w:lineRule="exact" w:before="264" w:after="0"/>
        <w:ind w:left="0" w:right="0" w:firstLine="0"/>
        <w:jc w:val="left"/>
      </w:pPr>
      <w:r>
        <w:t xml:space="preserve">The concert was just the beginning. I established a music </w:t>
        <w:br/>
        <w:t xml:space="preserve">scholarship for young, aspiring musicians in my town, giving them the opportunity to pursue their dreams, to learn from the mistakes I had made, and to avoid the pitfalls that had once threatened to derail my own aspirations. I witnessed myself in their eager eyes, their raw talent, their unwavering determination. I wanted to give them the same opportunities that had once been given to me, to provide a path to success that was both challenging and supportive. The scholarship wasn't just about teaching musical skills; it was about nurturing their character, their creativity, and their passion, </w:t>
        <w:br/>
        <w:t>providing them with a space to grow and flourish.</w:t>
      </w:r>
    </w:p>
    <w:p>
      <w:pPr>
        <w:autoSpaceDN w:val="0"/>
        <w:autoSpaceDE w:val="0"/>
        <w:widowControl/>
        <w:spacing w:line="264" w:lineRule="exact" w:before="264" w:after="0"/>
        <w:ind w:left="0" w:right="0" w:firstLine="0"/>
        <w:jc w:val="left"/>
      </w:pPr>
      <w:r>
        <w:t xml:space="preserve">Beyond the music, I poured my resources back into the community that had cradled me. I helped renovate the local community center, a dilapidated building that had once been a vibrant hub of activity, a place where generations had come together to share stories, learn new skills, and connect with one another. The renovation wasn't just about bricks and mortar; it was about rebuilding a sense of community, about providing a space for people to gather, to </w:t>
        <w:br/>
        <w:t>connect, and to support one another. The transformed center became a testament to the power of collective action, a symbol of renewal and shared vision.</w:t>
      </w:r>
    </w:p>
    <w:p>
      <w:pPr>
        <w:autoSpaceDN w:val="0"/>
        <w:autoSpaceDE w:val="0"/>
        <w:widowControl/>
        <w:spacing w:line="264" w:lineRule="exact" w:before="264" w:after="0"/>
        <w:ind w:left="0" w:right="0" w:firstLine="0"/>
        <w:jc w:val="left"/>
      </w:pPr>
      <w:r>
        <w:t>I supported local businesses, understanding the importance of a thriving local economy, a vibrant ecosystem that nurtured growth and opportunity. I invested in local initiatives, from supporting the annual town fair to sponsoring local sports teams. It wasn't about wealth or status; it was about building a stronger community, a more resilient and supportive network of people. The act of giving back wasn't just about financial contributions; it was about actively participating in the life of the town, about being a part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community, not just a spectator.</w:t>
      </w:r>
    </w:p>
    <w:p>
      <w:pPr>
        <w:autoSpaceDN w:val="0"/>
        <w:autoSpaceDE w:val="0"/>
        <w:widowControl/>
        <w:spacing w:line="264" w:lineRule="exact" w:before="266" w:after="0"/>
        <w:ind w:left="0" w:right="0" w:firstLine="0"/>
        <w:jc w:val="left"/>
      </w:pPr>
      <w:r>
        <w:t xml:space="preserve">I organized workshops for aspiring entrepreneurs, sharing my knowledge and experience, hoping to inspire others to pursue their dreams, to turn their passions into livelihoods, and to contribute to the economic growth of the community. These workshops weren't just about business strategy; they were about mentorship, about providing guidance and support, about fostering a culture of </w:t>
        <w:br/>
        <w:t xml:space="preserve">collaboration and shared success. The workshops were a platform for the exchange of ideas, a catalyst for collaboration and </w:t>
        <w:br/>
        <w:t>innovation, a shared journey towards economic growth.</w:t>
      </w:r>
    </w:p>
    <w:p>
      <w:pPr>
        <w:autoSpaceDN w:val="0"/>
        <w:autoSpaceDE w:val="0"/>
        <w:widowControl/>
        <w:spacing w:line="264" w:lineRule="exact" w:before="264" w:after="0"/>
        <w:ind w:left="0" w:right="0" w:firstLine="0"/>
        <w:jc w:val="left"/>
      </w:pPr>
      <w:r>
        <w:t xml:space="preserve">The journey wasn’t about escaping my past, but about embracing it, about using my experiences and my success to create positive change. I worked with local schools to implement music programs, introducing children to the joy of music, exposing them to a </w:t>
        <w:br/>
        <w:t>creative outlet that could transform their lives, and giving them a chance to explore their talents. The music program wasn’t just about notes and chords; it was about self-expression, confidence building, and emotional resilience.</w:t>
      </w:r>
    </w:p>
    <w:p>
      <w:pPr>
        <w:autoSpaceDN w:val="0"/>
        <w:autoSpaceDE w:val="0"/>
        <w:widowControl/>
        <w:spacing w:line="264" w:lineRule="exact" w:before="264" w:after="0"/>
        <w:ind w:left="0" w:right="144" w:firstLine="0"/>
        <w:jc w:val="left"/>
      </w:pPr>
      <w:r>
        <w:t xml:space="preserve">I continued to perform in the town, not as a global star returning home for a brief visit, but as a member of the community, </w:t>
        <w:br/>
        <w:t>performing in small venues, sharing my music with those who had supported me from the start. These performances weren't grand spectacles; they were intimate gatherings, filled with the raw energy of shared experiences, a testament to the bonds forged through music and shared history. These performances held a different kind of resonance, a deeper connection, a celebration of shared history and mutual support.</w:t>
      </w:r>
    </w:p>
    <w:p>
      <w:pPr>
        <w:autoSpaceDN w:val="0"/>
        <w:autoSpaceDE w:val="0"/>
        <w:widowControl/>
        <w:spacing w:line="264" w:lineRule="exact" w:before="264" w:after="0"/>
        <w:ind w:left="0" w:right="0" w:firstLine="0"/>
        <w:jc w:val="left"/>
      </w:pPr>
      <w:r>
        <w:t>I partnered with local charities, raising funds for those in need, providing support to families struggling with hardship, and offering a helping hand to those who had fallen on hard times. The act of giving back transcended music; it extended to every aspect of my life, intertwining with my identity and my purpose. It wasn’t just charity; it was about fostering a stronger, more compassionate community.</w:t>
      </w:r>
    </w:p>
    <w:p>
      <w:pPr>
        <w:autoSpaceDN w:val="0"/>
        <w:autoSpaceDE w:val="0"/>
        <w:widowControl/>
        <w:spacing w:line="324" w:lineRule="exact" w:before="204" w:after="0"/>
        <w:ind w:left="0" w:right="0" w:firstLine="0"/>
        <w:jc w:val="left"/>
      </w:pPr>
      <w:r>
        <w:t>The “Black Moon Rising” motif, once a symbol of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transformation, evolved to represent a broader sense of collective growth and community renewal. The darkness and uncertainty represented the challenges that the town faced, while the rising moon symbolized the collective effort towards rebuilding, restoring, and enhancing the community. The cycle continued, reflecting the constant ebb and flow of progress and setbacks, but with a deeper understanding that the journey, however challenging, was shared, strengthening bonds and reinforcing a sense of shared purpose.</w:t>
      </w:r>
    </w:p>
    <w:p>
      <w:pPr>
        <w:autoSpaceDN w:val="0"/>
        <w:autoSpaceDE w:val="0"/>
        <w:widowControl/>
        <w:spacing w:line="264" w:lineRule="exact" w:before="264" w:after="0"/>
        <w:ind w:left="0" w:right="0" w:firstLine="0"/>
        <w:jc w:val="left"/>
      </w:pPr>
      <w:r>
        <w:t>The act of giving back wasn't just about philanthropy; it was a deeply personal journey, a profound reflection on my own life, my own struggles, and my own triumphs. It was a homecoming not only to a place, but to a sense of purpose, a deeper understanding of what it truly meant to belong, to contribute, and to make a positive impact on the lives of others. The music, once a solitary expression of pain and longing, became a powerful instrument for building bridges, fostering community, and creating lasting positive change.</w:t>
      </w:r>
    </w:p>
    <w:p>
      <w:pPr>
        <w:autoSpaceDN w:val="0"/>
        <w:autoSpaceDE w:val="0"/>
        <w:widowControl/>
        <w:spacing w:line="264" w:lineRule="exact" w:before="60" w:after="0"/>
        <w:ind w:left="0" w:right="0" w:firstLine="0"/>
        <w:jc w:val="left"/>
      </w:pPr>
      <w:r>
        <w:t xml:space="preserve">The blues, once a personal lament, became a symphony of shared hopes, dreams, and aspirations, a powerful testament to the </w:t>
        <w:br/>
        <w:t>enduring strength of the human spirit and the power of music to heal, unite, and inspire. The "Black Moon Rising" continued to guide my journey, but now it illuminated not just my personal path, but the shared journey of my community, a journey of transformation, resilience, and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Legacy</w:t>
      </w:r>
    </w:p>
    <w:p>
      <w:pPr>
        <w:autoSpaceDN w:val="0"/>
        <w:autoSpaceDE w:val="0"/>
        <w:widowControl/>
        <w:spacing w:line="264" w:lineRule="exact" w:before="286" w:after="0"/>
        <w:ind w:left="0" w:right="144" w:firstLine="0"/>
        <w:jc w:val="left"/>
      </w:pPr>
      <w:r>
        <w:t xml:space="preserve">The years that followed were a blur of activity, a whirlwind of concerts, workshops, and community initiatives. My music, once a solitary expression of heartache and longing, became a powerful tool for connection and change. The global stage had given me a voice, but it was in my hometown, amidst the familiar streets and faces, that I truly found my purpose. The "Black Moon Rising," that recurring motif in my songs, had initially symbolized the </w:t>
        <w:br/>
        <w:t>tumultuous journey of my own heart. Now, it represented the cyclical nature of community growth, the ebb and flow of progress and setbacks, the constant striving towards a brighter future.</w:t>
      </w:r>
    </w:p>
    <w:p>
      <w:pPr>
        <w:autoSpaceDN w:val="0"/>
        <w:autoSpaceDE w:val="0"/>
        <w:widowControl/>
        <w:spacing w:line="264" w:lineRule="exact" w:before="266" w:after="0"/>
        <w:ind w:left="0" w:right="0" w:firstLine="0"/>
        <w:jc w:val="left"/>
      </w:pPr>
      <w:r>
        <w:t xml:space="preserve">I continued to perform, but the focus shifted. The grand concert halls were replaced by smaller venues, intimate settings where I could connect with my audience on a deeper level. These weren’t just performances; they were conversations, shared experiences, a testament to the enduring power of music to bridge divides and foster understanding. I found myself playing in local schools, </w:t>
        <w:br/>
        <w:t>sharing my passion with young minds, introducing them to the blues, not just as a genre, but as a language of emotions, a means of self-expression, a vehicle for storytelling.</w:t>
      </w:r>
    </w:p>
    <w:p>
      <w:pPr>
        <w:autoSpaceDN w:val="0"/>
        <w:autoSpaceDE w:val="0"/>
        <w:widowControl/>
        <w:spacing w:line="264" w:lineRule="exact" w:before="264" w:after="0"/>
        <w:ind w:left="0" w:right="0" w:firstLine="0"/>
        <w:jc w:val="left"/>
      </w:pPr>
      <w:r>
        <w:t xml:space="preserve">The music scholarship I established thrived. Year after year, </w:t>
        <w:br/>
        <w:t>talented young musicians emerged, their dreams fueled by the same fire that had once burned within me. I wasn’t just teaching them musical skills; I was mentoring them, guiding them, sharing my experiences, both the triumphs and the failures, the joys and the heartbreaks. I witnessed in them reflections of my younger self, a constant reminder of the importance of perseverance, dedication, and a unwavering belief in one's own potential.</w:t>
      </w:r>
    </w:p>
    <w:p>
      <w:pPr>
        <w:autoSpaceDN w:val="0"/>
        <w:autoSpaceDE w:val="0"/>
        <w:widowControl/>
        <w:spacing w:line="264" w:lineRule="exact" w:before="264" w:after="0"/>
        <w:ind w:left="0" w:right="0" w:firstLine="0"/>
        <w:jc w:val="left"/>
      </w:pPr>
      <w:r>
        <w:t>The renovated community center buzzed with activity. It became a hub for creativity, a space for collaboration, a place where people from all walks of life could gather, share stories, learn new skills, and support one another. The walls, once lined with peeling paint and decay, were now adorned with vibrant murals, created by local artists, reflecting the community’s diverse tapestry of experiences and aspirations.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involvement extended beyond the music and the community center. I became a mentor to aspiring entrepreneurs, sharing my knowledge and experience, guiding them through the challenges of starting and running a business. I witnessed these ventures not just as economic enterprises, but as vehicles for personal growth, for self-discovery, and for contributing to the overall economic health of the town. Many of these entrepreneurs, inspired by my story, went on to create thriving businesses, injecting new life into the local economy and creating employment opportunities for others.</w:t>
      </w:r>
    </w:p>
    <w:p>
      <w:pPr>
        <w:autoSpaceDN w:val="0"/>
        <w:autoSpaceDE w:val="0"/>
        <w:widowControl/>
        <w:spacing w:line="264" w:lineRule="exact" w:before="264" w:after="0"/>
        <w:ind w:left="0" w:right="0" w:firstLine="0"/>
        <w:jc w:val="left"/>
      </w:pPr>
      <w:r>
        <w:t xml:space="preserve">The impact went beyond the tangible. My story, shared through interviews and articles, inspired others to pursue their dreams, to overcome adversity, and to find their own paths to success. I </w:t>
        <w:br/>
        <w:t xml:space="preserve">received letters from people across the world, sharing their own struggles and triumphs, finding solace and inspiration in my music and my journey. My life became a testament to the power of </w:t>
        <w:br/>
        <w:t>resilience, a reminder that even amidst the darkness, there is always the potential for growth and renewal. The "Black Moon Rising" theme took on a deeper resonance, becoming a symbol not just for my personal journey, but for the collective journey of humanity, a reminder that even the darkest nights are followed by the dawn.</w:t>
      </w:r>
    </w:p>
    <w:p>
      <w:pPr>
        <w:autoSpaceDN w:val="0"/>
        <w:autoSpaceDE w:val="0"/>
        <w:widowControl/>
        <w:spacing w:line="264" w:lineRule="exact" w:before="264" w:after="0"/>
        <w:ind w:left="0" w:right="0" w:firstLine="0"/>
        <w:jc w:val="left"/>
      </w:pPr>
      <w:r>
        <w:t xml:space="preserve">I actively supported local charities, working alongside community leaders to address pressing issues such as poverty, homelessness, and food insecurity. These weren't mere charitable contributions; they were acts of solidarity, expressions of shared humanity, and a commitment to building a more equitable and just society. My efforts were not solely financial; I dedicated time and energy to working with volunteers, organizing fundraising events, and </w:t>
        <w:br/>
        <w:t>directly helping those in need. This aspect of my work wasn’t about performing on a stage; it was about using my platform and my influence to create tangible positive change in the lives of others.</w:t>
      </w:r>
    </w:p>
    <w:p>
      <w:pPr>
        <w:autoSpaceDN w:val="0"/>
        <w:autoSpaceDE w:val="0"/>
        <w:widowControl/>
        <w:spacing w:line="264" w:lineRule="exact" w:before="266" w:after="0"/>
        <w:ind w:left="0" w:right="0" w:firstLine="0"/>
        <w:jc w:val="left"/>
      </w:pPr>
      <w:r>
        <w:t>My partnership with local schools flourished. The music programs I helped implement grew beyond expectations, touching the lives of countless children. I witnessed firsthand the transformative power of music education, its ability to foster creativity, build confidence, and provide a healthy outlet for emotional expression. Many of these children, inspired by the music programs, went on to pursue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careers in the arts, using their talents to enrich their own lives and the lives of others. This aspect, more than any other, fulfilled a deep personal need to give back and create a legacy far beyond my own life.</w:t>
      </w:r>
    </w:p>
    <w:p>
      <w:pPr>
        <w:autoSpaceDN w:val="0"/>
        <w:autoSpaceDE w:val="0"/>
        <w:widowControl/>
        <w:spacing w:line="264" w:lineRule="exact" w:before="264" w:after="0"/>
        <w:ind w:left="0" w:right="0" w:firstLine="0"/>
        <w:jc w:val="left"/>
      </w:pPr>
      <w:r>
        <w:t xml:space="preserve">Over time, I began to see the impact of my efforts rippling </w:t>
        <w:br/>
        <w:t xml:space="preserve">outwards, extending far beyond my hometown. My music, once a personal expression, had become a catalyst for change in other communities as well. The "Black Moon Rising" motif, once a symbol of personal transformation, evolved into a symbol of hope and resilience, inspiring others to pursue their dreams and contribute to the betterment of the world. The music transcended national </w:t>
        <w:br/>
        <w:t>borders, touching hearts across the globe and creating a powerful bond between people from diverse cultures and backgrounds.</w:t>
      </w:r>
    </w:p>
    <w:p>
      <w:pPr>
        <w:autoSpaceDN w:val="0"/>
        <w:autoSpaceDE w:val="0"/>
        <w:widowControl/>
        <w:spacing w:line="264" w:lineRule="exact" w:before="264" w:after="0"/>
        <w:ind w:left="0" w:right="0" w:firstLine="0"/>
        <w:jc w:val="left"/>
      </w:pPr>
      <w:r>
        <w:t>The legacy I wished to leave wasn't solely based on my music, although that was, without a doubt, a significant part. It was the cumulative effect of my actions, the ripple effect of my community involvement, the inspiration I provided to aspiring musicians and entrepreneurs, the support I offered to those in need, and the hope I brought to those feeling lost and uncertain. It was about leaving behind a community stronger than I had found it, a community more resilient, more compassionate, and more vibrant. It was about the silent, enduring strength of a shared spirit, a common purpose and a willingness to contribute.</w:t>
      </w:r>
    </w:p>
    <w:p>
      <w:pPr>
        <w:autoSpaceDN w:val="0"/>
        <w:autoSpaceDE w:val="0"/>
        <w:widowControl/>
        <w:spacing w:line="264" w:lineRule="exact" w:before="264" w:after="0"/>
        <w:ind w:left="0" w:right="0" w:firstLine="0"/>
        <w:jc w:val="left"/>
      </w:pPr>
      <w:r>
        <w:t xml:space="preserve">The final concert of my life was held in the same town square where I had first busked as a young boy. The crowd was immense, spanning generations of individuals whose lives had been touched in some way by my music, my actions, or my vision. Under the vast, star-studded sky, I played one last time, the notes weaving together the threads of my life’s journey, from the early struggles to the triumphs, from the personal lamentations of the blues to the </w:t>
        <w:br/>
        <w:t>symphony of hope and renewal. The "Black Moon Rising" was no longer a metaphor for individual struggles but rather a celebration of a life dedicated to leaving a positive mark on the world, a life that served as a beacon of hope and inspiration for others to follow.</w:t>
      </w:r>
    </w:p>
    <w:p>
      <w:pPr>
        <w:autoSpaceDN w:val="0"/>
        <w:autoSpaceDE w:val="0"/>
        <w:widowControl/>
        <w:spacing w:line="264" w:lineRule="exact" w:before="60" w:after="0"/>
        <w:ind w:left="0" w:right="0" w:firstLine="0"/>
        <w:jc w:val="left"/>
      </w:pPr>
      <w:r>
        <w:t>As the final chord faded into the night, I experienced a profound sense of peace, a deep-seated.  understanding that the true measure of a life is not in its length, but in the impact it has on others. my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live on, not just in my music, but in the hearts and minds of those whose lives I had touched. And, perhaps, in the hope I had inspired in others to pursue their own path to positive change, leaving behind their own "Black Moon Rising" stories of inspiration and community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Complexity</w:t>
      </w:r>
    </w:p>
    <w:p>
      <w:pPr>
        <w:autoSpaceDN w:val="0"/>
        <w:autoSpaceDE w:val="0"/>
        <w:widowControl/>
        <w:spacing w:line="264" w:lineRule="exact" w:before="286" w:after="0"/>
        <w:ind w:left="0" w:right="0" w:firstLine="0"/>
        <w:jc w:val="left"/>
      </w:pPr>
      <w:r>
        <w:t>The quiet hum of the late-night radio, a bluesy lament drifting from its worn speaker, was a fitting soundtrack to my contemplation. The years had etched lines on my face, lines that mirrored the intricate pathways of love and loss I’d navigated. It wasn’t just the grand, sweeping gestures of passion that left their mark; it was the quiet moments, the unspoken words, the subtle shifts in glances and touches that carved themselves into the fabric of memory. Love, I realized, was a relentless teacher, its lessons delivered not in neat, concise lectures, but in a chaotic symphony of joy and sorrow, of triumph and defeat.</w:t>
      </w:r>
    </w:p>
    <w:p>
      <w:pPr>
        <w:autoSpaceDN w:val="0"/>
        <w:autoSpaceDE w:val="0"/>
        <w:widowControl/>
        <w:spacing w:line="264" w:lineRule="exact" w:before="266" w:after="0"/>
        <w:ind w:left="0" w:right="0" w:firstLine="0"/>
        <w:jc w:val="left"/>
      </w:pPr>
      <w:r>
        <w:t xml:space="preserve">There was the woman who wore black, her attire a cryptic language that spoke volumes. Her darkness wasn't a rejection of light, but rather a bold embrace of the shadows that reside in every heart. She was a reflection of the complexities within me, a mirror showing the depths of my own passionate soul, a soul capable of both </w:t>
        <w:br/>
        <w:t>immense tenderness and consuming fire. Our love, like the blues itself, was a story told in minor keys, a tapestry woven with threads of longing, doubt, and unwavering devotion. It was a passionate dance on a razor's edge, a constant teetering between ecstasy and agony.</w:t>
      </w:r>
    </w:p>
    <w:p>
      <w:pPr>
        <w:autoSpaceDN w:val="0"/>
        <w:autoSpaceDE w:val="0"/>
        <w:widowControl/>
        <w:spacing w:line="264" w:lineRule="exact" w:before="264" w:after="0"/>
        <w:ind w:left="0" w:right="0" w:firstLine="0"/>
        <w:jc w:val="left"/>
      </w:pPr>
      <w:r>
        <w:t xml:space="preserve">I remember the nights spent bathed in moonlight, her laughter echoing in the stillness. Those were the moments when the world seemed to fall away, leaving only the raw intensity of our </w:t>
        <w:br/>
        <w:t xml:space="preserve">connection. But there were other nights, cloaked in shadows, when silence hung heavy between us, a suffocating blanket woven from unspoken fears and unmet expectations. Those silences were the most agonizing, the gaps in the music that accentuated the </w:t>
        <w:br/>
        <w:t>discordant notes. These silences weren't the absence of love, but rather its struggle for expression, a testament to the challenges inherent in sharing a life with another human being, with all their flaws and vulnerabilities.</w:t>
      </w:r>
    </w:p>
    <w:p>
      <w:pPr>
        <w:autoSpaceDN w:val="0"/>
        <w:autoSpaceDE w:val="0"/>
        <w:widowControl/>
        <w:spacing w:line="264" w:lineRule="exact" w:before="264" w:after="0"/>
        <w:ind w:left="0" w:right="144" w:firstLine="0"/>
        <w:jc w:val="left"/>
      </w:pPr>
      <w:r>
        <w:t>Betrayal, like a rogue chord, shattered the harmony. It wasn't a sudden, violent act, but a gradual erosion, a slow disintegration of trust, a creeping doubt that poisoned the well of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affections. It was a painful lesson, one that resonated long after the initial shock had subsided. I learned that forgiveness wasn't a simple act of letting go, but a complex process of healing, of </w:t>
        <w:br/>
        <w:t>understanding, of accepting the imperfections that are part of the human condition.</w:t>
      </w:r>
    </w:p>
    <w:p>
      <w:pPr>
        <w:autoSpaceDN w:val="0"/>
        <w:autoSpaceDE w:val="0"/>
        <w:widowControl/>
        <w:spacing w:line="264" w:lineRule="exact" w:before="264" w:after="0"/>
        <w:ind w:left="0" w:right="0" w:firstLine="0"/>
        <w:jc w:val="left"/>
      </w:pPr>
      <w:r>
        <w:t xml:space="preserve">The cycle of love and loss, like the recurring motif of the "Black Moon Rising," had played out repeatedly in my life. Each </w:t>
        <w:br/>
        <w:t>relationship, a unique chapter in my emotional odyssey, had offered its own set of lessons, its own peculiar blend of pain and joy. Some were brief, fleeting encounters, like shooting stars streaking across the night sky. Others, like enduring constellations, blazed brightly for a time before slowly fading into the cosmic background. And some left behind a trail of shimmering stardust, a testament to the enduring power of human connection.</w:t>
      </w:r>
    </w:p>
    <w:p>
      <w:pPr>
        <w:autoSpaceDN w:val="0"/>
        <w:autoSpaceDE w:val="0"/>
        <w:widowControl/>
        <w:spacing w:line="264" w:lineRule="exact" w:before="264" w:after="0"/>
        <w:ind w:left="0" w:right="0" w:firstLine="0"/>
        <w:jc w:val="left"/>
      </w:pPr>
      <w:r>
        <w:t>It wasn’t always about the grand romantic gestures, the sweeping declarations of love. Often, it was in the quiet details, the small acts of kindness, the shared silences, the unspoken understanding, that love found its truest expression. A cup of coffee shared on a chilly morning, a hand held during a moment of fear, a whispered word of encouragement—these were the building blocks of intimacy, the foundations upon which lasting connections are built.</w:t>
      </w:r>
    </w:p>
    <w:p>
      <w:pPr>
        <w:autoSpaceDN w:val="0"/>
        <w:autoSpaceDE w:val="0"/>
        <w:widowControl/>
        <w:spacing w:line="264" w:lineRule="exact" w:before="264" w:after="0"/>
        <w:ind w:left="0" w:right="0" w:firstLine="0"/>
        <w:jc w:val="left"/>
      </w:pPr>
      <w:r>
        <w:t xml:space="preserve">Love's complexity lay in its capacity to both elevate and devastate. It could lift you to heights of unimaginable joy, only to plunge you into the depths of despair. It was a paradox, a constant push and pull between light and darkness, between hope and despair, </w:t>
        <w:br/>
        <w:t xml:space="preserve">between ecstasy and agony. It was a wild ride, full of twists and turns, unexpected detours and sudden stops. But it was also, </w:t>
        <w:br/>
        <w:t>ultimately, a journey worth taking, for even in its darkest moments, there was a glimmer of something beautiful, something profound, something deeply human.</w:t>
      </w:r>
    </w:p>
    <w:p>
      <w:pPr>
        <w:autoSpaceDN w:val="0"/>
        <w:autoSpaceDE w:val="0"/>
        <w:widowControl/>
        <w:spacing w:line="264" w:lineRule="exact" w:before="266" w:after="0"/>
        <w:ind w:left="0" w:right="0" w:firstLine="0"/>
        <w:jc w:val="left"/>
      </w:pPr>
      <w:r>
        <w:t xml:space="preserve">The wisdom gained wasn’t about avoiding heartbreak, but about understanding its inevitability. It wasn't about finding a perfect love, free from pain and conflict, but about accepting the </w:t>
        <w:br/>
        <w:t>imperfections of human relationships and embracing the growth that comes from navigating life's inevitable challenges. It was about learning to love imperfectly, to forgive generously, and to cherish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moments of connection, however fleeting they might be.</w:t>
      </w:r>
    </w:p>
    <w:p>
      <w:pPr>
        <w:autoSpaceDN w:val="0"/>
        <w:autoSpaceDE w:val="0"/>
        <w:widowControl/>
        <w:spacing w:line="264" w:lineRule="exact" w:before="266" w:after="0"/>
        <w:ind w:left="0" w:right="0" w:firstLine="0"/>
        <w:jc w:val="left"/>
      </w:pPr>
      <w:r>
        <w:t xml:space="preserve">I learned that love wasn't a destination, but a journey, a continuous process of growth and self-discovery. It was about learning to trust, to be vulnerable, to open your heart to the possibility of both joy and sorrow. It was about recognizing that love isn’t always a </w:t>
        <w:br/>
        <w:t>fairytale, it's often a gritty, honest, messy story, full of imperfections and challenges. The true measure of love wasn’t the absence of pain, but the capacity to endure it, to learn from it, and to emerge stronger on the other side.</w:t>
      </w:r>
    </w:p>
    <w:p>
      <w:pPr>
        <w:autoSpaceDN w:val="0"/>
        <w:autoSpaceDE w:val="0"/>
        <w:widowControl/>
        <w:spacing w:line="264" w:lineRule="exact" w:before="264" w:after="0"/>
        <w:ind w:left="0" w:right="144" w:firstLine="0"/>
        <w:jc w:val="left"/>
      </w:pPr>
      <w:r>
        <w:t xml:space="preserve">And the black moon, that recurring symbol of my personal </w:t>
        <w:br/>
        <w:t xml:space="preserve">narrative, became a symbol of something else entirely: the </w:t>
        <w:br/>
        <w:t xml:space="preserve">embracing of darkness as a necessary part of the whole, a </w:t>
        <w:br/>
        <w:t>counterpoint to the light. Not an avoidance of difficulty, but rather a recognition of its inherent power. Love, like the moon, has its cycles, waxing and waning, growing and receding. It is not a constant state of being, but a dynamic, fluid force that shifts and changes with the tides of life.</w:t>
      </w:r>
    </w:p>
    <w:p>
      <w:pPr>
        <w:autoSpaceDN w:val="0"/>
        <w:autoSpaceDE w:val="0"/>
        <w:widowControl/>
        <w:spacing w:line="264" w:lineRule="exact" w:before="264" w:after="0"/>
        <w:ind w:left="0" w:right="0" w:firstLine="0"/>
        <w:jc w:val="left"/>
      </w:pPr>
      <w:r>
        <w:t xml:space="preserve">My journey was far from over. The music continued, but its rhythm had shifted. The melancholy notes were now interwoven with threads of hope, of resilience, of the enduring human spirit. The "Black Moon Rising" was still a part of the story, but now it </w:t>
        <w:br/>
        <w:t>represented not just the shadows, but the light that followed, the dawn that always breaks after the darkest night. The blues were still there, but they were a blues infused with understanding, acceptance and a hard-won wisdom.</w:t>
      </w:r>
    </w:p>
    <w:p>
      <w:pPr>
        <w:autoSpaceDN w:val="0"/>
        <w:autoSpaceDE w:val="0"/>
        <w:widowControl/>
        <w:spacing w:line="264" w:lineRule="exact" w:before="264" w:after="0"/>
        <w:ind w:left="0" w:right="0" w:firstLine="0"/>
        <w:jc w:val="left"/>
      </w:pPr>
      <w:r>
        <w:t xml:space="preserve">Each note I played, each song I wrote, became a meditation on love's intricate dance, a reflection of its complexities, its paradoxes, and its enduring power. It was a conversation with my heart, a dialogue with my soul, a testament to the human spirit's capacity to love and to heal, to forgive and to forget, to endure and to </w:t>
        <w:br/>
        <w:t xml:space="preserve">transcend. The music had become a lens through which I examined the intricacies of the heart, the hidden recesses of the soul, the enduring power of human connection. And the music, in turn, became a vehicle for empathy, for understanding, and for </w:t>
        <w:br/>
        <w:t>connection with others on a deeper level.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reflections on love were not meant to be a simple prescription for happiness, but rather an honest exploration of the emotional terrain, a roadmap for navigating the complex pathways of the heart. It was a journey of self-discovery, of understanding, of </w:t>
        <w:br/>
        <w:t>accepting the imperfections of love and the inevitability of loss. Love was a journey, a chaotic and beautiful mess, and learning to navigate this journey is a lifelong pursuit, a continuous learning experience. It is a journey punctuated by joy, heartache, and the quiet beauty of shared moments. And it is this very complexity that makes it so deeply human, so utterly profound, and so eternally worth pursuing. The "Black Moon Rising" became a metaphor for life itself, for the cyclical nature of experience, for the enduring human spirit that perseveres through darkness and finds light in the end. The cycle continues, and with each turn, there's a new song to be sung, a new story to be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worn leather of my armchair creaked a gentle protest as I shifted, the faint scent of old books and pipe tobacco clinging to the air. Outside, the city hummed a low, persistent thrum, a </w:t>
        <w:br/>
        <w:t xml:space="preserve">counterpoint to the quiet introspection settling over me. The lessons etched onto my soul by love weren't neatly categorized, filed away in some mental archive. They were more like scars, visible and invisible, reminders of battles fought and wounds healed, each bearing its unique testimony to the chaotic beauty of human </w:t>
        <w:br/>
        <w:t>connection.</w:t>
      </w:r>
    </w:p>
    <w:p>
      <w:pPr>
        <w:autoSpaceDN w:val="0"/>
        <w:autoSpaceDE w:val="0"/>
        <w:widowControl/>
        <w:spacing w:line="264" w:lineRule="exact" w:before="264" w:after="0"/>
        <w:ind w:left="0" w:right="0" w:firstLine="0"/>
        <w:jc w:val="left"/>
      </w:pPr>
      <w:r>
        <w:t xml:space="preserve">One of the most profound lessons, learned not in a moment of grand revelation but in the quiet accumulation of days, was the </w:t>
        <w:br/>
        <w:t xml:space="preserve">understanding of vulnerability. It wasn't weakness, as I’d once believed, but a courageous act of self-exposure, a stripping away of defenses to allow genuine intimacy to bloom. The woman in black, with her enigmatic attire, had taught me this implicitly. Her </w:t>
        <w:br/>
        <w:t>darkness wasn't a shield, but an invitation to explore the hidden depths of the human heart, both her own and mine. To love truly, I realized, was to risk everything, to expose the most fragile parts of oneself, knowing full well the potential for heartbreak. But the reward, the exquisite intimacy of true connection, was worth the risk, a thousand times over.</w:t>
      </w:r>
    </w:p>
    <w:p>
      <w:pPr>
        <w:autoSpaceDN w:val="0"/>
        <w:autoSpaceDE w:val="0"/>
        <w:widowControl/>
        <w:spacing w:line="264" w:lineRule="exact" w:before="264" w:after="0"/>
        <w:ind w:left="0" w:right="144" w:firstLine="0"/>
        <w:jc w:val="left"/>
      </w:pPr>
      <w:r>
        <w:t xml:space="preserve">Another lesson, perhaps the most painful, was the stark reality of betrayal. It wasn't the dramatic, theatrical betrayal of clandestine affairs, but the slower, more insidious erosion of trust. It was the subtle shifts in tone, the averted gazes, the unspoken resentments that built up like a dam, eventually bursting forth in a torrent of hurt and disillusionment. It taught me that trust, once broken, is like a shattered glass; you can try to mend it, but the cracks will always remain, a constant reminder of the vulnerability it </w:t>
        <w:br/>
        <w:t>represents. But more importantly, it taught me the significance of self-respect, the necessity of honoring one's own worth, even when faced with the painful realities of a broken bond. Walking away, despite the heartache, became a testament to my self-worth.</w:t>
      </w:r>
    </w:p>
    <w:p>
      <w:pPr>
        <w:autoSpaceDN w:val="0"/>
        <w:autoSpaceDE w:val="0"/>
        <w:widowControl/>
        <w:spacing w:line="322" w:lineRule="exact" w:before="206" w:after="0"/>
        <w:ind w:left="0" w:right="0" w:firstLine="0"/>
        <w:jc w:val="left"/>
      </w:pPr>
      <w:r>
        <w:t>The blues, with its minor chords and soulful wail, became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soundtrack of my healing. It wasn't a passive listening experience; it was an active participation, a weaving together of melody and memory, of pain and catharsis. Each note played was a step </w:t>
        <w:br/>
        <w:t xml:space="preserve">forward, each chord a testament to my resilience. The music </w:t>
        <w:br/>
        <w:t>became a space where the emotions—the anger, the sadness, the regret—could find expression, a ritualistic cleansing of the soul. It was in the depths of despair that I discovered the strength to rise again, to confront my demons and emerge stronger on the other side.</w:t>
      </w:r>
    </w:p>
    <w:p>
      <w:pPr>
        <w:autoSpaceDN w:val="0"/>
        <w:autoSpaceDE w:val="0"/>
        <w:widowControl/>
        <w:spacing w:line="264" w:lineRule="exact" w:before="264" w:after="0"/>
        <w:ind w:left="0" w:right="0" w:firstLine="0"/>
        <w:jc w:val="left"/>
      </w:pPr>
      <w:r>
        <w:t xml:space="preserve">The cyclical nature of love and loss became increasingly apparent. Like the phases of the moon, the intensity of connection waxed and waned, growing in strength only to eventually recede. There were periods of incandescent joy, times when the world seemed to </w:t>
        <w:br/>
        <w:t>dissolve into a radiant light of shared intimacy. But these moments were always intertwined with periods of shadow, of doubt, of uncertainty. Learning to accept this rhythm, to embrace the ebb and flow, was crucial to navigating the emotional landscape of love. It wasn't about seeking a constant state of bliss but accepting the natural progression of a relationship, understanding that change, like the phases of the moon, is inevitable.</w:t>
      </w:r>
    </w:p>
    <w:p>
      <w:pPr>
        <w:autoSpaceDN w:val="0"/>
        <w:autoSpaceDE w:val="0"/>
        <w:widowControl/>
        <w:spacing w:line="264" w:lineRule="exact" w:before="264" w:after="0"/>
        <w:ind w:left="0" w:right="0" w:firstLine="0"/>
        <w:jc w:val="left"/>
      </w:pPr>
      <w:r>
        <w:t>Yet, within the cycles of loss, I discovered a paradoxical truth: the value of letting go. It wasn't about forgetting or dismissing the past, but about accepting its lessons, understanding its role in shaping who I had become. Holding onto pain, I realized, was like clinging to a sinking ship. It pulled me under, preventing me from reaching the surface, breathing in the fresh air of new possibilities. Letting go wasn't about giving up, but about freeing myself from the weight of the past, creating space for new experiences, for new loves, for new beginnings.</w:t>
      </w:r>
    </w:p>
    <w:p>
      <w:pPr>
        <w:autoSpaceDN w:val="0"/>
        <w:autoSpaceDE w:val="0"/>
        <w:widowControl/>
        <w:spacing w:line="264" w:lineRule="exact" w:before="264" w:after="0"/>
        <w:ind w:left="0" w:right="0" w:firstLine="0"/>
        <w:jc w:val="left"/>
      </w:pPr>
      <w:r>
        <w:t>The setting sun cast long shadows across my room, painting the walls in hues of orange and purple. The air grew cooler, a prelude to the coming night. My reflections weren't about finding simple answers, about uncovering a formula for a perfect love, a utopian relationship devoid of conflict. Instead, they were a testament to the chaotic, beautiful messiness of human connection, a celebration of its complexities and its paradoxes. Love, I discovered, wasn't a smooth, predictable journey; it was a winding road,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unexpected turns, steep inclines, and treacherous curves. But it was also a road leading to profound growth, to deep self-understanding, and to the capacity for empathy and compassion that extended far beyond my personal experiences.</w:t>
      </w:r>
    </w:p>
    <w:p>
      <w:pPr>
        <w:autoSpaceDN w:val="0"/>
        <w:autoSpaceDE w:val="0"/>
        <w:widowControl/>
        <w:spacing w:line="264" w:lineRule="exact" w:before="264" w:after="0"/>
        <w:ind w:left="0" w:right="0" w:firstLine="0"/>
        <w:jc w:val="left"/>
      </w:pPr>
      <w:r>
        <w:t>The lessons learned from heartbreak weren't merely scars; they were battle honors, worn with a quiet pride. They were a testament to the resilience of the human spirit, to the unwavering capacity for love, despite the pain. They were reminders that growth doesn't come from avoiding hardship but from confronting it head-on, emerging stronger and wiser from the ashes of disappointment. The blues, once a lament for lost love, became a song of resilience, of perseverance, of the enduring power of the human spirit.</w:t>
      </w:r>
    </w:p>
    <w:p>
      <w:pPr>
        <w:autoSpaceDN w:val="0"/>
        <w:autoSpaceDE w:val="0"/>
        <w:widowControl/>
        <w:spacing w:line="264" w:lineRule="exact" w:before="264" w:after="0"/>
        <w:ind w:left="0" w:right="0" w:firstLine="0"/>
        <w:jc w:val="left"/>
      </w:pPr>
      <w:r>
        <w:t xml:space="preserve">The image of the woman in black, her attire a symbolic </w:t>
        <w:br/>
        <w:t xml:space="preserve">representation of love’s duality, remained vivid. It wasn't a symbol of negativity or rejection but of embracing the shadows, of </w:t>
        <w:br/>
        <w:t xml:space="preserve">understanding the intricacies of emotion, of accepting the inevitable darkness alongside the light. Her choice to wear black on significant occasions highlighted the gravity of those moments, the deep </w:t>
        <w:br/>
        <w:t xml:space="preserve">emotional significance they held. It wasn’t about an aesthetic </w:t>
        <w:br/>
        <w:t>preference but an acknowledgment of the depth and complexity of the human experience.</w:t>
      </w:r>
    </w:p>
    <w:p>
      <w:pPr>
        <w:autoSpaceDN w:val="0"/>
        <w:autoSpaceDE w:val="0"/>
        <w:widowControl/>
        <w:spacing w:line="264" w:lineRule="exact" w:before="264" w:after="0"/>
        <w:ind w:left="0" w:right="0" w:firstLine="0"/>
        <w:jc w:val="left"/>
      </w:pPr>
      <w:r>
        <w:t xml:space="preserve">The “Black Moon Rising” – my metaphor, my recurring motif –ceased to represent solely a period of darkness or crisis. It </w:t>
        <w:br/>
        <w:t xml:space="preserve">transmuted into a symbol of transformation, a period of intense change where growth and understanding often emerge from </w:t>
        <w:br/>
        <w:t>profound difficulties. It was a metaphor for the cyclical nature of life, for the constant flux between light and dark, joy and sorrow, hope and despair. It was in the darkest moments that the capacity for resilience and growth truly bloomed. The black moon was the fertile ground from which new life and deeper understanding could emerge.</w:t>
      </w:r>
    </w:p>
    <w:p>
      <w:pPr>
        <w:autoSpaceDN w:val="0"/>
        <w:autoSpaceDE w:val="0"/>
        <w:widowControl/>
        <w:spacing w:line="264" w:lineRule="exact" w:before="264" w:after="0"/>
        <w:ind w:left="0" w:right="0" w:firstLine="0"/>
        <w:jc w:val="left"/>
      </w:pPr>
      <w:r>
        <w:t>My journey through love and loss wasn’t a story of triumph over adversity, a fairy tale with a neat and tidy conclusion. It was an ongoing process, a continuous evolution, a lifelong journey of self-discovery. And as the city lights twinkled outside my window, I experienced a profound sense of peace. The wisdom gained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avoiding heartache, but about embracing its lessons, understanding its inevitability, and emerging stronger and more compassionate. The blues, my lifelong companion, continued to play its song, but now it was a song tempered with understanding, acceptance, and the hard-won wisdom that only life's crucible could bestow. The music played on, a testament to the enduring power of love, loss, and the human spirit’s capacity to heal, to grow, and to love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chipped mug warmed my hands, the lukewarm coffee doing little to chase away the chill that settled deeper than the autumn air outside. My gaze drifted to the overflowing bookshelf, spines worn smooth by years of handling, each a silent witness to my evolution. The narratives within paled in comparison to the story etched onto my own soul – a story of love, loss, and the slow, painstaking </w:t>
        <w:br/>
        <w:t>process of emotional maturation.</w:t>
      </w:r>
    </w:p>
    <w:p>
      <w:pPr>
        <w:autoSpaceDN w:val="0"/>
        <w:autoSpaceDE w:val="0"/>
        <w:widowControl/>
        <w:spacing w:line="264" w:lineRule="exact" w:before="264" w:after="0"/>
        <w:ind w:left="0" w:right="0" w:firstLine="0"/>
        <w:jc w:val="left"/>
      </w:pPr>
      <w:r>
        <w:t xml:space="preserve">It wasn't a sudden blossoming, this emotional maturity. It wasn't a dramatic revelation, a lightning bolt of understanding that instantly transformed me. It was more akin to the gradual, almost </w:t>
        <w:br/>
        <w:t xml:space="preserve">imperceptible shift in the seasons, the slow melting of ice, the gentle unfurling of a leaf. It was the result of countless small acts of self-reflection, of facing my fears, of acknowledging my </w:t>
        <w:br/>
        <w:t>vulnerabilities, and of accepting the messy, imperfect reality of life.</w:t>
      </w:r>
    </w:p>
    <w:p>
      <w:pPr>
        <w:autoSpaceDN w:val="0"/>
        <w:autoSpaceDE w:val="0"/>
        <w:widowControl/>
        <w:spacing w:line="264" w:lineRule="exact" w:before="264" w:after="0"/>
        <w:ind w:left="0" w:right="0" w:firstLine="0"/>
        <w:jc w:val="left"/>
      </w:pPr>
      <w:r>
        <w:t>Stability, a concept I once viewed with a touch of cynicism, now held a profound significance. It wasn't about stagnation, about a life devoid of change or challenge. It was about building a foundation, a strong internal structure that could withstand the inevitable storms. It was about cultivating inner peace, a sense of groundedness that allowed me to navigate life's complexities with greater ease and resilience. This stability wasn't found in external factors – a perfect job, a dream house, a flawless relationship – but in the very core of my being. It was the quiet confidence in my own strength, in my ability to cope with adversity, to learn from my mistakes, and to emerge stronger from every challenge.</w:t>
      </w:r>
    </w:p>
    <w:p>
      <w:pPr>
        <w:autoSpaceDN w:val="0"/>
        <w:autoSpaceDE w:val="0"/>
        <w:widowControl/>
        <w:spacing w:line="264" w:lineRule="exact" w:before="264" w:after="0"/>
        <w:ind w:left="0" w:right="0" w:firstLine="0"/>
        <w:jc w:val="left"/>
      </w:pPr>
      <w:r>
        <w:t>The journey hadn't been easy. The echoes of past heartaches still resonated, a faint but persistent hum beneath the surface of my daily life. But the pain, once a consuming force, had been gradually transformed. It was no longer a source of bitterness or resentment but a catalyst for growth, a teacher that had imparted invaluable lessons on empathy, compassion, and the importance of self-respect.</w:t>
      </w:r>
    </w:p>
    <w:p>
      <w:pPr>
        <w:autoSpaceDN w:val="0"/>
        <w:autoSpaceDE w:val="0"/>
        <w:widowControl/>
        <w:spacing w:line="264" w:lineRule="exact" w:before="264" w:after="0"/>
        <w:ind w:left="0" w:right="576" w:firstLine="0"/>
        <w:jc w:val="left"/>
      </w:pPr>
      <w:r>
        <w:t xml:space="preserve">I learned to recognize the subtle nuances of emotional </w:t>
        <w:br/>
        <w:t>manipulation, the insidious ways in which others could try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undermine my sense of self. The woman in black, with her </w:t>
        <w:br/>
        <w:t>enigmatic silences and her carefully guarded emotions, had, in a way, prepared me for this. Her darkness wasn't a weapon, but a reflection of a world where vulnerability wasn't always met with kindness. It taught me the importance of setting boundaries, of protecting my emotional space, of recognizing when a connection was becoming toxic. This wasn't about shutting myself off from the world; it was about discerning healthy relationships from those that threatened to consume me.</w:t>
      </w:r>
    </w:p>
    <w:p>
      <w:pPr>
        <w:autoSpaceDN w:val="0"/>
        <w:autoSpaceDE w:val="0"/>
        <w:widowControl/>
        <w:spacing w:line="264" w:lineRule="exact" w:before="264" w:after="0"/>
        <w:ind w:left="0" w:right="0" w:firstLine="0"/>
        <w:jc w:val="left"/>
      </w:pPr>
      <w:r>
        <w:t xml:space="preserve">The blues, my constant companion, evolved with me. What once served as a lament for lost love, a mournful cry of despair, </w:t>
        <w:br/>
        <w:t xml:space="preserve">transformed into a meditation on resilience, a testament to the enduring power of the human spirit. The minor chords still held their weight of sorrow, but they were now interwoven with brighter melodies, a testament to hope, to healing, to the possibility of finding joy amidst the darkness. The music became a mirror, </w:t>
        <w:br/>
        <w:t>reflecting not just my pain but also my growth, my journey towards emotional wholeness.</w:t>
      </w:r>
    </w:p>
    <w:p>
      <w:pPr>
        <w:autoSpaceDN w:val="0"/>
        <w:autoSpaceDE w:val="0"/>
        <w:widowControl/>
        <w:spacing w:line="264" w:lineRule="exact" w:before="264" w:after="0"/>
        <w:ind w:left="0" w:right="0" w:firstLine="0"/>
        <w:jc w:val="left"/>
      </w:pPr>
      <w:r>
        <w:t>My emotional health, once a fragile thing, had become a priority. It was no longer a luxury but a necessity, the foundation upon which I built my life. It was about nurturing my mind and spirit, about engaging in activities that brought me joy and fulfillment. The long hours spent playing music, pouring my emotions into each note, became a form of self-care, a way to process my feelings and to reconnect with myself. It was in the act of creating, of expressing myself through music, that I found a sense of purpose, of meaning.</w:t>
      </w:r>
    </w:p>
    <w:p>
      <w:pPr>
        <w:autoSpaceDN w:val="0"/>
        <w:autoSpaceDE w:val="0"/>
        <w:widowControl/>
        <w:spacing w:line="264" w:lineRule="exact" w:before="264" w:after="0"/>
        <w:ind w:left="0" w:right="0" w:firstLine="0"/>
        <w:jc w:val="left"/>
      </w:pPr>
      <w:r>
        <w:t xml:space="preserve">The concept of self-compassion became crucial. I had spent years judging myself harshly, criticizing my flaws, dwelling on my </w:t>
        <w:br/>
        <w:t>failures. I learned to treat myself with the same kindness and understanding that I would offer a friend in need. I acknowledged my imperfections, embraced my vulnerabilities, and forgave myself for my mistakes. This was not a sign of weakness but of strength, a testament to my capacity for self-awareness and personal growth.</w:t>
      </w:r>
    </w:p>
    <w:p>
      <w:pPr>
        <w:autoSpaceDN w:val="0"/>
        <w:autoSpaceDE w:val="0"/>
        <w:widowControl/>
        <w:spacing w:line="264" w:lineRule="exact" w:before="264" w:after="0"/>
        <w:ind w:left="0" w:right="288" w:firstLine="0"/>
        <w:jc w:val="left"/>
      </w:pPr>
      <w:r>
        <w:t>The setting sun cast long shadows across the room, painting the walls in shades of amber and deep crimson. Outside, the city hummed its evening song, a blend of traffic and distant sirens,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soundtrack to my quiet reflection. My journey wasn't about </w:t>
        <w:br/>
        <w:t>achieving some unattainable state of perfection, some utopian existence free from pain or heartache. It was about embracing the imperfections, about navigating the complexities of life with grace and resilience.</w:t>
      </w:r>
    </w:p>
    <w:p>
      <w:pPr>
        <w:autoSpaceDN w:val="0"/>
        <w:autoSpaceDE w:val="0"/>
        <w:widowControl/>
        <w:spacing w:line="264" w:lineRule="exact" w:before="264" w:after="0"/>
        <w:ind w:left="0" w:right="0" w:firstLine="0"/>
        <w:jc w:val="left"/>
      </w:pPr>
      <w:r>
        <w:t xml:space="preserve">The lessons learned from loss had etched themselves onto my soul, not as scars to be hidden, but as badges of honor, reminders of the battles fought and won. These weren’t markers of failure, but </w:t>
        <w:br/>
        <w:t xml:space="preserve">rather, testament to the resilience of the human spirit. The </w:t>
        <w:br/>
        <w:t>understanding that emerged from heartbreak wasn't a simple lesson in avoidance, but a profound appreciation for the intricacies of love, the ebb and flow of connection, the inevitability of loss, and the capacity for love to bloom again, even amidst the ashes of the past.</w:t>
      </w:r>
    </w:p>
    <w:p>
      <w:pPr>
        <w:autoSpaceDN w:val="0"/>
        <w:autoSpaceDE w:val="0"/>
        <w:widowControl/>
        <w:spacing w:line="264" w:lineRule="exact" w:before="264" w:after="0"/>
        <w:ind w:left="0" w:right="0" w:firstLine="0"/>
        <w:jc w:val="left"/>
      </w:pPr>
      <w:r>
        <w:t>The woman in black remained a poignant symbol, not of darkness or despair, but of the capacity to embrace the full spectrum of human emotion. Her attire served as a metaphor for the deeper understanding that emerged from facing life’s challenges head-on. The intensity of her emotional landscape, reflected in her choice of clothing, became a symbol of the richness and depth that are inherent in the human experience – the beauty and power found in accepting both the light and the shadow.</w:t>
      </w:r>
    </w:p>
    <w:p>
      <w:pPr>
        <w:autoSpaceDN w:val="0"/>
        <w:autoSpaceDE w:val="0"/>
        <w:widowControl/>
        <w:spacing w:line="264" w:lineRule="exact" w:before="264" w:after="0"/>
        <w:ind w:left="0" w:right="0" w:firstLine="0"/>
        <w:jc w:val="left"/>
      </w:pPr>
      <w:r>
        <w:t>The “Black Moon Rising”– my recurring motif – no longer evoked solely a sense of impending doom or crisis. Instead, it became a powerful symbol of transformation, a time of intense change where growth and profound understanding can emerge from the depths of suffering. It was the recognition of the cyclical nature of life, the understanding that periods of darkness are often followed by periods of illumination, that pain can pave the way for greater empathy, and that even in the darkest night, the promise of a new dawn remains.</w:t>
      </w:r>
    </w:p>
    <w:p>
      <w:pPr>
        <w:autoSpaceDN w:val="0"/>
        <w:autoSpaceDE w:val="0"/>
        <w:widowControl/>
        <w:spacing w:line="264" w:lineRule="exact" w:before="266" w:after="0"/>
        <w:ind w:left="0" w:right="0" w:firstLine="0"/>
        <w:jc w:val="left"/>
      </w:pPr>
      <w:r>
        <w:t>My journey through love and loss was far from over. It was an ongoing narrative, a constantly evolving story unfolding day by day. But as I sat there, sipping my coffee, a deep sense of peace settled over me. I had learned that the true measure of a life wasn't the absence of pain but the capacity to navigate it, to learn from it, and to emerge stronger and more compassionate on the other 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blues, my ever-present companion, continued to play its soulful song, but now it was a song infused with a quiet wisdom, an </w:t>
        <w:br/>
        <w:t>acceptance of life's complexities, and a profound appreciation for the enduring power of the human spirit. The music played on, a testament to the ongoing journey of love, loss, and the unending capacity for resilience and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Gratitude</w:t>
      </w:r>
    </w:p>
    <w:p>
      <w:pPr>
        <w:autoSpaceDN w:val="0"/>
        <w:autoSpaceDE w:val="0"/>
        <w:widowControl/>
        <w:spacing w:line="264" w:lineRule="exact" w:before="286" w:after="0"/>
        <w:ind w:left="0" w:right="0" w:firstLine="0"/>
        <w:jc w:val="left"/>
      </w:pPr>
      <w:r>
        <w:t xml:space="preserve">The old wooden porch swing creaked a gentle rhythm, a </w:t>
        <w:br/>
        <w:t>counterpoint to the chirping crickets orchestrating their evening symphony. The air, thick with the scent of honeysuckle and damp earth, hung heavy and sweet. Here, nestled on the edge of town, overlooking a valley bathed in the soft glow of twilight, I found solace. This wasn't a place of escape, not really. It was a place of homecoming, a return to the quiet center of myself, a space where the echoes of past sorrows mingled with the burgeoning whispers of gratitude.</w:t>
      </w:r>
    </w:p>
    <w:p>
      <w:pPr>
        <w:autoSpaceDN w:val="0"/>
        <w:autoSpaceDE w:val="0"/>
        <w:widowControl/>
        <w:spacing w:line="264" w:lineRule="exact" w:before="264" w:after="0"/>
        <w:ind w:left="0" w:right="144" w:firstLine="0"/>
        <w:jc w:val="left"/>
      </w:pPr>
      <w:r>
        <w:t>The years had etched themselves onto my face, carving lines of experience around my eyes, a testament to laughter and tears, triumphs and defeats. Each line held a story, a whisper of a lesson learned, a memory etched in the very fabric of my being. And as I sat there, the cool evening air brushing against my skin, I experienced a profound sense of gratitude, a deep appreciation for the intricate tapestry of my life, for the lessons learned in the crucible of love and loss.</w:t>
      </w:r>
    </w:p>
    <w:p>
      <w:pPr>
        <w:autoSpaceDN w:val="0"/>
        <w:autoSpaceDE w:val="0"/>
        <w:widowControl/>
        <w:spacing w:line="264" w:lineRule="exact" w:before="264" w:after="0"/>
        <w:ind w:left="0" w:right="288" w:firstLine="0"/>
        <w:jc w:val="left"/>
      </w:pPr>
      <w:r>
        <w:t>It wasn't a simple gratitude, born of ease and comfort. It was a gratitude forged in the fires of adversity, tempered by heartache, refined by the passage of time. It was an understanding that the very things that once seemed to break me—the betrayals, the heartbreaks, the disappointments—had, in their own paradoxical way, strengthened me, shaped me, made me who I am.</w:t>
      </w:r>
    </w:p>
    <w:p>
      <w:pPr>
        <w:autoSpaceDN w:val="0"/>
        <w:autoSpaceDE w:val="0"/>
        <w:widowControl/>
        <w:spacing w:line="264" w:lineRule="exact" w:before="264" w:after="0"/>
        <w:ind w:left="0" w:right="0" w:firstLine="0"/>
        <w:jc w:val="left"/>
      </w:pPr>
      <w:r>
        <w:t xml:space="preserve">I thought of the woman in black, her enigmatic presence a constant reminder of the complexities of human connection. Her silences, once perceived as coldness, now resonated with a quiet dignity, a testament to a strength that had weathered countless storms. I no longer witnessed her darkness as a personal affront, but as a reflection of a world where vulnerability often comes at a price, where </w:t>
        <w:br/>
        <w:t xml:space="preserve">emotional armor is sometimes necessary for survival. Her image, once a source of pain, had become a symbol of resilience, of </w:t>
        <w:br/>
        <w:t>enduring through the darkness. The gratitude I experienced wasn’t just for the love I had found; it was also for the profound lessons that arose from its absence.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music, too, had evolved. My blues, once a mournful dirge, now held a deeper resonance, a richer complexity. The minor chords still held their weight of sorrow, but they were intertwined with </w:t>
        <w:br/>
        <w:t>melodies of hope, infused with a newfound appreciation for life’s bittersweet symphony. Each note was a testament to the journey, to the pain that had been transformed into understanding, to the tears that had been replaced by a quiet acceptance.</w:t>
      </w:r>
    </w:p>
    <w:p>
      <w:pPr>
        <w:autoSpaceDN w:val="0"/>
        <w:autoSpaceDE w:val="0"/>
        <w:widowControl/>
        <w:spacing w:line="264" w:lineRule="exact" w:before="264" w:after="0"/>
        <w:ind w:left="0" w:right="144" w:firstLine="0"/>
        <w:jc w:val="left"/>
      </w:pPr>
      <w:r>
        <w:t xml:space="preserve">The past had taught me the importance of boundaries. The need to protect my emotional space, to discern healthy connections from those that were draining, to recognize the subtle signs of </w:t>
        <w:br/>
        <w:t>manipulation. It had taught me to value my own self-worth, to prioritize my emotional well-being above the fleeting approval of others. This understanding, hard-won, was a gift in itself, a crucial element in the construction of a life filled with genuine connection and inner peace.</w:t>
      </w:r>
    </w:p>
    <w:p>
      <w:pPr>
        <w:autoSpaceDN w:val="0"/>
        <w:autoSpaceDE w:val="0"/>
        <w:widowControl/>
        <w:spacing w:line="264" w:lineRule="exact" w:before="264" w:after="0"/>
        <w:ind w:left="0" w:right="0" w:firstLine="0"/>
        <w:jc w:val="left"/>
      </w:pPr>
      <w:r>
        <w:t xml:space="preserve">And then there was the “Black Moon Rising,” that recurring motif in my life's narrative. Once a symbol of impending doom, a harbinger of heartbreak, it had been transmuted into something far more profound – a symbol of transformation. It was a reminder that the darkest nights often precede the brightest dawns, that periods of intense pain can pave the way for profound growth and unexpected resilience. It became a testament to the cyclical nature of life, the ebb and flow of emotions, the understanding that even in the </w:t>
        <w:br/>
        <w:t>depths of despair, there is still the potential for hope, for renewal, for love to bloom again in unexpected ways.</w:t>
      </w:r>
    </w:p>
    <w:p>
      <w:pPr>
        <w:autoSpaceDN w:val="0"/>
        <w:autoSpaceDE w:val="0"/>
        <w:widowControl/>
        <w:spacing w:line="264" w:lineRule="exact" w:before="264" w:after="0"/>
        <w:ind w:left="0" w:right="0" w:firstLine="0"/>
        <w:jc w:val="left"/>
      </w:pPr>
      <w:r>
        <w:t>My gratitude extended to the simple things – the warmth of the sun on my skin, the cool night air on my face, the comforting weight of the old wooden swing beneath me. It was gratitude for the beauty of the natural world, for the solace found in quiet moments of reflection, for the gift of creativity that allowed me to process my emotions and translate them into music.</w:t>
      </w:r>
    </w:p>
    <w:p>
      <w:pPr>
        <w:autoSpaceDN w:val="0"/>
        <w:autoSpaceDE w:val="0"/>
        <w:widowControl/>
        <w:spacing w:line="264" w:lineRule="exact" w:before="264" w:after="0"/>
        <w:ind w:left="0" w:right="144" w:firstLine="0"/>
        <w:jc w:val="left"/>
      </w:pPr>
      <w:r>
        <w:t>I found gratitude in the simple act of breathing, in the rhythm of my own heartbeat, a constant reminder of the miracle of existence.</w:t>
      </w:r>
    </w:p>
    <w:p>
      <w:pPr>
        <w:autoSpaceDN w:val="0"/>
        <w:autoSpaceDE w:val="0"/>
        <w:widowControl/>
        <w:spacing w:line="264" w:lineRule="exact" w:before="60" w:after="0"/>
        <w:ind w:left="0" w:right="288" w:firstLine="0"/>
        <w:jc w:val="left"/>
      </w:pPr>
      <w:r>
        <w:t>I appreciated the friendships that had stood the test of time, the connections that had nourished my soul, and the quiet strength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had discovered within myself. These were the anchors in my life's storm, the beacons guiding me through darkness.</w:t>
      </w:r>
    </w:p>
    <w:p>
      <w:pPr>
        <w:autoSpaceDN w:val="0"/>
        <w:autoSpaceDE w:val="0"/>
        <w:widowControl/>
        <w:spacing w:line="264" w:lineRule="exact" w:before="264" w:after="0"/>
        <w:ind w:left="0" w:right="0" w:firstLine="0"/>
        <w:jc w:val="left"/>
      </w:pPr>
      <w:r>
        <w:t xml:space="preserve">The lessons learned from loss hadn’t diminished my capacity for love; instead, they had deepened it, refined it, made it more </w:t>
        <w:br/>
        <w:t xml:space="preserve">resilient. Love, I had learned, was not a fragile thing to be guarded jealously, but a boundless ocean, capable of encompassing both joy and sorrow, light and shadow. The capacity for both deep love and profound loss had created a profound appreciation for the </w:t>
        <w:br/>
        <w:t>preciousness of each moment. The heartache, the tears, the despair– they had all contributed to the rich tapestry of my life, and for that, I was profoundly grateful.</w:t>
      </w:r>
    </w:p>
    <w:p>
      <w:pPr>
        <w:autoSpaceDN w:val="0"/>
        <w:autoSpaceDE w:val="0"/>
        <w:widowControl/>
        <w:spacing w:line="264" w:lineRule="exact" w:before="264" w:after="0"/>
        <w:ind w:left="0" w:right="0" w:firstLine="0"/>
        <w:jc w:val="left"/>
      </w:pPr>
      <w:r>
        <w:t xml:space="preserve">My life wasn't a fairy tale; it wasn’t a seamless narrative devoid of conflict or hardship. It was a story filled with complexities, with twists and turns, with moments of both profound joy and </w:t>
        <w:br/>
        <w:t>devastating loss. And yet, as I sat on that porch swing, the moon casting its silvery light over the valley, I experienced a sense of deep and abiding peace. The gratitude wasn't for the absence of pain, but for the ability to navigate it, to learn from it, to emerge stronger and wiser on the other side.</w:t>
      </w:r>
    </w:p>
    <w:p>
      <w:pPr>
        <w:autoSpaceDN w:val="0"/>
        <w:autoSpaceDE w:val="0"/>
        <w:widowControl/>
        <w:spacing w:line="264" w:lineRule="exact" w:before="264" w:after="0"/>
        <w:ind w:left="0" w:right="0" w:firstLine="0"/>
        <w:jc w:val="left"/>
      </w:pPr>
      <w:r>
        <w:t xml:space="preserve">The blues still flowed through me, a constant companion, but now its melody was infused with a quiet wisdom, a profound </w:t>
        <w:br/>
        <w:t>appreciation for the enduring power of the human spirit, and a deep, abiding gratitude for the life I had lived, the life I was still living, a life that was both a testament to resilience and an ongoing song of hope. The music played on, a testament to the ever-</w:t>
        <w:br/>
        <w:t xml:space="preserve">unfolding story of love, loss, and the enduring power of the human spirit's capacity for healing and renewal. And in that music, in that quiet contentment, I found a peace that surpassed all </w:t>
        <w:br/>
        <w:t>understanding. The journey continued, but with a heart full of gratitude for the journey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crickets’ chorus faded, replaced by the deeper hum of night, a blanket of stars woven across the inky canvas above. The </w:t>
        <w:br/>
        <w:t xml:space="preserve">honeysuckle’s perfume, once sharp, now hung sweeter, softer, like a memory lingering on the wind. My thoughts drifted, no longer tethered to specific events or regrets, but to a broader, more </w:t>
        <w:br/>
        <w:t>encompassing sense of acceptance. The past, with its jagged edges and unresolved conflicts, no longer experienced like a weight to bear, but a landscape traversed, a journey etched into the very soul.</w:t>
      </w:r>
    </w:p>
    <w:p>
      <w:pPr>
        <w:autoSpaceDN w:val="0"/>
        <w:autoSpaceDE w:val="0"/>
        <w:widowControl/>
        <w:spacing w:line="264" w:lineRule="exact" w:before="264" w:after="0"/>
        <w:ind w:left="0" w:right="144" w:firstLine="0"/>
        <w:jc w:val="left"/>
      </w:pPr>
      <w:r>
        <w:t>This wasn’t a sudden epiphany, a dramatic shift from despair to elation. It was a slow, gradual unfolding, like a blossom revealing its petals one by one. It started with small things – a newfound appreciation for the imperfections in the worn wood of the porch swing, the slight unevenness of the boards beneath my feet. These imperfections, once sources of annoyance, now experienced like marks of history, whispers of stories untold, testaments to time’s gentle, relentless hand.</w:t>
      </w:r>
    </w:p>
    <w:p>
      <w:pPr>
        <w:autoSpaceDN w:val="0"/>
        <w:autoSpaceDE w:val="0"/>
        <w:widowControl/>
        <w:spacing w:line="264" w:lineRule="exact" w:before="264" w:after="0"/>
        <w:ind w:left="0" w:right="0" w:firstLine="0"/>
        <w:jc w:val="left"/>
      </w:pPr>
      <w:r>
        <w:t xml:space="preserve">I thought of the woman in black. The memory of her was no longer a sharp sting, but a muted ache, a melancholic melody played softly in the background. Her absence was not a void, but a space, filled now with the understanding that love, in its myriad forms, is </w:t>
        <w:br/>
        <w:t xml:space="preserve">inherently impermanent. It’s a river, ever flowing, ever changing, sometimes a raging torrent, sometimes a gentle stream, sometimes disappearing into the earth only to reappear unexpectedly, </w:t>
        <w:br/>
        <w:t>transformed.</w:t>
      </w:r>
    </w:p>
    <w:p>
      <w:pPr>
        <w:autoSpaceDN w:val="0"/>
        <w:autoSpaceDE w:val="0"/>
        <w:widowControl/>
        <w:spacing w:line="264" w:lineRule="exact" w:before="264" w:after="0"/>
        <w:ind w:left="0" w:right="0" w:firstLine="0"/>
        <w:jc w:val="left"/>
      </w:pPr>
      <w:r>
        <w:t xml:space="preserve">The idea of a perfect, everlasting love, once a guiding star, now seemed naive, almost childish. Perfect love, I realized, is an illusion, a romantic fantasy, much like the perfect melody, the perfect blues riff that forever eludes even the most seasoned musician. The </w:t>
        <w:br/>
        <w:t>beauty lies in the imperfections, in the cracks and fissures, in the dissonances that give the music its soul, its depth, its authenticity.</w:t>
      </w:r>
    </w:p>
    <w:p>
      <w:pPr>
        <w:autoSpaceDN w:val="0"/>
        <w:autoSpaceDE w:val="0"/>
        <w:widowControl/>
        <w:spacing w:line="264" w:lineRule="exact" w:before="264" w:after="0"/>
        <w:ind w:left="0" w:right="144" w:firstLine="0"/>
        <w:jc w:val="left"/>
      </w:pPr>
      <w:r>
        <w:t>Love, I concluded, is a dance, a delicate waltz between two souls, often stumbling, sometimes falling, but always finding a way to regain its footing, to find a new rhythm, a new harmony. It's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acceptance – not just accepting the love itself, but accepting the imperfections inherent in both the giver and the receiver, the blemishes on our souls, the scars etched by life's experiences.</w:t>
      </w:r>
    </w:p>
    <w:p>
      <w:pPr>
        <w:autoSpaceDN w:val="0"/>
        <w:autoSpaceDE w:val="0"/>
        <w:widowControl/>
        <w:spacing w:line="264" w:lineRule="exact" w:before="264" w:after="0"/>
        <w:ind w:left="0" w:right="0" w:firstLine="0"/>
        <w:jc w:val="left"/>
      </w:pPr>
      <w:r>
        <w:t xml:space="preserve">The changing seasons became a metaphor for the ebb and flow of love. The vibrant green of spring, full of promise and new </w:t>
        <w:br/>
        <w:t>beginnings, gave way to the fiery passion of summer, intense and consuming. Then came the melancholy beauty of autumn, a time of reflection, of letting go, a season where even the most vibrant leaves eventually fall, returning to the earth to nourish new growth.</w:t>
      </w:r>
    </w:p>
    <w:p>
      <w:pPr>
        <w:autoSpaceDN w:val="0"/>
        <w:autoSpaceDE w:val="0"/>
        <w:widowControl/>
        <w:spacing w:line="264" w:lineRule="exact" w:before="60" w:after="0"/>
        <w:ind w:left="0" w:right="288" w:firstLine="0"/>
        <w:jc w:val="left"/>
      </w:pPr>
      <w:r>
        <w:t>And finally, the quiet stillness of winter, a time of dormancy, of introspection, a preparation for the rebirth that spring inevitably brings.</w:t>
      </w:r>
    </w:p>
    <w:p>
      <w:pPr>
        <w:autoSpaceDN w:val="0"/>
        <w:autoSpaceDE w:val="0"/>
        <w:widowControl/>
        <w:spacing w:line="264" w:lineRule="exact" w:before="264" w:after="0"/>
        <w:ind w:left="0" w:right="0" w:firstLine="0"/>
        <w:jc w:val="left"/>
      </w:pPr>
      <w:r>
        <w:t xml:space="preserve">The "Black Moon Rising," once a symbol of despair, a harbinger of heartbreak, now experienced like a necessary stage in the cyclical dance of life and love. It was a reminder that the darkest night inevitably gives way to dawn, that even in the depths of despair, there is the potential for renewal, for growth, for a different kind of beauty to emerge from the ashes. It was a symbol not of defeat, but of </w:t>
        <w:br/>
        <w:t>transformation, a metamorphosis from caterpillar to butterfly, from sorrow to wisdom.</w:t>
      </w:r>
    </w:p>
    <w:p>
      <w:pPr>
        <w:autoSpaceDN w:val="0"/>
        <w:autoSpaceDE w:val="0"/>
        <w:widowControl/>
        <w:spacing w:line="264" w:lineRule="exact" w:before="264" w:after="0"/>
        <w:ind w:left="0" w:right="144" w:firstLine="0"/>
        <w:jc w:val="left"/>
      </w:pPr>
      <w:r>
        <w:t>The river, winding its way through the valley below, mirrored the course of my own life, its currents carrying me along, sometimes gentle, sometimes swift, sometimes turbulent, but always moving, always changing. It taught me the futility of fighting the current, the wisdom of surrendering to its flow, of trusting the inherent wisdom of the universe, the natural rhythms of life and loss, of change and acceptance.</w:t>
      </w:r>
    </w:p>
    <w:p>
      <w:pPr>
        <w:autoSpaceDN w:val="0"/>
        <w:autoSpaceDE w:val="0"/>
        <w:widowControl/>
        <w:spacing w:line="264" w:lineRule="exact" w:before="264" w:after="0"/>
        <w:ind w:left="0" w:right="0" w:firstLine="0"/>
        <w:jc w:val="left"/>
      </w:pPr>
      <w:r>
        <w:t xml:space="preserve">I’ve learned the value of boundaries, of self-preservation, of </w:t>
        <w:br/>
        <w:t>protecting my heart from those who would exploit its vulnerability. This is not a sign of weakness, but of self-respect, a testament to my understanding of my own worth, a realization that my emotional well-being is paramount, a non-negotiable element in the quest for a fulfilling life.</w:t>
      </w:r>
    </w:p>
    <w:p>
      <w:pPr>
        <w:autoSpaceDN w:val="0"/>
        <w:autoSpaceDE w:val="0"/>
        <w:widowControl/>
        <w:spacing w:line="264" w:lineRule="exact" w:before="264" w:after="0"/>
        <w:ind w:left="0" w:right="0" w:firstLine="0"/>
        <w:jc w:val="center"/>
      </w:pPr>
      <w:r>
        <w:t>The blues, my constant companion, now held a different resonance. It was still imbued with sadness, with longing, but there was also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newfound depth, a maturity, a wisdom born from experience. The minor chords still resonated with heartache, but they were </w:t>
        <w:br/>
        <w:t>interwoven with notes of hope, melodies of resilience, a rhythm that reflected the cyclical nature of life, the understanding that even in sorrow, there is beauty, in loss, there is growth.</w:t>
      </w:r>
    </w:p>
    <w:p>
      <w:pPr>
        <w:autoSpaceDN w:val="0"/>
        <w:autoSpaceDE w:val="0"/>
        <w:widowControl/>
        <w:spacing w:line="264" w:lineRule="exact" w:before="264" w:after="0"/>
        <w:ind w:left="0" w:right="0" w:firstLine="0"/>
        <w:jc w:val="left"/>
      </w:pPr>
      <w:r>
        <w:t>This acceptance, this quiet peace, was not a denial of pain, but a recognition of its place in the grand scheme of things. It was an acknowledgment that the highs and lows, the triumphs and defeats, the joys and sorrows, are all integral parts of the human experience, interwoven threads in the tapestry of existence. Life is not a straight line; it is a winding road, full of unexpected turns and detours, moments of breathtaking beauty and devastating loss.</w:t>
      </w:r>
    </w:p>
    <w:p>
      <w:pPr>
        <w:autoSpaceDN w:val="0"/>
        <w:autoSpaceDE w:val="0"/>
        <w:widowControl/>
        <w:spacing w:line="264" w:lineRule="exact" w:before="264" w:after="0"/>
        <w:ind w:left="0" w:right="144" w:firstLine="0"/>
        <w:jc w:val="left"/>
      </w:pPr>
      <w:r>
        <w:t>It's in the acceptance of these contradictions, these imperfections, that true understanding and lasting peace reside. The struggle, the hardship, the pain – they are not things to be avoided, but lessons to be learned, experiences to be embraced, for they are the very things that shape us, define us, give us the depth and complexity that make us truly human.</w:t>
      </w:r>
    </w:p>
    <w:p>
      <w:pPr>
        <w:autoSpaceDN w:val="0"/>
        <w:autoSpaceDE w:val="0"/>
        <w:widowControl/>
        <w:spacing w:line="264" w:lineRule="exact" w:before="264" w:after="0"/>
        <w:ind w:left="0" w:right="0" w:firstLine="0"/>
        <w:jc w:val="left"/>
      </w:pPr>
      <w:r>
        <w:t>The moon, a silent witness to countless nights, hung high in the sky, casting its silvery glow on the valley below. It too was imperfect, its surface pockmarked, its light shifting and changing, reflecting the impermanence of all things. And yet, its beauty was undeniable, a constant reminder of the cyclical nature of life, of the inevitable ebb and flow, of the dance between light and shadow, between joy and sorrow, between love and loss.</w:t>
      </w:r>
    </w:p>
    <w:p>
      <w:pPr>
        <w:autoSpaceDN w:val="0"/>
        <w:autoSpaceDE w:val="0"/>
        <w:widowControl/>
        <w:spacing w:line="264" w:lineRule="exact" w:before="264" w:after="0"/>
        <w:ind w:left="0" w:right="0" w:firstLine="0"/>
        <w:jc w:val="left"/>
      </w:pPr>
      <w:r>
        <w:t xml:space="preserve">The porch swing continued its gentle creaking, a rhythmic </w:t>
        <w:br/>
        <w:t xml:space="preserve">counterpoint to the night sounds, a lullaby to the soul. And as I sat there, bathed in the soft moonlight, I experienced a profound sense of </w:t>
        <w:br/>
        <w:t xml:space="preserve">gratitude, a peaceful acceptance of the imperfections of love, of life, of myself. The blues still played within me, but now it was a song of peace, a hymn to resilience, a tribute to the enduring power of the human spirit. The journey continues, but now it is a journey </w:t>
        <w:br/>
        <w:t>embraced, a path traveled not with fear or trepidation, but with gratitude and a quiet, profound acceptance of the beauty inherent in life’s imperfections. The music played on, a testament to the ever-unfolding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Therapy</w:t>
      </w:r>
    </w:p>
    <w:p>
      <w:pPr>
        <w:autoSpaceDN w:val="0"/>
        <w:autoSpaceDE w:val="0"/>
        <w:widowControl/>
        <w:spacing w:line="264" w:lineRule="exact" w:before="286" w:after="0"/>
        <w:ind w:left="0" w:right="0" w:firstLine="0"/>
        <w:jc w:val="left"/>
      </w:pPr>
      <w:r>
        <w:t xml:space="preserve">The rhythmic pulse of the blues, a constant companion throughout my life's journey, had always been more than just music; it was a visceral expression of my soul, a mirror reflecting the complexities of my experiences. But it wasn't until I began to actively use music as a tool, not just a release, that I truly grasped its therapeutic power. It started subtly, almost unintentionally. After a particularly brutal heartbreak, one where the pain experienced like a physical wound, I found myself instinctively reaching for my guitar. The notes, </w:t>
        <w:br/>
        <w:t xml:space="preserve">initially hesitant and clumsy, flowed out, a torrent of raw emotion. It wasn't pretty, not by a long shot. It was dissonant, raw, filled with the jagged edges of grief. But as I played, something shifted within me. The music didn’t erase the pain, but it sculpted it, giving it shape and form. It transformed the amorphous agony into </w:t>
        <w:br/>
        <w:t>something tangible, something I could grapple with, understand, and ultimately, process.</w:t>
      </w:r>
    </w:p>
    <w:p>
      <w:pPr>
        <w:autoSpaceDN w:val="0"/>
        <w:autoSpaceDE w:val="0"/>
        <w:widowControl/>
        <w:spacing w:line="264" w:lineRule="exact" w:before="264" w:after="0"/>
        <w:ind w:left="0" w:right="0" w:firstLine="0"/>
        <w:jc w:val="left"/>
      </w:pPr>
      <w:r>
        <w:t>This wasn’t a conscious decision. I wasn’t thinking, "Now, I’m going to use music therapy to heal." It was simply an instinct, a primal urge to express the inexpressible. The act of playing became a meditation, a form of self-hypnosis, where the physicality of the music – the pressure of my fingers on the strings, the vibration of the instrument resonating through my body – grounded me in the present moment. It pulled me out of the swirling vortex of my thoughts, the incessant replay of memories, the cycle of regret and self-recrimination. The blues, in its melancholic beauty, became a conduit, a channel through which my pain could flow, finding its way out into the world, leaving me slightly lighter, a little less burdened.</w:t>
      </w:r>
    </w:p>
    <w:p>
      <w:pPr>
        <w:autoSpaceDN w:val="0"/>
        <w:autoSpaceDE w:val="0"/>
        <w:widowControl/>
        <w:spacing w:line="264" w:lineRule="exact" w:before="264" w:after="0"/>
        <w:ind w:left="0" w:right="0" w:firstLine="0"/>
        <w:jc w:val="left"/>
      </w:pPr>
      <w:r>
        <w:t xml:space="preserve">Later, I started incorporating this understanding into my </w:t>
        <w:br/>
        <w:t>professional life. I began to see the transformative power of music not just in my own life, but in the lives of others. I wasn't a trained therapist, but I had a unique skill set—a profound understanding of the human condition, a connection to my emotions that was both intense and vulnerable.</w:t>
      </w:r>
    </w:p>
    <w:p>
      <w:pPr>
        <w:autoSpaceDN w:val="0"/>
        <w:autoSpaceDE w:val="0"/>
        <w:widowControl/>
        <w:spacing w:line="322" w:lineRule="exact" w:before="206" w:after="0"/>
        <w:ind w:left="0" w:right="0" w:firstLine="0"/>
        <w:jc w:val="left"/>
      </w:pPr>
      <w:r>
        <w:t>One evening, a young woman named Sarah, a regular at the club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where I played, approached me after my set. Her eyes were red-rimmed, her shoulders slumped with a weight that was palpable even across the room. She spoke in hushed tones, her voice </w:t>
        <w:br/>
        <w:t>trembling, about the recent loss of her mother. The grief she carried experienced like a palpable entity, heavy and suffocating. There were no easy words of comfort I could offer. But as I watched her, I witnessed in her eyes a flicker of something else, a quiet longing for release. I quietly offered her my guitar.</w:t>
      </w:r>
    </w:p>
    <w:p>
      <w:pPr>
        <w:autoSpaceDN w:val="0"/>
        <w:autoSpaceDE w:val="0"/>
        <w:widowControl/>
        <w:spacing w:line="264" w:lineRule="exact" w:before="264" w:after="0"/>
        <w:ind w:left="0" w:right="0" w:firstLine="0"/>
        <w:jc w:val="left"/>
      </w:pPr>
      <w:r>
        <w:t xml:space="preserve">She appeared at it hesitantly, her fingers tracing the worn wood. I encouraged her to play, anything at all. No judgment, no pressure, just the simple act of allowing the music to flow. At first, she was tentative, her fingers fumbling on the strings. But as the notes began to emerge, however clumsy or imperfect, something </w:t>
        <w:br/>
        <w:t>miraculous happened. Her body began to relax, her breathing deepened, the tension visibly easing from her shoulders. The music wasn't beautiful in any traditional sense. It was a raw, unfiltered expression of her grief, but it was hers, a powerful articulation of her pain that transcended words.</w:t>
      </w:r>
    </w:p>
    <w:p>
      <w:pPr>
        <w:autoSpaceDN w:val="0"/>
        <w:autoSpaceDE w:val="0"/>
        <w:widowControl/>
        <w:spacing w:line="264" w:lineRule="exact" w:before="264" w:after="0"/>
        <w:ind w:left="0" w:right="0" w:firstLine="0"/>
        <w:jc w:val="left"/>
      </w:pPr>
      <w:r>
        <w:t xml:space="preserve">As she played, I sat beside her, feeling the power of her music reverberate through me. I understood the profound healing that can come from such unburdening. She didn't need a polished </w:t>
        <w:br/>
        <w:t>performance or technical perfection; she needed an outlet, a safe space to express her sorrow without judgment, without expectation.</w:t>
      </w:r>
    </w:p>
    <w:p>
      <w:pPr>
        <w:autoSpaceDN w:val="0"/>
        <w:autoSpaceDE w:val="0"/>
        <w:widowControl/>
        <w:spacing w:line="264" w:lineRule="exact" w:before="58" w:after="0"/>
        <w:ind w:left="0" w:right="144" w:firstLine="0"/>
        <w:jc w:val="left"/>
      </w:pPr>
      <w:r>
        <w:t>Music provided that space, allowing her to confront her grief, to process it, to begin the long and often difficult journey of healing.</w:t>
      </w:r>
    </w:p>
    <w:p>
      <w:pPr>
        <w:autoSpaceDN w:val="0"/>
        <w:autoSpaceDE w:val="0"/>
        <w:widowControl/>
        <w:spacing w:line="264" w:lineRule="exact" w:before="264" w:after="0"/>
        <w:ind w:left="0" w:right="0" w:firstLine="0"/>
        <w:jc w:val="left"/>
      </w:pPr>
      <w:r>
        <w:t xml:space="preserve">This experience, and many others that followed, solidified my belief in the extraordinary therapeutic potential of music. I recognized that music doesn't solve problems or magically erase pain. It doesn’t provide pat answers or easy solutions. Instead, it creates a pathway, a bridge between the internal landscape of the heart and the </w:t>
        <w:br/>
        <w:t>external world, allowing emotions to surface, to be processed and channeled into something constructive.</w:t>
      </w:r>
    </w:p>
    <w:p>
      <w:pPr>
        <w:autoSpaceDN w:val="0"/>
        <w:autoSpaceDE w:val="0"/>
        <w:widowControl/>
        <w:spacing w:line="264" w:lineRule="exact" w:before="264" w:after="0"/>
        <w:ind w:left="0" w:right="144" w:firstLine="0"/>
        <w:jc w:val="left"/>
      </w:pPr>
      <w:r>
        <w:t>The music itself can be a form of self-expression that bypasses the limitations of language. Sometimes, the words are just too difficult to find, too emotionally charged to articulate. Music, on the other hand, offers a direct line to the core of one's being, providing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language that transcends the barriers of articulate speech. It's a way of communicating the inexpressible, of expressing the deep and often hidden emotions that reside within us.</w:t>
      </w:r>
    </w:p>
    <w:p>
      <w:pPr>
        <w:autoSpaceDN w:val="0"/>
        <w:autoSpaceDE w:val="0"/>
        <w:widowControl/>
        <w:spacing w:line="264" w:lineRule="exact" w:before="264" w:after="0"/>
        <w:ind w:left="0" w:right="0" w:firstLine="0"/>
        <w:jc w:val="left"/>
      </w:pPr>
      <w:r>
        <w:t xml:space="preserve">One of my most memorable experiences involved a young man named Michael who came to my sessions profoundly affected by a traumatic event. He was suffering from severe anxiety and was unable to express his feelings verbally. He'd completely withdrawn, retreating into a shell of silence. Talking to him, finding the right words to comfort him, seemed impossible. I proposed a different approach, a musical dialogue. I played a simple, slow blues riff, a gentle melody that I experienced was reflective of his emotional state. This was not a performance, but a collaborative exploration, a shared sonic landscape where he could express himself without the </w:t>
        <w:br/>
        <w:t>pressure of words.</w:t>
      </w:r>
    </w:p>
    <w:p>
      <w:pPr>
        <w:autoSpaceDN w:val="0"/>
        <w:autoSpaceDE w:val="0"/>
        <w:widowControl/>
        <w:spacing w:line="324" w:lineRule="exact" w:before="204" w:after="0"/>
        <w:ind w:left="0" w:right="0" w:firstLine="0"/>
        <w:jc w:val="left"/>
      </w:pPr>
      <w:r>
        <w:t>At first, he was resistant, unwilling to even touch the instrument.</w:t>
      </w:r>
    </w:p>
    <w:p>
      <w:pPr>
        <w:autoSpaceDN w:val="0"/>
        <w:autoSpaceDE w:val="0"/>
        <w:widowControl/>
        <w:spacing w:line="264" w:lineRule="exact" w:before="60" w:after="0"/>
        <w:ind w:left="0" w:right="0" w:firstLine="0"/>
        <w:jc w:val="left"/>
      </w:pPr>
      <w:r>
        <w:t xml:space="preserve">But slowly, hesitantly, he began to strum along, mimicking my simple melody. As the weeks progressed, his playing became less hesitant, his melodies growing in complexity, reflecting his own evolving emotional landscape. He began to incorporate more notes, even some improvisation, letting the music convey the emotions he was struggling to articulate. Through our musical interactions, he found his voice, albeit a voice that spoke not in words, but in notes and rhythms. He found solace, a sense of peace, a way of </w:t>
        <w:br/>
        <w:t>communicating his inner turmoil without the burden of spoken words.</w:t>
      </w:r>
    </w:p>
    <w:p>
      <w:pPr>
        <w:autoSpaceDN w:val="0"/>
        <w:autoSpaceDE w:val="0"/>
        <w:widowControl/>
        <w:spacing w:line="264" w:lineRule="exact" w:before="264" w:after="0"/>
        <w:ind w:left="0" w:right="0" w:firstLine="0"/>
        <w:jc w:val="left"/>
      </w:pPr>
      <w:r>
        <w:t>The power of music as therapy lies in its ability to tap into the deepest recesses of the human psyche. It allows individuals to explore their emotions, to confront their pain, and to find solace in the midst of hardship. It's a journey of self-discovery, of healing, of creating meaning from chaos. It's not a magic bullet, not a quick fix, but a powerful tool that can aid the process of understanding and processing deeply emotional experiences. The rhythm of the blues, the melancholic beauty of the minor chords, the cathartic release of spontaneous expression – all contribute to a process of self-healing that is both powerful and deeply personal. The journey is unique to every individual, but the destination – a deeper understanding of self and a greater sense of peace – is universal.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In my own life, and in the lives of those I've encountered, music has been a constant companion, a source of strength, a tool for </w:t>
        <w:br/>
        <w:t xml:space="preserve">navigating the turbulent waters of existence. It's a reminder that even in the darkest of times, there is beauty to be found, a way to find voice and healing in the most profound ways, a way to create harmony from dissonance. The blues, my constant companion, continues to teach me about resilience, about acceptance, about the inherent power of the human spirit to heal, to grow, and to find beauty even in sorrow. The music plays on, and with it, the life continues, its rhythm echoing the cycles of our humanity. And in that dance of life and music, I found something more than just a career, I found a calling. A calling to help others find solace, </w:t>
        <w:br/>
        <w:t xml:space="preserve">healing, and their own unique voices through the universal </w:t>
        <w:br/>
        <w:t>language of music. The music is always there, waiting to be played, waiting to help heal the soul. It's a journey, a process, and a gift. And it's a gift I'm happy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a Catalyst</w:t>
      </w:r>
    </w:p>
    <w:p>
      <w:pPr>
        <w:autoSpaceDN w:val="0"/>
        <w:autoSpaceDE w:val="0"/>
        <w:widowControl/>
        <w:spacing w:line="264" w:lineRule="exact" w:before="286" w:after="0"/>
        <w:ind w:left="0" w:right="0" w:firstLine="0"/>
        <w:jc w:val="left"/>
      </w:pPr>
      <w:r>
        <w:t xml:space="preserve">The worn wooden floorboards of the rehearsal space groaned a familiar rhythm under my feet, a counterpoint to the blues riff I was working on. Dust motes danced in the lone shaft of sunlight slicing through the grimy window, illuminating the faded posters and scattered sheet music that littered the room. This wasn't a </w:t>
        <w:br/>
        <w:t>glamorous setting, no plush velvet curtains or sparkling chandeliers.</w:t>
      </w:r>
    </w:p>
    <w:p>
      <w:pPr>
        <w:autoSpaceDN w:val="0"/>
        <w:autoSpaceDE w:val="0"/>
        <w:widowControl/>
        <w:spacing w:line="264" w:lineRule="exact" w:before="58" w:after="0"/>
        <w:ind w:left="0" w:right="0" w:firstLine="0"/>
        <w:jc w:val="left"/>
      </w:pPr>
      <w:r>
        <w:t>It was just a room, a space where the raw emotion of the blues could breathe freely, unburdened by pretense. And it was in these unassuming spaces that the true power of music revealed itself, not in the polished perfection of a concert hall, but in the messy, imperfect beauty of creation.</w:t>
      </w:r>
    </w:p>
    <w:p>
      <w:pPr>
        <w:autoSpaceDN w:val="0"/>
        <w:autoSpaceDE w:val="0"/>
        <w:widowControl/>
        <w:spacing w:line="264" w:lineRule="exact" w:before="266" w:after="0"/>
        <w:ind w:left="0" w:right="0" w:firstLine="0"/>
        <w:jc w:val="left"/>
      </w:pPr>
      <w:r>
        <w:t>Years of playing had taught me that music wasn’t just about hitting the right notes or following a prescribed melody. It was about channeling the energy, the pain, the joy, the sorrow, the entire spectrum of human experience. It was a conversation, a dialogue between the musician and the instrument, a dialogue that often extended beyond the individual, becoming a shared experience between the performer and the listener.</w:t>
      </w:r>
    </w:p>
    <w:p>
      <w:pPr>
        <w:autoSpaceDN w:val="0"/>
        <w:autoSpaceDE w:val="0"/>
        <w:widowControl/>
        <w:spacing w:line="264" w:lineRule="exact" w:before="264" w:after="0"/>
        <w:ind w:left="0" w:right="0" w:firstLine="0"/>
        <w:jc w:val="left"/>
      </w:pPr>
      <w:r>
        <w:t>I remember one particularly intense rehearsal session with a young guitarist, a fiery soul named Elijah. He was wrestling with a song, a piece filled with a raw, untamed energy that mirrored his own turbulent emotions. He was struggling, frustration etched across his face as he repeatedly stumbled over a particularly challenging riff.</w:t>
      </w:r>
    </w:p>
    <w:p>
      <w:pPr>
        <w:autoSpaceDN w:val="0"/>
        <w:autoSpaceDE w:val="0"/>
        <w:widowControl/>
        <w:spacing w:line="264" w:lineRule="exact" w:before="60" w:after="0"/>
        <w:ind w:left="0" w:right="432" w:firstLine="0"/>
        <w:jc w:val="left"/>
      </w:pPr>
      <w:r>
        <w:t>His fingers, nimble and quick, were almost too agitated, his movements reflecting the internal struggle he was experiencing.</w:t>
      </w:r>
    </w:p>
    <w:p>
      <w:pPr>
        <w:autoSpaceDN w:val="0"/>
        <w:autoSpaceDE w:val="0"/>
        <w:widowControl/>
        <w:spacing w:line="264" w:lineRule="exact" w:before="264" w:after="0"/>
        <w:ind w:left="0" w:right="0" w:firstLine="0"/>
        <w:jc w:val="left"/>
      </w:pPr>
      <w:r>
        <w:t xml:space="preserve">We spent hours working on that single riff, dissecting its nuances, exploring its various possibilities. There were moments of intense frustration, moments when he wanted to give up, to throw his guitar against the wall and walk away. But there were also </w:t>
        <w:br/>
        <w:t>moments of breakthrough, moments of sudden clarity, where the music flowed effortlessly, like water finding its course. In those moments, I witnessed his transformation, the shift from frustration to accomplishment, from self-doubt to self-assurance. It wasn’t just about the technical proficiency; it was about the emotional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he was undergoing. The music became the vehicle through which he was processing his emotional turmoil, confronting his inner demons, and ultimately, finding his voice.</w:t>
      </w:r>
    </w:p>
    <w:p>
      <w:pPr>
        <w:autoSpaceDN w:val="0"/>
        <w:autoSpaceDE w:val="0"/>
        <w:widowControl/>
        <w:spacing w:line="264" w:lineRule="exact" w:before="264" w:after="0"/>
        <w:ind w:left="0" w:right="0" w:firstLine="0"/>
        <w:jc w:val="left"/>
      </w:pPr>
      <w:r>
        <w:t>And that, I realized, was the essence of music's transformative power. It wasn't just about entertainment; it was about healing, about self-discovery, about finding strength in vulnerability. The rehearsal space became a sanctuary, a safe haven where he could unravel his anxieties and translate them into music, a language that spoke to the core of his being. The catharsis he experienced was palpable, and it was infectious. Even I, a seasoned musician, experienced the ripple effect of his emotional release.</w:t>
      </w:r>
    </w:p>
    <w:p>
      <w:pPr>
        <w:autoSpaceDN w:val="0"/>
        <w:autoSpaceDE w:val="0"/>
        <w:widowControl/>
        <w:spacing w:line="264" w:lineRule="exact" w:before="264" w:after="0"/>
        <w:ind w:left="0" w:right="0" w:firstLine="0"/>
        <w:jc w:val="left"/>
      </w:pPr>
      <w:r>
        <w:t xml:space="preserve">This wasn’t limited to just individual sessions. The collective </w:t>
        <w:br/>
        <w:t xml:space="preserve">experience of playing in a band, collaborating on a song, working towards a common goal, created an even deeper level of </w:t>
        <w:br/>
        <w:t>transformation. The synergy of different personalities, diverse styles, and contrasting experiences resulted in a creative alchemy, forging a powerful bond between the musicians. We weren't simply making music; we were creating something larger than ourselves, a collective expression of our shared human experience.</w:t>
      </w:r>
    </w:p>
    <w:p>
      <w:pPr>
        <w:autoSpaceDN w:val="0"/>
        <w:autoSpaceDE w:val="0"/>
        <w:widowControl/>
        <w:spacing w:line="264" w:lineRule="exact" w:before="60" w:after="0"/>
        <w:ind w:left="0" w:right="0" w:firstLine="0"/>
        <w:jc w:val="left"/>
      </w:pPr>
      <w:r>
        <w:t>Disagreements, conflicts, even heated arguments were inevitable, but they were always resolved through the music, transformed into a symphony of shared emotion and understanding.</w:t>
      </w:r>
    </w:p>
    <w:p>
      <w:pPr>
        <w:autoSpaceDN w:val="0"/>
        <w:autoSpaceDE w:val="0"/>
        <w:widowControl/>
        <w:spacing w:line="264" w:lineRule="exact" w:before="264" w:after="0"/>
        <w:ind w:left="0" w:right="144" w:firstLine="0"/>
        <w:jc w:val="left"/>
      </w:pPr>
      <w:r>
        <w:t xml:space="preserve">It wasn't just the musicians who experienced this transformation. I’ve seen it countless times in the audiences, in the faces of those who came to hear us play. The blues, with its inherent blend of sorrow and joy, hope and despair, resonated with their own </w:t>
        <w:br/>
        <w:t xml:space="preserve">experiences, their own struggles. Music became a mirror reflecting their innermost emotions, a shared space for empathy and </w:t>
        <w:br/>
        <w:t>understanding.</w:t>
      </w:r>
    </w:p>
    <w:p>
      <w:pPr>
        <w:autoSpaceDN w:val="0"/>
        <w:autoSpaceDE w:val="0"/>
        <w:widowControl/>
        <w:spacing w:line="264" w:lineRule="exact" w:before="266" w:after="0"/>
        <w:ind w:left="0" w:right="0" w:firstLine="0"/>
        <w:jc w:val="left"/>
      </w:pPr>
      <w:r>
        <w:t>I recall one performance in a small, smoky blues club, tucked away in a back alley somewhere. The air was thick with anticipation, the smell of stale beer and sweat mingling with the sweet scent of cigarette smoke. The energy in the room was palpable, a silent understanding between the musicians and the audience. As we began to play, I witnessed a woman in the front row, her eyes closed, her head swaying gently to the rhythm of the music. She appeared lost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thought, her expression reflecting a spectrum of emotions. After the set, she came up to me, her eyes glistening with tears. She simply said, “Thank you,” and left, but the weight of her unspoken </w:t>
        <w:br/>
        <w:t>gratitude resonated more profoundly than any spoken praise could have.</w:t>
      </w:r>
    </w:p>
    <w:p>
      <w:pPr>
        <w:autoSpaceDN w:val="0"/>
        <w:autoSpaceDE w:val="0"/>
        <w:widowControl/>
        <w:spacing w:line="264" w:lineRule="exact" w:before="264" w:after="0"/>
        <w:ind w:left="0" w:right="0" w:firstLine="0"/>
        <w:jc w:val="left"/>
      </w:pPr>
      <w:r>
        <w:t xml:space="preserve">Music, I’ve come to believe, is a language that transcends the limitations of words. It speaks directly to the soul, bypassing the filters of the conscious mind. It’s a language understood by every culture, every generation, every heart. It’s the universal language of emotion, of shared experience, of human connection. It's the </w:t>
        <w:br/>
        <w:t>language of longing, of hope, of despair, of love.</w:t>
      </w:r>
    </w:p>
    <w:p>
      <w:pPr>
        <w:autoSpaceDN w:val="0"/>
        <w:autoSpaceDE w:val="0"/>
        <w:widowControl/>
        <w:spacing w:line="264" w:lineRule="exact" w:before="264" w:after="0"/>
        <w:ind w:left="0" w:right="0" w:firstLine="0"/>
        <w:jc w:val="left"/>
      </w:pPr>
      <w:r>
        <w:t xml:space="preserve">On many occasions, I witnessed how music bridged cultural divides, brought disparate individuals together, created a sense of </w:t>
        <w:br/>
        <w:t xml:space="preserve">belonging. In our diverse band, we had members from different backgrounds, different walks of life, but our shared passion for music transcended these differences, forging a powerful bond </w:t>
        <w:br/>
        <w:t>among us. We learned from each other, respected each other, and grew together, musically and personally. This was reflected in our performances, in the harmonious blend of our individual styles, in the powerful message our music conveyed.</w:t>
      </w:r>
    </w:p>
    <w:p>
      <w:pPr>
        <w:autoSpaceDN w:val="0"/>
        <w:autoSpaceDE w:val="0"/>
        <w:widowControl/>
        <w:spacing w:line="264" w:lineRule="exact" w:before="264" w:after="0"/>
        <w:ind w:left="0" w:right="0" w:firstLine="0"/>
        <w:jc w:val="left"/>
      </w:pPr>
      <w:r>
        <w:t xml:space="preserve">The power of music is not merely confined to the realm of </w:t>
        <w:br/>
        <w:t xml:space="preserve">performance or creation; it extends into the therapeutic space, as I had already discovered. Many times, I've offered impromptu </w:t>
        <w:br/>
        <w:t xml:space="preserve">sessions in the back room of clubs or even in my own home, using music to help others navigate their emotions. The simple act of sharing a song, of strumming along to a familiar melody, can create a powerful sense of connection and release. It's a shared </w:t>
        <w:br/>
        <w:t xml:space="preserve">vulnerability, a mutual understanding that transcends the </w:t>
        <w:br/>
        <w:t>boundaries of language.</w:t>
      </w:r>
    </w:p>
    <w:p>
      <w:pPr>
        <w:autoSpaceDN w:val="0"/>
        <w:autoSpaceDE w:val="0"/>
        <w:widowControl/>
        <w:spacing w:line="264" w:lineRule="exact" w:before="266" w:after="0"/>
        <w:ind w:left="0" w:right="0" w:firstLine="0"/>
        <w:jc w:val="left"/>
      </w:pPr>
      <w:r>
        <w:t xml:space="preserve">Music is more than a form of expression; it's a form of therapy. It's a way to process grief, to confront trauma, to find solace in times of hardship. It's a pathway to self-discovery, a journey of healing, a voyage into the depths of the human soul. The blues, with its </w:t>
        <w:br/>
        <w:t>melancholic beauty, its raw emotion, its cyclical rhythm, has been my constant guide on this journey, my teacher, my confidante, my healer. And as I continue to play, to listen, to create, to share, 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reminded of the profound and transformative power of music, its ability to touch hearts, to heal wounds, to connect souls, and to create beauty out of chaos. The music plays on, a constant reminder of the enduring power of human resilience, the beauty of </w:t>
        <w:br/>
        <w:t>imperfection, and the transcendent power of human connection.</w:t>
      </w:r>
    </w:p>
    <w:p>
      <w:pPr>
        <w:autoSpaceDN w:val="0"/>
        <w:autoSpaceDE w:val="0"/>
        <w:widowControl/>
        <w:spacing w:line="264" w:lineRule="exact" w:before="60" w:after="0"/>
        <w:ind w:left="0" w:right="288" w:firstLine="0"/>
        <w:jc w:val="left"/>
      </w:pPr>
      <w:r>
        <w:t>The journey continues, one note, one song, one performance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Expression</w:t>
      </w:r>
    </w:p>
    <w:p>
      <w:pPr>
        <w:autoSpaceDN w:val="0"/>
        <w:autoSpaceDE w:val="0"/>
        <w:widowControl/>
        <w:spacing w:line="264" w:lineRule="exact" w:before="286" w:after="0"/>
        <w:ind w:left="0" w:right="0" w:firstLine="0"/>
        <w:jc w:val="left"/>
      </w:pPr>
      <w:r>
        <w:t xml:space="preserve">The air hung thick and heavy in the small, dimly lit studio. It wasn't much – a converted garage, really, with peeling paint and a single bare bulb hanging precariously from the ceiling. But it was mine . My sanctuary. My haven. A place where the world outside – with its demands, its disappointments, its relentless rhythm – faded into a distant hum. Here, surrounded by my instruments – the worn </w:t>
        <w:br/>
        <w:t>guitar, the battered harmonica, the ancient upright bass – I could breathe. I could create. I could simply be .</w:t>
      </w:r>
    </w:p>
    <w:p>
      <w:pPr>
        <w:autoSpaceDN w:val="0"/>
        <w:autoSpaceDE w:val="0"/>
        <w:widowControl/>
        <w:spacing w:line="264" w:lineRule="exact" w:before="264" w:after="0"/>
        <w:ind w:left="0" w:right="0" w:firstLine="0"/>
        <w:jc w:val="left"/>
      </w:pPr>
      <w:r>
        <w:t>The guitar experienced like an extension of myself, its smooth, worn wood a familiar comfort against my fingertips. Each callus, each scar, a testament to countless hours spent pouring my soul into its strings.</w:t>
      </w:r>
    </w:p>
    <w:p>
      <w:pPr>
        <w:autoSpaceDN w:val="0"/>
        <w:autoSpaceDE w:val="0"/>
        <w:widowControl/>
        <w:spacing w:line="264" w:lineRule="exact" w:before="60" w:after="0"/>
        <w:ind w:left="0" w:right="0" w:firstLine="0"/>
        <w:jc w:val="left"/>
      </w:pPr>
      <w:r>
        <w:t>It wasn't just an instrument; it was a confidante, a witness to my joys and sorrows, my triumphs and failures. It held the echoes of laughter and tears, of heartbreak and hope, of everything that made me, me.</w:t>
      </w:r>
    </w:p>
    <w:p>
      <w:pPr>
        <w:autoSpaceDN w:val="0"/>
        <w:autoSpaceDE w:val="0"/>
        <w:widowControl/>
        <w:spacing w:line="264" w:lineRule="exact" w:before="264" w:after="0"/>
        <w:ind w:left="0" w:right="0" w:firstLine="0"/>
        <w:jc w:val="left"/>
      </w:pPr>
      <w:r>
        <w:t xml:space="preserve">Tonight, the melody was different. It wasn't the familiar blues lament, the mournful cry that often escaped my fingertips. Tonight, it was something lighter, something…hopeful. It began as a </w:t>
        <w:br/>
        <w:t>tentative strum, a hesitant exploration of a new chord progression, but as the notes flowed, the music took on a life of its own. It unfolded organically, a blossoming flower pushing through the cracks in the concrete. The rhythm was buoyant, a counterpoint to the usual melancholic sway of my compositions. The lyrics, which emerged spontaneously, were a celebration – a celebration of resilience, of survival, of the enduring power of the human spirit.</w:t>
      </w:r>
    </w:p>
    <w:p>
      <w:pPr>
        <w:autoSpaceDN w:val="0"/>
        <w:autoSpaceDE w:val="0"/>
        <w:widowControl/>
        <w:spacing w:line="264" w:lineRule="exact" w:before="264" w:after="0"/>
        <w:ind w:left="0" w:right="0" w:firstLine="0"/>
        <w:jc w:val="left"/>
      </w:pPr>
      <w:r>
        <w:t>I sang of the nights spent huddled in the shadows, battling demons both internal and external. I sang of the moments of despair, of the times when hope seemed lost, swallowed whole by the darkness. But I also sang of the small acts of kindness, the fleeting moments of joy, the unexpected bursts of light that pierced through the gloom. I sang of the strength found in vulnerability, the beauty born from ashes. It was a song of metamorphosis, a hymn of healing.</w:t>
      </w:r>
    </w:p>
    <w:p>
      <w:pPr>
        <w:autoSpaceDN w:val="0"/>
        <w:autoSpaceDE w:val="0"/>
        <w:widowControl/>
        <w:spacing w:line="322" w:lineRule="exact" w:before="206" w:after="0"/>
        <w:ind w:left="0" w:right="0" w:firstLine="0"/>
        <w:jc w:val="center"/>
      </w:pPr>
      <w:r>
        <w:t>The process wasn't always easy. There were moments of frustration,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self-doubt, of the agonizing feeling that the music wouldn't capture the essence of what I wanted to express. The melody would falter, the words would fail me, the rhythm would lose its way. But I persevered, driven by an inner compulsion to translate my </w:t>
        <w:br/>
        <w:t>emotions into a tangible form, to give voice to the silent screams echoing within. It was a cathartic release, a purging of the soul. The music became my therapy, my solace, my salvation.</w:t>
      </w:r>
    </w:p>
    <w:p>
      <w:pPr>
        <w:autoSpaceDN w:val="0"/>
        <w:autoSpaceDE w:val="0"/>
        <w:widowControl/>
        <w:spacing w:line="324" w:lineRule="exact" w:before="204" w:after="0"/>
        <w:ind w:left="0" w:right="0" w:firstLine="0"/>
        <w:jc w:val="left"/>
      </w:pPr>
      <w:r>
        <w:t>As the night wore on, the melody evolved, transformed, refined.</w:t>
      </w:r>
    </w:p>
    <w:p>
      <w:pPr>
        <w:autoSpaceDN w:val="0"/>
        <w:autoSpaceDE w:val="0"/>
        <w:widowControl/>
        <w:spacing w:line="264" w:lineRule="exact" w:before="60" w:after="0"/>
        <w:ind w:left="0" w:right="144" w:firstLine="0"/>
        <w:jc w:val="left"/>
      </w:pPr>
      <w:r>
        <w:t>The initial hesitant notes were replaced by a confident, soaring crescendo. The song grew in intensity, reflecting the complexity of the emotions it sought to capture. It was a musical tapestry woven from threads of sorrow and joy, despair and hope, darkness and light. It was a reflection of life itself, with all its messy, beautiful contradictions.</w:t>
      </w:r>
    </w:p>
    <w:p>
      <w:pPr>
        <w:autoSpaceDN w:val="0"/>
        <w:autoSpaceDE w:val="0"/>
        <w:widowControl/>
        <w:spacing w:line="264" w:lineRule="exact" w:before="264" w:after="0"/>
        <w:ind w:left="0" w:right="0" w:firstLine="0"/>
        <w:jc w:val="left"/>
      </w:pPr>
      <w:r>
        <w:t xml:space="preserve">When I finally put down my guitar, exhausted but exhilarated, I knew I had created something special. It wasn't just a song; it was a piece of my heart, a testament to the power of music to transform pain into beauty, to translate sorrow into hope. It was a message bottled in a melody, a story told in sound. And as I listened to the recording, the raw emotion of the music washed over me, a </w:t>
        <w:br/>
        <w:t>powerful reminder of the healing, transformative power of artistic expression.</w:t>
      </w:r>
    </w:p>
    <w:p>
      <w:pPr>
        <w:autoSpaceDN w:val="0"/>
        <w:autoSpaceDE w:val="0"/>
        <w:widowControl/>
        <w:spacing w:line="264" w:lineRule="exact" w:before="264" w:after="0"/>
        <w:ind w:left="0" w:right="0" w:firstLine="0"/>
        <w:jc w:val="left"/>
      </w:pPr>
      <w:r>
        <w:t xml:space="preserve">The studio, usually a place of solitary creation, became a space for reflection. The instruments, my silent companions, seemed to hum with a sense of shared accomplishment. The peeling paint, the bare bulb, even the dust motes dancing in the faint moonlight seemed to bear witness to the emotional journey I had undertaken. The </w:t>
        <w:br/>
        <w:t xml:space="preserve">experience wasn't just about creating a song; it was about </w:t>
        <w:br/>
        <w:t>understanding myself, confronting my vulnerabilities, and finding my voice.</w:t>
      </w:r>
    </w:p>
    <w:p>
      <w:pPr>
        <w:autoSpaceDN w:val="0"/>
        <w:autoSpaceDE w:val="0"/>
        <w:widowControl/>
        <w:spacing w:line="264" w:lineRule="exact" w:before="266" w:after="0"/>
        <w:ind w:left="0" w:right="0" w:firstLine="0"/>
        <w:jc w:val="left"/>
      </w:pPr>
      <w:r>
        <w:t>The process mirrored the cyclical nature of life itself. Just as the blues often revolves around themes of loss and longing, only to find resolution in a triumphant, almost defiant release, so too did my creative process. There were moments of profound sorrow and desolation, followed by moments of profound joy and liberation.</w:t>
      </w:r>
    </w:p>
    <w:p>
      <w:pPr>
        <w:autoSpaceDN w:val="0"/>
        <w:autoSpaceDE w:val="0"/>
        <w:widowControl/>
        <w:spacing w:line="324" w:lineRule="exact" w:before="0" w:after="0"/>
        <w:ind w:left="0" w:right="0" w:firstLine="0"/>
        <w:jc w:val="left"/>
      </w:pPr>
      <w:r>
        <w:t>The ebb and flow of emotion, the interplay of light and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found its perfect counterpart in the music I created.</w:t>
      </w:r>
    </w:p>
    <w:p>
      <w:pPr>
        <w:autoSpaceDN w:val="0"/>
        <w:autoSpaceDE w:val="0"/>
        <w:widowControl/>
        <w:spacing w:line="264" w:lineRule="exact" w:before="266" w:after="0"/>
        <w:ind w:left="0" w:right="0" w:firstLine="0"/>
        <w:jc w:val="left"/>
      </w:pPr>
      <w:r>
        <w:t>The songs became more than just melodies and lyrics; they were snapshots of my life, moments frozen in time, infused with my experiences, observations and emotions. Each chord, each note, held a story. The music was a way of connecting with my past, with my present, and with my future aspirations. It was a reflection of my struggles, but also of my growth, my resilience, and my capacity to transform pain into art.</w:t>
      </w:r>
    </w:p>
    <w:p>
      <w:pPr>
        <w:autoSpaceDN w:val="0"/>
        <w:autoSpaceDE w:val="0"/>
        <w:widowControl/>
        <w:spacing w:line="264" w:lineRule="exact" w:before="264" w:after="0"/>
        <w:ind w:left="0" w:right="0" w:firstLine="0"/>
        <w:jc w:val="left"/>
      </w:pPr>
      <w:r>
        <w:t>I often found myself sitting in the studio long after I had finished recording, simply listening to the music, letting the melodies wash over me. It was a process of self-discovery, a re-examination of the emotions and experiences that had shaped me. The music was not merely an output; it was a mirror, reflecting my innermost self back to me, showing me both my vulnerabilities and my strengths.</w:t>
      </w:r>
    </w:p>
    <w:p>
      <w:pPr>
        <w:autoSpaceDN w:val="0"/>
        <w:autoSpaceDE w:val="0"/>
        <w:widowControl/>
        <w:spacing w:line="264" w:lineRule="exact" w:before="264" w:after="0"/>
        <w:ind w:left="0" w:right="0" w:firstLine="0"/>
        <w:jc w:val="left"/>
      </w:pPr>
      <w:r>
        <w:t xml:space="preserve">The act of creation wasn't confined to the studio. Inspiration struck in the most unexpected places – on a crowded city street, during a solitary walk in nature, amidst the chaos of everyday life. A </w:t>
        <w:br/>
        <w:t>snatched conversation, a fleeting image, a powerful emotion could spark a new song, a fresh melody, a compelling lyric. The world became my muse, its beauty and its harshness reflected in the music I created.</w:t>
      </w:r>
    </w:p>
    <w:p>
      <w:pPr>
        <w:autoSpaceDN w:val="0"/>
        <w:autoSpaceDE w:val="0"/>
        <w:widowControl/>
        <w:spacing w:line="264" w:lineRule="exact" w:before="264" w:after="0"/>
        <w:ind w:left="0" w:right="0" w:firstLine="0"/>
        <w:jc w:val="left"/>
      </w:pPr>
      <w:r>
        <w:t>This wasn't merely about self-expression; it was about connection. Music became a bridge between myself and the world, allowing me to share my experiences, my emotions, my perspectives with others.</w:t>
      </w:r>
    </w:p>
    <w:p>
      <w:pPr>
        <w:autoSpaceDN w:val="0"/>
        <w:autoSpaceDE w:val="0"/>
        <w:widowControl/>
        <w:spacing w:line="264" w:lineRule="exact" w:before="58" w:after="0"/>
        <w:ind w:left="0" w:right="288" w:firstLine="0"/>
        <w:jc w:val="left"/>
      </w:pPr>
      <w:r>
        <w:t>It was a way of fostering empathy, understanding, and a sense of shared humanity. Through my music, I hoped to connect with others, to offer solace and comfort, and to inspire hope.</w:t>
      </w:r>
    </w:p>
    <w:p>
      <w:pPr>
        <w:autoSpaceDN w:val="0"/>
        <w:autoSpaceDE w:val="0"/>
        <w:widowControl/>
        <w:spacing w:line="264" w:lineRule="exact" w:before="264" w:after="0"/>
        <w:ind w:left="0" w:right="0" w:firstLine="0"/>
        <w:jc w:val="left"/>
      </w:pPr>
      <w:r>
        <w:t xml:space="preserve">My music has always been deeply personal, a reflection of my individual journey and struggles. But it was also, in a way, a </w:t>
        <w:br/>
        <w:t>universal language, capable of transcending cultural and linguistic boundaries. The blues, with its inherent blend of sorrow and joy, resonates with people from all walks of life, across all generations, regardless of their background. This universal quality of the blues made it the perfect medium for me to share my story and to connect with others on a deeper level.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creative process wasn't always linear; it was often chaotic, messy, and unpredictable. There were times when I experienced lost, unsure of where the music was taking me. But even in those moments of uncertainty, I learned to trust the process, to allow the music to guide me, to take me wherever it may lead. The process itself, with all its twists and turns, became a journey of self-discovery, a </w:t>
        <w:br/>
        <w:t>continuous exploration of my inner landscape.</w:t>
      </w:r>
    </w:p>
    <w:p>
      <w:pPr>
        <w:autoSpaceDN w:val="0"/>
        <w:autoSpaceDE w:val="0"/>
        <w:widowControl/>
        <w:spacing w:line="264" w:lineRule="exact" w:before="264" w:after="0"/>
        <w:ind w:left="0" w:right="0" w:firstLine="0"/>
        <w:jc w:val="left"/>
      </w:pPr>
      <w:r>
        <w:t>As I continued to create, I began to see patterns emerge in my music, mirroring the recurring themes in my life – the cyclical nature of love and loss, the constant struggle between hope and despair, the enduring power of human resilience. The music became a way of processing these recurring patterns, of understanding them, of finding meaning and purpose within them.</w:t>
      </w:r>
    </w:p>
    <w:p>
      <w:pPr>
        <w:autoSpaceDN w:val="0"/>
        <w:autoSpaceDE w:val="0"/>
        <w:widowControl/>
        <w:spacing w:line="264" w:lineRule="exact" w:before="264" w:after="0"/>
        <w:ind w:left="0" w:right="0" w:firstLine="0"/>
        <w:jc w:val="left"/>
      </w:pPr>
      <w:r>
        <w:t xml:space="preserve">The music also served as a catalyst for growth. By confronting my inner demons through my art, I was able to gain a deeper </w:t>
        <w:br/>
        <w:t>understanding of myself, to accept my vulnerabilities, and to embrace my imperfections. The act of creation became a form of self-healing, a way of transforming pain into something beautiful and meaningful. The music became my testament to the enduring power of the human spirit, a celebration of life in all its complexity and beauty. And that, ultimately, is the power of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Connection</w:t>
      </w:r>
    </w:p>
    <w:p>
      <w:pPr>
        <w:autoSpaceDN w:val="0"/>
        <w:autoSpaceDE w:val="0"/>
        <w:widowControl/>
        <w:spacing w:line="264" w:lineRule="exact" w:before="286" w:after="0"/>
        <w:ind w:left="0" w:right="0" w:firstLine="0"/>
        <w:jc w:val="left"/>
      </w:pPr>
      <w:r>
        <w:t xml:space="preserve">The worn wooden floorboards of the Blue Moon Saloon groaned under the weight of dancing feet, a rhythmic counterpoint to the blues pouring from the stage. Sweat beaded on my brow, mingling with the dust motes swirling in the single spotlight. The air </w:t>
        <w:br/>
        <w:t>throbbed with energy, a palpable connection between the musicians and the audience, a shared experience woven from sweat, sound, and soul. This wasn't just a gig; it was a communion.</w:t>
      </w:r>
    </w:p>
    <w:p>
      <w:pPr>
        <w:autoSpaceDN w:val="0"/>
        <w:autoSpaceDE w:val="0"/>
        <w:widowControl/>
        <w:spacing w:line="264" w:lineRule="exact" w:before="264" w:after="0"/>
        <w:ind w:left="0" w:right="144" w:firstLine="0"/>
        <w:jc w:val="left"/>
      </w:pPr>
      <w:r>
        <w:t xml:space="preserve">For years, my music had been a solitary pursuit, a private </w:t>
        <w:br/>
        <w:t>conversation between myself and my instruments. The studio, my sanctuary, had been my sole audience. But something shifted, a subtle yet profound change in my creative landscape. The blues, always a deeply personal expression, began to yearn for a wider audience, a shared experience. It was a yearning to connect, to resonate, to build bridges.</w:t>
      </w:r>
    </w:p>
    <w:p>
      <w:pPr>
        <w:autoSpaceDN w:val="0"/>
        <w:autoSpaceDE w:val="0"/>
        <w:widowControl/>
        <w:spacing w:line="264" w:lineRule="exact" w:before="264" w:after="0"/>
        <w:ind w:left="0" w:right="0" w:firstLine="0"/>
        <w:jc w:val="left"/>
      </w:pPr>
      <w:r>
        <w:t xml:space="preserve">That's how I met Silas, a harmonica player with fingers that danced across the reeds like nimble spiders, weaving melodies that snaked and soared. He had a voice, gravelly and deep, that seemed to carry the weight of a thousand stories, each note imbued with a lifetime of lived experience. We met at an open mic night, a chance </w:t>
        <w:br/>
        <w:t>encounter that blossomed into a musical partnership. His style, raw and powerful, complemented my more introspective approach. Together, we created something new, something greater than the sum of our individual talents.</w:t>
      </w:r>
    </w:p>
    <w:p>
      <w:pPr>
        <w:autoSpaceDN w:val="0"/>
        <w:autoSpaceDE w:val="0"/>
        <w:widowControl/>
        <w:spacing w:line="264" w:lineRule="exact" w:before="264" w:after="0"/>
        <w:ind w:left="0" w:right="0" w:firstLine="0"/>
        <w:jc w:val="left"/>
      </w:pPr>
      <w:r>
        <w:t>Our first collaborative performance was a nervous affair. The silence before we began experienced heavy, pregnant with anticipation. But the moment the first notes spilled from our instruments, a wave of electricity surged through the room. Silas's harmonica wailed, a mournful cry that echoed my own guitar's lament, yet his voice also carried an undercurrent of resilience, of hope amidst the darkness.</w:t>
      </w:r>
    </w:p>
    <w:p>
      <w:pPr>
        <w:autoSpaceDN w:val="0"/>
        <w:autoSpaceDE w:val="0"/>
        <w:widowControl/>
        <w:spacing w:line="264" w:lineRule="exact" w:before="60" w:after="0"/>
        <w:ind w:left="0" w:right="288" w:firstLine="0"/>
        <w:jc w:val="left"/>
      </w:pPr>
      <w:r>
        <w:t>We were telling a story together, a shared narrative woven from sorrow and strength, from loss and liberation.</w:t>
      </w:r>
    </w:p>
    <w:p>
      <w:pPr>
        <w:autoSpaceDN w:val="0"/>
        <w:autoSpaceDE w:val="0"/>
        <w:widowControl/>
        <w:spacing w:line="264" w:lineRule="exact" w:before="264" w:after="0"/>
        <w:ind w:left="0" w:right="144" w:firstLine="0"/>
        <w:jc w:val="left"/>
      </w:pPr>
      <w:r>
        <w:t>The audience responded with an intensity that surprised us both. Their faces, illuminated by the flickering candlelight, reflected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raw emotion of our music, their eyes mirroring the depths of our souls. It was a powerful moment, a shared experience of catharsis, a testament to the unifying power of music. In that instant, the walls between performer and audience dissolved, replaced by a shared emotional landscape. We weren't just playing music; we were forging a connection, a bond built on shared vulnerability and mutual understanding.</w:t>
      </w:r>
    </w:p>
    <w:p>
      <w:pPr>
        <w:autoSpaceDN w:val="0"/>
        <w:autoSpaceDE w:val="0"/>
        <w:widowControl/>
        <w:spacing w:line="264" w:lineRule="exact" w:before="264" w:after="0"/>
        <w:ind w:left="0" w:right="0" w:firstLine="0"/>
        <w:jc w:val="left"/>
      </w:pPr>
      <w:r>
        <w:t>This collaborative journey expanded beyond Silas. I found myself drawn into the vibrant tapestry of the local music scene, connecting with other artists—a drummer with a tribal rhythm that pulsed deep within the earth, a bassist whose fingers could coax notes that experienced ancient, a vocalist whose voice could soar above the din like a phoenix rising from the ashes. Each collaboration enriched my music, challenged my perspectives, and expanded my creative horizons.</w:t>
      </w:r>
    </w:p>
    <w:p>
      <w:pPr>
        <w:autoSpaceDN w:val="0"/>
        <w:autoSpaceDE w:val="0"/>
        <w:widowControl/>
        <w:spacing w:line="264" w:lineRule="exact" w:before="264" w:after="0"/>
        <w:ind w:left="0" w:right="0" w:firstLine="0"/>
        <w:jc w:val="left"/>
      </w:pPr>
      <w:r>
        <w:t xml:space="preserve">Our collaborations weren't limited to the stage. Late-night jam sessions in dimly lit bars, impromptu performances in dusty </w:t>
        <w:br/>
        <w:t>roadside cafes, even quiet rehearsals in each other’s homes—these spaces became crucibles where our musical souls forged a common language. Each rehearsal, each performance, was a conversation, a dialogue between hearts, an exchange of emotions and experiences.</w:t>
      </w:r>
    </w:p>
    <w:p>
      <w:pPr>
        <w:autoSpaceDN w:val="0"/>
        <w:autoSpaceDE w:val="0"/>
        <w:widowControl/>
        <w:spacing w:line="264" w:lineRule="exact" w:before="264" w:after="0"/>
        <w:ind w:left="0" w:right="0" w:firstLine="0"/>
        <w:jc w:val="left"/>
      </w:pPr>
      <w:r>
        <w:t xml:space="preserve">We weren't just playing music; we were creating a community, a collective of artists united by a shared passion, a common language of sound. We learned from each other, supported each other, </w:t>
        <w:br/>
        <w:t>challenged each other. The collaborative process honed our skills, pushed our creative boundaries, and enriched our individual voices.</w:t>
      </w:r>
    </w:p>
    <w:p>
      <w:pPr>
        <w:autoSpaceDN w:val="0"/>
        <w:autoSpaceDE w:val="0"/>
        <w:widowControl/>
        <w:spacing w:line="264" w:lineRule="exact" w:before="58" w:after="0"/>
        <w:ind w:left="0" w:right="288" w:firstLine="0"/>
        <w:jc w:val="left"/>
      </w:pPr>
      <w:r>
        <w:t>It was a masterclass in shared experience, where the sum was far greater than its parts.</w:t>
      </w:r>
    </w:p>
    <w:p>
      <w:pPr>
        <w:autoSpaceDN w:val="0"/>
        <w:autoSpaceDE w:val="0"/>
        <w:widowControl/>
        <w:spacing w:line="264" w:lineRule="exact" w:before="264" w:after="0"/>
        <w:ind w:left="0" w:right="0" w:firstLine="0"/>
        <w:jc w:val="left"/>
      </w:pPr>
      <w:r>
        <w:t xml:space="preserve">But the connection wasn't solely between musicians. The audience became an intrinsic part of the creative process. Their energy, their response, their shared experience fueled our performances, </w:t>
        <w:br/>
        <w:t xml:space="preserve">enriching the music and giving it a life beyond the notes </w:t>
        <w:br/>
        <w:t>themselves. It was a symbiotic relationship, a cycle of giving and receiving, where the audience became both witness and participant.</w:t>
      </w:r>
    </w:p>
    <w:p>
      <w:pPr>
        <w:autoSpaceDN w:val="0"/>
        <w:autoSpaceDE w:val="0"/>
        <w:widowControl/>
        <w:spacing w:line="324" w:lineRule="exact" w:before="204" w:after="0"/>
        <w:ind w:left="0" w:right="0" w:firstLine="0"/>
        <w:jc w:val="left"/>
      </w:pPr>
      <w:r>
        <w:t>The music transformed the spaces we played in. A dusty,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corner of a bar would be filled with warmth and vitality as the music echoed through the room. The energy was infectious, </w:t>
        <w:br/>
        <w:t xml:space="preserve">drawing in strangers who would soon find themselves tapping their feet, humming along, swept up in the current of sound. These places transformed into sacred spaces, places where hearts connected, where souls found solace, where the world outside faded into </w:t>
        <w:br/>
        <w:t>insignificance.</w:t>
      </w:r>
    </w:p>
    <w:p>
      <w:pPr>
        <w:autoSpaceDN w:val="0"/>
        <w:autoSpaceDE w:val="0"/>
        <w:widowControl/>
        <w:spacing w:line="264" w:lineRule="exact" w:before="264" w:after="0"/>
        <w:ind w:left="0" w:right="0" w:firstLine="0"/>
        <w:jc w:val="left"/>
      </w:pPr>
      <w:r>
        <w:t xml:space="preserve">The shared emotional experience extended beyond the immediate setting. People would approach me after performances, their eyes glistening with tears, sharing their own stories, their own struggles, their own triumphs. The music had struck a chord, a resonance that transcended the lyrics and melodies, connecting us on a deeper level. These encounters affirmed the power of music to transcend boundaries, to forge connections, to bridge the gaps between </w:t>
        <w:br/>
        <w:t>individuals.</w:t>
      </w:r>
    </w:p>
    <w:p>
      <w:pPr>
        <w:autoSpaceDN w:val="0"/>
        <w:autoSpaceDE w:val="0"/>
        <w:widowControl/>
        <w:spacing w:line="264" w:lineRule="exact" w:before="264" w:after="0"/>
        <w:ind w:left="0" w:right="144" w:firstLine="0"/>
        <w:jc w:val="left"/>
      </w:pPr>
      <w:r>
        <w:t xml:space="preserve">The Black Moon Rising, that recurring symbol of transformation and reckoning in my personal life, found its echo in these </w:t>
        <w:br/>
        <w:t xml:space="preserve">collaborative experiences. It was in the shared creation, in the collective act of making music, that I experienced the most </w:t>
        <w:br/>
        <w:t>profound sense of transformation. The darkness, the pain, the heartbreak—these elements found their counterpoint in the shared joy, the collective power, the unified experience.</w:t>
      </w:r>
    </w:p>
    <w:p>
      <w:pPr>
        <w:autoSpaceDN w:val="0"/>
        <w:autoSpaceDE w:val="0"/>
        <w:widowControl/>
        <w:spacing w:line="264" w:lineRule="exact" w:before="264" w:after="0"/>
        <w:ind w:left="0" w:right="0" w:firstLine="0"/>
        <w:jc w:val="left"/>
      </w:pPr>
      <w:r>
        <w:t xml:space="preserve">The music became a mirror, reflecting not only my own experiences but also the shared humanity of the audience, of my fellow </w:t>
        <w:br/>
        <w:t>musicians. It became a vessel through which we could explore the complexities of life, the highs and lows, the joys and sorrows, the darkness and the light. And in that shared exploration, in that mutual vulnerability, we found not only solace and comfort, but also a sense of profound connection. That, more than anything, was the power of music – its ability to connect us, to unite us, to remind us of our shared humanity. It was the song of connection, a song sung not in isolation, but in harmony with others. It was the song of our lives, played out under the watchful eye of the Black Moon Rising.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Musics Enduring Impact</w:t>
      </w:r>
    </w:p>
    <w:p>
      <w:pPr>
        <w:autoSpaceDN w:val="0"/>
        <w:autoSpaceDE w:val="0"/>
        <w:widowControl/>
        <w:spacing w:line="264" w:lineRule="exact" w:before="286" w:after="0"/>
        <w:ind w:left="0" w:right="0" w:firstLine="0"/>
        <w:jc w:val="left"/>
      </w:pPr>
      <w:r>
        <w:t xml:space="preserve">The final chords faded, leaving a silence thick with the lingering scent of sweat and cheap beer. The Blue Moon Saloon, usually a whirlwind of activity, settled into a quietude that experienced both profound and unsettling. As the last of the patrons drifted out into the night, the weight of the evening settled upon me, heavy and satisfying. It wasn't just the physical exhaustion, the kind that seeped into your bones after a night of pouring your soul onto a stage. It was </w:t>
        <w:br/>
        <w:t>something deeper, a resonance that vibrated within me long after the music had stopped.</w:t>
      </w:r>
    </w:p>
    <w:p>
      <w:pPr>
        <w:autoSpaceDN w:val="0"/>
        <w:autoSpaceDE w:val="0"/>
        <w:widowControl/>
        <w:spacing w:line="264" w:lineRule="exact" w:before="264" w:after="0"/>
        <w:ind w:left="0" w:right="0" w:firstLine="0"/>
        <w:jc w:val="left"/>
      </w:pPr>
      <w:r>
        <w:t xml:space="preserve">That night, and countless nights like it, had etched themselves into the fabric of my being. The shared experience, the palpable </w:t>
        <w:br/>
        <w:t xml:space="preserve">connection between the music, the musicians, and the audience—it was a potent elixir, a balm for the soul. It wasn't just about the notes, the rhythms, the melodies; it was about the unspoken </w:t>
        <w:br/>
        <w:t>language that flowed between us, a silent conversation woven from shared vulnerability and mutual understanding.</w:t>
      </w:r>
    </w:p>
    <w:p>
      <w:pPr>
        <w:autoSpaceDN w:val="0"/>
        <w:autoSpaceDE w:val="0"/>
        <w:widowControl/>
        <w:spacing w:line="264" w:lineRule="exact" w:before="264" w:after="0"/>
        <w:ind w:left="0" w:right="0" w:firstLine="0"/>
        <w:jc w:val="left"/>
      </w:pPr>
      <w:r>
        <w:t xml:space="preserve">Looking back, I see the enduring impact of music not just on my own life, but on the lives of everyone touched by it. Silas, for instance, whose harmonica had initially been a vessel for his own personal demons, had found redemption and solace in our </w:t>
        <w:br/>
        <w:t>collaboration. The music had become a lifeline, a way for him to channel his pain, his anger, his grief, transforming them into something beautiful, something cathartic. He’d often tell me how the stage experienced like a sanctuary, a place where he could let go, where he could be truly himself. The transformation was remarkable; the man who once hid behind a mask of cynicism had found his voice, not just in his singing but in his life.</w:t>
      </w:r>
    </w:p>
    <w:p>
      <w:pPr>
        <w:autoSpaceDN w:val="0"/>
        <w:autoSpaceDE w:val="0"/>
        <w:widowControl/>
        <w:spacing w:line="264" w:lineRule="exact" w:before="264" w:after="0"/>
        <w:ind w:left="0" w:right="144" w:firstLine="0"/>
        <w:jc w:val="left"/>
      </w:pPr>
      <w:r>
        <w:t>The drummer, a man named Isaiah, whose rhythms echoed the ancient pulse of the earth, found a sense of community he had longed for. He’d spoken of a feeling of belonging, a kinship with other musicians, a shared purpose that transcended the individual.</w:t>
      </w:r>
    </w:p>
    <w:p>
      <w:pPr>
        <w:autoSpaceDN w:val="0"/>
        <w:autoSpaceDE w:val="0"/>
        <w:widowControl/>
        <w:spacing w:line="264" w:lineRule="exact" w:before="58" w:after="0"/>
        <w:ind w:left="0" w:right="144" w:firstLine="0"/>
        <w:jc w:val="left"/>
      </w:pPr>
      <w:r>
        <w:t>His drumming had always been powerful; now it held an added depth, a layer of connection and understanding. The solitude he’d once embraced now experienced like a distant memory, replaced by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camaraderie and belonging.</w:t>
      </w:r>
    </w:p>
    <w:p>
      <w:pPr>
        <w:autoSpaceDN w:val="0"/>
        <w:autoSpaceDE w:val="0"/>
        <w:widowControl/>
        <w:spacing w:line="264" w:lineRule="exact" w:before="266" w:after="0"/>
        <w:ind w:left="0" w:right="0" w:firstLine="0"/>
        <w:jc w:val="left"/>
      </w:pPr>
      <w:r>
        <w:t xml:space="preserve">Even the bassist, a quiet and contemplative man named Elijah, found a new confidence through our collaboration. He was a master of his instrument, but his stage presence had always been </w:t>
        <w:br/>
        <w:t xml:space="preserve">understated. Our music brought out a vibrant energy in him, </w:t>
        <w:br/>
        <w:t xml:space="preserve">transforming his quiet intensity into a captivating force. His </w:t>
        <w:br/>
        <w:t>basslines, once subtle and understated, now possessed a boldness and depth that resonated with the audience. The music had given him not only a wider platform but a newfound confidence in his abilities and a place within the community of musicians.</w:t>
      </w:r>
    </w:p>
    <w:p>
      <w:pPr>
        <w:autoSpaceDN w:val="0"/>
        <w:autoSpaceDE w:val="0"/>
        <w:widowControl/>
        <w:spacing w:line="264" w:lineRule="exact" w:before="264" w:after="0"/>
        <w:ind w:left="0" w:right="0" w:firstLine="0"/>
        <w:jc w:val="left"/>
      </w:pPr>
      <w:r>
        <w:t xml:space="preserve">The audience, too, was transformed. I had seen it countless times –the way their faces lit up, the way their bodies moved, the way their eyes mirrored the emotions of the music. The shared </w:t>
        <w:br/>
        <w:t>experience of the music seemed to transcend the boundaries of their everyday lives, offering a moment of escape, a sense of connection, a moment of pure joy. I recall one evening a woman approached me after the set, tears streaming down her face. She spoke of a loss she'd recently endured, a grief that experienced unbearable. The music, she said, had provided her with a moment of peace, a space to grieve, a sense of understanding. It wasn’t just a performance; it was a shared ritual of grief and healing.</w:t>
      </w:r>
    </w:p>
    <w:p>
      <w:pPr>
        <w:autoSpaceDN w:val="0"/>
        <w:autoSpaceDE w:val="0"/>
        <w:widowControl/>
        <w:spacing w:line="264" w:lineRule="exact" w:before="264" w:after="0"/>
        <w:ind w:left="0" w:right="0" w:firstLine="0"/>
        <w:jc w:val="left"/>
      </w:pPr>
      <w:r>
        <w:t>These shared moments, these brief respites from the harsh realities of life, these moments of profound connection – these were the true power of music. It transcended the superficial, delving into the core of human experience. It was a reminder that even in the midst of darkness, there was beauty to be found, that even in the face of adversity, there was hope to be discovered. It was a reminder of the power of shared experience, of the ability of music to connect us on a level that words could never reach.</w:t>
      </w:r>
    </w:p>
    <w:p>
      <w:pPr>
        <w:autoSpaceDN w:val="0"/>
        <w:autoSpaceDE w:val="0"/>
        <w:widowControl/>
        <w:spacing w:line="264" w:lineRule="exact" w:before="266" w:after="0"/>
        <w:ind w:left="0" w:right="0" w:firstLine="0"/>
        <w:jc w:val="left"/>
      </w:pPr>
      <w:r>
        <w:t>The enduring impact of the music went beyond the immediate emotional response. I noticed a change in my own approach to life, a sense of purpose, a clearer understanding of my place in the world. The music had become a lens through which I could view my own life, my own struggles, my own triumphs. It allowed me to process my emotions, to make sense of the complexities of human experience, to find meaning in the chaos. The recurring motif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Black Moon Rising, once a symbol of my own personal turmoil, had now transformed into a metaphor for the cyclical nature of life itself– the ebb and flow of joy and sorrow, the darkness and the light.</w:t>
      </w:r>
    </w:p>
    <w:p>
      <w:pPr>
        <w:autoSpaceDN w:val="0"/>
        <w:autoSpaceDE w:val="0"/>
        <w:widowControl/>
        <w:spacing w:line="264" w:lineRule="exact" w:before="264" w:after="0"/>
        <w:ind w:left="0" w:right="0" w:firstLine="0"/>
        <w:jc w:val="left"/>
      </w:pPr>
      <w:r>
        <w:t>The music became a form of therapy, a means of self-expression, a way to connect with others. It had transformed not just my life, but the lives of those around me. The musicians I worked with, the audiences I played for—we were all bound together by the common thread of music, united by a shared passion, a shared experience. It had created a sense of community, a brotherhood, a place where we could be ourselves, flaws and all.</w:t>
      </w:r>
    </w:p>
    <w:p>
      <w:pPr>
        <w:autoSpaceDN w:val="0"/>
        <w:autoSpaceDE w:val="0"/>
        <w:widowControl/>
        <w:spacing w:line="264" w:lineRule="exact" w:before="264" w:after="0"/>
        <w:ind w:left="0" w:right="0" w:firstLine="0"/>
        <w:jc w:val="left"/>
      </w:pPr>
      <w:r>
        <w:t xml:space="preserve">And so, the final notes of that night echoed in the silence, not just in the empty saloon, but in the hearts and minds of all who had shared that experience. It was a legacy, a testament to the enduring power of music, a reminder that even in the darkest of times, there is always hope, always connection, always the possibility of beauty. It was a reflection of our shared humanity, a testament to the power of music to transcend boundaries, to heal wounds, to bring people together. The Black Moon, having witnessed our shared experience, seemed to shine a little brighter that night. And in the quiet </w:t>
        <w:br/>
        <w:t xml:space="preserve">aftermath, I knew that the music would continue to resonate, not just in the memories of that night, but in the lives it had touched, in the hearts it had moved, and in the souls it had healed. The </w:t>
        <w:br/>
        <w:t>enduring impact was undeniable, a legacy etched not just in the music itself, but in the very fabric of our shared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Priorities</w:t>
      </w:r>
    </w:p>
    <w:p>
      <w:pPr>
        <w:autoSpaceDN w:val="0"/>
        <w:autoSpaceDE w:val="0"/>
        <w:widowControl/>
        <w:spacing w:line="264" w:lineRule="exact" w:before="286" w:after="0"/>
        <w:ind w:left="0" w:right="0" w:firstLine="0"/>
        <w:jc w:val="left"/>
      </w:pPr>
      <w:r>
        <w:t xml:space="preserve">The morning sun, a pale imitation of the fiery sunsets that painted the sky over the Blue Moon Saloon, filtered through the gap in my curtains. It wasn't the harsh, relentless glare of midday, but a </w:t>
        <w:br/>
        <w:t>gentler light, a softer awakening. It experienced…different. For the first time in a long time, the exhaustion that usually clung to me like a second skin was less pervasive. The relentless pursuit of music, the all-consuming nights fueled by whiskey and ambition, had begun to yield to a quieter, more deliberate rhythm.</w:t>
      </w:r>
    </w:p>
    <w:p>
      <w:pPr>
        <w:autoSpaceDN w:val="0"/>
        <w:autoSpaceDE w:val="0"/>
        <w:widowControl/>
        <w:spacing w:line="264" w:lineRule="exact" w:before="264" w:after="0"/>
        <w:ind w:left="0" w:right="0" w:firstLine="0"/>
        <w:jc w:val="left"/>
      </w:pPr>
      <w:r>
        <w:t xml:space="preserve">It wasn't that the music was any less important. It was the </w:t>
        <w:br/>
        <w:t>foundation, the very bedrock of my existence. But the relentless pursuit, the endless cycle of gigs and late-night jams, had begun to feel…empty. Like a relentless river, carving a deep channel but leaving behind little more than eroded banks. I'd become a prisoner of my own success, trapped in the whirlwind of my creation. The music, once a source of joy and healing, had started to feel like a burden, a relentless grind that was slowly choking the life out of me.</w:t>
      </w:r>
    </w:p>
    <w:p>
      <w:pPr>
        <w:autoSpaceDN w:val="0"/>
        <w:autoSpaceDE w:val="0"/>
        <w:widowControl/>
        <w:spacing w:line="264" w:lineRule="exact" w:before="264" w:after="0"/>
        <w:ind w:left="0" w:right="0" w:firstLine="0"/>
        <w:jc w:val="left"/>
      </w:pPr>
      <w:r>
        <w:t xml:space="preserve">The change hadn't been a sudden epiphany, a dramatic shift in perspective. It had been a gradual evolution, a slow dawning </w:t>
        <w:br/>
        <w:t xml:space="preserve">realization that the life I was leading, while creatively fulfilling, was fundamentally unbalanced. The late nights, the constant travel, the relentless pressure to perform – it had all taken its toll. My </w:t>
        <w:br/>
        <w:t>relationships had suffered, my health had faltered, and a deep, gnawing emptiness had begun to settle in the spaces between the notes. It was a loneliness amplified by the very crowds that cheered my performances. The applause experienced hollow, the cheers muted, a sound echoing in a void.</w:t>
      </w:r>
    </w:p>
    <w:p>
      <w:pPr>
        <w:autoSpaceDN w:val="0"/>
        <w:autoSpaceDE w:val="0"/>
        <w:widowControl/>
        <w:spacing w:line="264" w:lineRule="exact" w:before="264" w:after="0"/>
        <w:ind w:left="0" w:right="0" w:firstLine="0"/>
        <w:jc w:val="left"/>
      </w:pPr>
      <w:r>
        <w:t>The turning point, if I had to pinpoint one, was a conversation with my old friend, Clara. She’d been watching me from the sidelines, witnessing the toll the life was taking on me. She didn't criticize, didn't lecture. She just listened, her silence more powerful than any words. Later, over steaming mugs of coffee in a quiet café, far removed from the smoky haze of the Blue Moon Saloon, she gently pointed out the imbalance. "You're pouring your soul into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music," she said, her voice calm and steady, "but you're neglecting the soul that needs nurturing."</w:t>
      </w:r>
    </w:p>
    <w:p>
      <w:pPr>
        <w:autoSpaceDN w:val="0"/>
        <w:autoSpaceDE w:val="0"/>
        <w:widowControl/>
        <w:spacing w:line="264" w:lineRule="exact" w:before="264" w:after="0"/>
        <w:ind w:left="0" w:right="0" w:firstLine="0"/>
        <w:jc w:val="left"/>
      </w:pPr>
      <w:r>
        <w:t xml:space="preserve">Her words resonated deep within me. It wasn't about abandoning my music; it was about finding a balance, a harmony between the creative fire within me and the other essential elements of a </w:t>
        <w:br/>
        <w:t>fulfilling life. It was about nurturing the garden of my soul, not just the single, beautiful flower of my music.</w:t>
      </w:r>
    </w:p>
    <w:p>
      <w:pPr>
        <w:autoSpaceDN w:val="0"/>
        <w:autoSpaceDE w:val="0"/>
        <w:widowControl/>
        <w:spacing w:line="264" w:lineRule="exact" w:before="264" w:after="0"/>
        <w:ind w:left="0" w:right="0" w:firstLine="0"/>
        <w:jc w:val="left"/>
      </w:pPr>
      <w:r>
        <w:t>The shift was subtle, almost imperceptible at first. I started taking more time for myself, for simple pleasures that had been neglected in my relentless pursuit of musical glory. I found solace in quiet mornings, in the gentle rhythm of sunrise painting the sky. I took long walks along the riverbank, letting the water’s murmur soothe my soul, a counterpoint to the frenetic energy of my performances. I rediscovered the simple pleasure of cooking, savoring the aromas and tastes that had been lost in a blur of late-night greasy spoon diners and airplane meals. I even started a small vegetable garden, a testament to the cyclical nature of life, planting seeds of hope and watching them grow.</w:t>
      </w:r>
    </w:p>
    <w:p>
      <w:pPr>
        <w:autoSpaceDN w:val="0"/>
        <w:autoSpaceDE w:val="0"/>
        <w:widowControl/>
        <w:spacing w:line="264" w:lineRule="exact" w:before="264" w:after="0"/>
        <w:ind w:left="0" w:right="0" w:firstLine="0"/>
        <w:jc w:val="left"/>
      </w:pPr>
      <w:r>
        <w:t>The changes extended beyond my personal life. I started being more selective about the gigs I took, prioritizing quality over quantity. I turned down several lucrative offers, choosing instead to focus on smaller, more intimate performances where I could connect with the audience on a deeper level. I spent more time with my fellow musicians, forging stronger bonds beyond the confines of the stage. We started having regular jam sessions at Silas’s place, less formal, less driven by the pressure to perform, and more focused on the shared joy of creating music together. The sessions had a different feel – more relaxed, more spontaneous, more about the creative process itself than the final product.</w:t>
      </w:r>
    </w:p>
    <w:p>
      <w:pPr>
        <w:autoSpaceDN w:val="0"/>
        <w:autoSpaceDE w:val="0"/>
        <w:widowControl/>
        <w:spacing w:line="264" w:lineRule="exact" w:before="266" w:after="0"/>
        <w:ind w:left="0" w:right="0" w:firstLine="0"/>
        <w:jc w:val="left"/>
      </w:pPr>
      <w:r>
        <w:t xml:space="preserve">The most significant change, however, was in my relationship with Sarah. Our connection, once strained by the demands of my career, began to heal. We started spending more quality time together, sharing quiet evenings instead of rushing through hurried </w:t>
        <w:br/>
        <w:t>conversations between gigs. The black dress, once a symbol of our passionate, sometimes turbulent relationship, now represented a shared commitment to a more balanced, more sustainable love.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somber elegance reflected the depth of our feelings, free from the chaotic energies that had once threatened to tear us apart.</w:t>
      </w:r>
    </w:p>
    <w:p>
      <w:pPr>
        <w:autoSpaceDN w:val="0"/>
        <w:autoSpaceDE w:val="0"/>
        <w:widowControl/>
        <w:spacing w:line="264" w:lineRule="exact" w:before="264" w:after="0"/>
        <w:ind w:left="0" w:right="0" w:firstLine="0"/>
        <w:jc w:val="left"/>
      </w:pPr>
      <w:r>
        <w:t xml:space="preserve">The impact of these changes wasn't immediate. It wasn't a dramatic, overnight transformation. It was a slow, gradual shift, a subtle realignment of priorities. But the effect was profound. The music remained central to my life, but it was no longer the sole defining factor. It was interwoven with the rich tapestry of my existence, a vibrant thread that contributed to a more complete, more </w:t>
        <w:br/>
        <w:t>harmonious whole. The emptiness that had once haunted me began to fade, replaced by a sense of peace, a feeling of contentment that I had never known before. The creative energy, once channeled solely into performance, now flowed into other aspects of my life, enriching my relationships, my surroundings, and my own personal growth. It was like finding a new key, unlocking doors I didn’t even know existed, leading to rooms filled with light and joy.</w:t>
      </w:r>
    </w:p>
    <w:p>
      <w:pPr>
        <w:autoSpaceDN w:val="0"/>
        <w:autoSpaceDE w:val="0"/>
        <w:widowControl/>
        <w:spacing w:line="264" w:lineRule="exact" w:before="264" w:after="0"/>
        <w:ind w:left="0" w:right="144" w:firstLine="0"/>
        <w:jc w:val="left"/>
      </w:pPr>
      <w:r>
        <w:t xml:space="preserve">The Black Moon, once a symbol of my own internal turmoil, no longer held the same power over me. It still held its mystique, its allure, its mysterious pull – but it no longer represented the </w:t>
        <w:br/>
        <w:t>darkness and uncertainty of my previous life. Instead, it became a metaphor for the cyclical nature of life itself – the periods of darkness and light, the ebb and flow of emotions, the inescapable journey through joy and sorrow. It represented the knowledge that even amidst the deepest darkness, there is always the promise of dawn, the certainty that the moon, in its own time, will cycle back to the light.</w:t>
      </w:r>
    </w:p>
    <w:p>
      <w:pPr>
        <w:autoSpaceDN w:val="0"/>
        <w:autoSpaceDE w:val="0"/>
        <w:widowControl/>
        <w:spacing w:line="264" w:lineRule="exact" w:before="264" w:after="0"/>
        <w:ind w:left="0" w:right="0" w:firstLine="0"/>
        <w:jc w:val="left"/>
      </w:pPr>
      <w:r>
        <w:t xml:space="preserve">My approach to life, once defined by a relentless pursuit of musical success, now held a gentler, more balanced rhythm. The music remained my passion, my calling, my sanctuary; but it was now nestled within a broader context, a richer landscape of experiences and relationships. The stage remained a place of power and </w:t>
        <w:br/>
        <w:t>expression, but it was no longer the only place where my soul could find solace. The music had lost none of its intensity, its soul, its power; but it had gained a new dimension, a deeper meaning within the context of a more fulfilling and balanced life. The blues still poured from my soul, but now it was interwoven with a sense of peace and contentment, a harmonious blend of passion and serenity. The rhythm had changed, but the melody remained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powerful as ever, enriched by the wisdom of a life lived in balance.</w:t>
      </w:r>
    </w:p>
    <w:p>
      <w:pPr>
        <w:autoSpaceDN w:val="0"/>
        <w:autoSpaceDE w:val="0"/>
        <w:widowControl/>
        <w:spacing w:line="264" w:lineRule="exact" w:before="60" w:after="0"/>
        <w:ind w:left="0" w:right="0" w:firstLine="0"/>
        <w:jc w:val="left"/>
      </w:pPr>
      <w:r>
        <w:t xml:space="preserve">The Black Moon still rose, but its darkness was now a familiar friend, a reminder of the cyclical nature of life, of the inevitable ebb and flow of joy and sorrow, and the unwavering hope that lies beyond the night. And in that balance, I found a new song, a deeper understanding of the music within myself, and the quiet </w:t>
        <w:br/>
        <w:t>contentment of a life finally in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Relationships</w:t>
      </w:r>
    </w:p>
    <w:p>
      <w:pPr>
        <w:autoSpaceDN w:val="0"/>
        <w:autoSpaceDE w:val="0"/>
        <w:widowControl/>
        <w:spacing w:line="264" w:lineRule="exact" w:before="286" w:after="0"/>
        <w:ind w:left="0" w:right="0" w:firstLine="0"/>
        <w:jc w:val="left"/>
      </w:pPr>
      <w:r>
        <w:t xml:space="preserve">The newfound equilibrium in my life wasn't just a solitary journey; it was a ripple effect, extending outwards to touch the lives of those around me. My relationships, once strained and neglected, began to flourish, nurtured by the same careful attention I was now giving to myself. It started subtly, with small gestures – a phone call to an old friend, a handwritten note to someone I hadn't spoken to in years, a genuine, present moment spent with Sarah, free from the shadow of my looming gigs and the ever-present hum of my musical </w:t>
        <w:br/>
        <w:t>ambitions.</w:t>
      </w:r>
    </w:p>
    <w:p>
      <w:pPr>
        <w:autoSpaceDN w:val="0"/>
        <w:autoSpaceDE w:val="0"/>
        <w:widowControl/>
        <w:spacing w:line="264" w:lineRule="exact" w:before="264" w:after="0"/>
        <w:ind w:left="0" w:right="0" w:firstLine="0"/>
        <w:jc w:val="left"/>
      </w:pPr>
      <w:r>
        <w:t xml:space="preserve">Silas, my bandmate and longtime friend, became a central figure in this new phase. Our jam sessions, initially a way to unwind after a grueling tour, evolved into something deeper. They became sacred spaces where we shared not just music, but stories, vulnerabilities, and hopes. We’d sit around Silas’s worn kitchen table, the air thick with the aroma of his wife's coffee and the low hum of our </w:t>
        <w:br/>
        <w:t>instruments. The music flowed freely, unbound by the pressure of a performance, a spontaneous expression of our shared experiences and emotions. These sessions weren't about creating a polished product; they were about the communal act of creation, the forging of a bond that transcended the stage and resonated far beyond the four walls of Silas’s modest home.</w:t>
      </w:r>
    </w:p>
    <w:p>
      <w:pPr>
        <w:autoSpaceDN w:val="0"/>
        <w:autoSpaceDE w:val="0"/>
        <w:widowControl/>
        <w:spacing w:line="264" w:lineRule="exact" w:before="264" w:after="0"/>
        <w:ind w:left="0" w:right="144" w:firstLine="0"/>
        <w:jc w:val="left"/>
      </w:pPr>
      <w:r>
        <w:t>These shared moments weren't confined to close friends. I began to actively cultivate relationships with people from all walks of life. I attended local community events, engaging in conversations with strangers, listening to their stories, offering a hand where I could. I rediscovered the simple joy of human connection, the feeling of belonging to a wider community. The isolation that had once haunted me, a constant companion in the relentless pursuit of my musical aspirations, slowly began to dissipate, replaced by a sense of belonging and shared experience.</w:t>
      </w:r>
    </w:p>
    <w:p>
      <w:pPr>
        <w:autoSpaceDN w:val="0"/>
        <w:autoSpaceDE w:val="0"/>
        <w:widowControl/>
        <w:spacing w:line="264" w:lineRule="exact" w:before="264" w:after="0"/>
        <w:ind w:left="0" w:right="0" w:firstLine="0"/>
        <w:jc w:val="left"/>
      </w:pPr>
      <w:r>
        <w:t xml:space="preserve">One particular encounter stands out. At a local farmers market, I met an elderly woman named Ms. Eloise, who sold the most </w:t>
        <w:br/>
        <w:t>exquisite hand-woven baskets. We struck up a conversation, and she shared stories of her life, her struggles, her triumphs. She spoke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cyclical nature of life, echoing the themes that had begun to permeate my own life. Her wisdom, gleaned from a lifetime of experiences, resonated deeply with my own evolving understanding of life's rhythm. We didn't just exchange goods; we exchanged life stories, sharing our joys and sorrows, creating a bond that reached beyond the casual exchange of money for a handcrafted basket.</w:t>
      </w:r>
    </w:p>
    <w:p>
      <w:pPr>
        <w:autoSpaceDN w:val="0"/>
        <w:autoSpaceDE w:val="0"/>
        <w:widowControl/>
        <w:spacing w:line="264" w:lineRule="exact" w:before="264" w:after="0"/>
        <w:ind w:left="0" w:right="0" w:firstLine="0"/>
        <w:jc w:val="left"/>
      </w:pPr>
      <w:r>
        <w:t xml:space="preserve">My relationship with Sarah blossomed in this environment of newfound balance. The black dress, once a symbol of our turbulent relationship, now held a different significance. It wasn't about mystery or intensity anymore, but about shared understanding and unwavering devotion. It was a testament to the depth of our </w:t>
        <w:br/>
        <w:t>connection, a silent affirmation of our commitment to each other.</w:t>
      </w:r>
    </w:p>
    <w:p>
      <w:pPr>
        <w:autoSpaceDN w:val="0"/>
        <w:autoSpaceDE w:val="0"/>
        <w:widowControl/>
        <w:spacing w:line="264" w:lineRule="exact" w:before="60" w:after="0"/>
        <w:ind w:left="0" w:right="0" w:firstLine="0"/>
        <w:jc w:val="left"/>
      </w:pPr>
      <w:r>
        <w:t>We started sharing quiet evenings, long walks, simple meals –moments filled with genuine presence and meaningful conversation. We created new rituals and routines, building a foundation of trust and mutual respect that had previously been overshadowed by the demands of my career.</w:t>
      </w:r>
    </w:p>
    <w:p>
      <w:pPr>
        <w:autoSpaceDN w:val="0"/>
        <w:autoSpaceDE w:val="0"/>
        <w:widowControl/>
        <w:spacing w:line="264" w:lineRule="exact" w:before="264" w:after="0"/>
        <w:ind w:left="0" w:right="0" w:firstLine="0"/>
        <w:jc w:val="left"/>
      </w:pPr>
      <w:r>
        <w:t>Our conversations were no longer hurried snatches of time squeezed between gigs. We spent hours discussing our hopes, fears, and dreams, opening up to each other in ways that had been impossible before. The pressure had lifted, replaced by a quiet contentment, a shared appreciation of the simplicity and beauty of life's quieter moments. We started attending art exhibits together, exploring the city's hidden gems, enjoying simple pleasures that we had both previously neglected.</w:t>
      </w:r>
    </w:p>
    <w:p>
      <w:pPr>
        <w:autoSpaceDN w:val="0"/>
        <w:autoSpaceDE w:val="0"/>
        <w:widowControl/>
        <w:spacing w:line="264" w:lineRule="exact" w:before="264" w:after="0"/>
        <w:ind w:left="0" w:right="0" w:firstLine="0"/>
        <w:jc w:val="left"/>
      </w:pPr>
      <w:r>
        <w:t xml:space="preserve">It wasn't just about romantic relationships, either. I made a </w:t>
        <w:br/>
        <w:t>conscious effort to reconnect with my family. Years of neglect and strained communication were gradually healed through sincere apologies, attentive listening, and shared moments that allowed us to rebuild fractured bonds. My brother, Tom, with whom I had a particularly complicated relationship, surprised me one evening by coming to my performance. He rarely attended my gigs, and seeing him there, his face filled with a mixture of pride and affection, melted away years of resentment and unspoken words. After the show, we sat in a quiet corner of the bar, shared some drinks and reminisced about our childhood, laughing and opening up in a way that had been impossible in years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These meaningful relationships weren't forged through grand </w:t>
        <w:br/>
        <w:t>gestures or sweeping pronouncements; they were cultivated through small acts of kindness, shared experiences, attentive listening, and mutual respect. They were a testament to the power of genuine connection, a profound recognition of the importance of human relationships in a life often dominated by the single-minded pursuit of ambition. They weren't just about proximity or shared activities; they were built on a foundation of trust, vulnerability, and shared understanding. My relationships began to mirror the rhythm of my own life – a balanced, harmonious interplay of passion and serenity, darkness and light.</w:t>
      </w:r>
    </w:p>
    <w:p>
      <w:pPr>
        <w:autoSpaceDN w:val="0"/>
        <w:autoSpaceDE w:val="0"/>
        <w:widowControl/>
        <w:spacing w:line="264" w:lineRule="exact" w:before="264" w:after="0"/>
        <w:ind w:left="0" w:right="0" w:firstLine="0"/>
        <w:jc w:val="left"/>
      </w:pPr>
      <w:r>
        <w:t xml:space="preserve">The Black Moon, once a symbol of my own internal turmoil, now held a new meaning within this richer context. It no longer </w:t>
        <w:br/>
        <w:t xml:space="preserve">represented the darkness and chaos of my past but rather the </w:t>
        <w:br/>
        <w:t xml:space="preserve">cyclical nature of life itself, a constant reminder of the ebb and flow of emotions, relationships, and experiences. It was a symbol of acceptance, of embracing the shadow alongside the light, </w:t>
        <w:br/>
        <w:t>recognizing the importance of both in the creation of a fulfilling life.</w:t>
      </w:r>
    </w:p>
    <w:p>
      <w:pPr>
        <w:autoSpaceDN w:val="0"/>
        <w:autoSpaceDE w:val="0"/>
        <w:widowControl/>
        <w:spacing w:line="264" w:lineRule="exact" w:before="264" w:after="0"/>
        <w:ind w:left="0" w:right="0" w:firstLine="0"/>
        <w:jc w:val="left"/>
      </w:pPr>
      <w:r>
        <w:t xml:space="preserve">The lessons learned in this new phase weren't about abandoning my musical passion but about integrating it into a broader, more </w:t>
        <w:br/>
        <w:t xml:space="preserve">meaningful life. The music remained my sanctuary, my solace, my expression – but it was no longer the sole defining factor in my existence. It was now interwoven with the tapestry of my </w:t>
        <w:br/>
        <w:t>relationships, my experiences, and my personal growth. My music, once a source of loneliness and isolation, now became a conduit for connection, sharing my experiences and emotions with others, both on stage and in the quieter moments of everyday life.</w:t>
      </w:r>
    </w:p>
    <w:p>
      <w:pPr>
        <w:autoSpaceDN w:val="0"/>
        <w:autoSpaceDE w:val="0"/>
        <w:widowControl/>
        <w:spacing w:line="264" w:lineRule="exact" w:before="264" w:after="0"/>
        <w:ind w:left="0" w:right="0" w:firstLine="0"/>
        <w:jc w:val="left"/>
      </w:pPr>
      <w:r>
        <w:t xml:space="preserve">The blues still flowed from my soul, but now it was a richer, more nuanced sound, infused with a sense of contentment and peace that came from a life lived in balance. The rhythm had changed, but the melody remained, a timeless expression of the human experience, enriched by the wisdom gained through the cultivation of </w:t>
        <w:br/>
        <w:t xml:space="preserve">meaningful relationships and the embrace of a more holistic, </w:t>
        <w:br/>
        <w:t>fulfilling life. The Black Moon continued its celestial journey, a silent witness to the ebb and flow of my existence,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reminder of the cyclical nature of life, and the unwavering hope that even in the deepest darkness, the light will always return. And in this understanding, I found a new song, a song not just of my individual journey, but of the shared human experience, a profound and beautiful melody woven from the threads of connection, </w:t>
        <w:br/>
        <w:t>empathy, and the unwavering pursuit of a life lived in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144" w:firstLine="0"/>
        <w:jc w:val="left"/>
      </w:pPr>
      <w:r>
        <w:t xml:space="preserve">The quiet contentment I'd found wasn't a static state, a destination reached and permanently occupied. It was, rather, a continuous process, a journey of ongoing self-discovery and refinement. The rhythm of my life, once a frantic, chaotic beat, had slowed to a more deliberate tempo, allowing me to savor each note, each moment, with a newfound appreciation. This wasn't about </w:t>
        <w:br/>
        <w:t xml:space="preserve">abandoning the passion that fueled my music; it was about </w:t>
        <w:br/>
        <w:t>integrating it into a broader, more balanced existence.</w:t>
      </w:r>
    </w:p>
    <w:p>
      <w:pPr>
        <w:autoSpaceDN w:val="0"/>
        <w:autoSpaceDE w:val="0"/>
        <w:widowControl/>
        <w:spacing w:line="264" w:lineRule="exact" w:before="264" w:after="0"/>
        <w:ind w:left="0" w:right="0" w:firstLine="0"/>
        <w:jc w:val="left"/>
      </w:pPr>
      <w:r>
        <w:t>My mornings now began with a ritual – a quiet hour dedicated to myself. Gone were the frantic rushes to rehearsals, replaced by a gentle awakening, a slow sip of coffee, and the quiet contemplation of the day ahead. I began practicing yoga, finding solace in the fluidity of movement and the stillness of the final pose. It wasn't just about physical flexibility; it was about cultivating mental clarity and emotional balance. The stretches eased the tension in my shoulders, a constant companion from years of hunched-over guitar practice, and helped me to unknot the anxieties that still lingered, remnants of my past struggles.</w:t>
      </w:r>
    </w:p>
    <w:p>
      <w:pPr>
        <w:autoSpaceDN w:val="0"/>
        <w:autoSpaceDE w:val="0"/>
        <w:widowControl/>
        <w:spacing w:line="264" w:lineRule="exact" w:before="264" w:after="0"/>
        <w:ind w:left="0" w:right="0" w:firstLine="0"/>
        <w:jc w:val="left"/>
      </w:pPr>
      <w:r>
        <w:t xml:space="preserve">This newfound discipline extended beyond the physical. I started reading again, immersing myself in books that nourished my soul and expanded my understanding of the world. I devoured </w:t>
        <w:br/>
        <w:t xml:space="preserve">biographies of musicians who had navigated the complexities of their careers with grace and resilience, learning from their triumphs and setbacks. I explored philosophical texts, searching for answers to the age-old questions that had always haunted me. These weren't idle pursuits; they were deliberate acts of self-cultivation, a </w:t>
        <w:br/>
        <w:t xml:space="preserve">conscious effort to broaden my perspectives and deepen my </w:t>
        <w:br/>
        <w:t>understanding of myself and the world around me.</w:t>
      </w:r>
    </w:p>
    <w:p>
      <w:pPr>
        <w:autoSpaceDN w:val="0"/>
        <w:autoSpaceDE w:val="0"/>
        <w:widowControl/>
        <w:spacing w:line="264" w:lineRule="exact" w:before="264" w:after="0"/>
        <w:ind w:left="0" w:right="0" w:firstLine="0"/>
        <w:jc w:val="left"/>
      </w:pPr>
      <w:r>
        <w:t xml:space="preserve">My creative expression, once confined to the confines of my music, began to spill over into other areas of my life. I started sketching, finding joy in the simple act of translating my emotions and </w:t>
        <w:br/>
        <w:t>observations onto paper. The charcoal smudges mirrored the raw emotion of the blues, but with a quieter intensity, a softer edge. My sketches weren’t masterpieces; they were raw expressions,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334" w:firstLine="0"/>
        <w:jc w:val="both"/>
      </w:pPr>
      <w:r>
        <w:t>unburdened by the need for perfection. They were a testament to the power of self-expression, an acknowledgement that creativity wasn't solely confined to my musical abilities.</w:t>
      </w:r>
    </w:p>
    <w:p>
      <w:pPr>
        <w:autoSpaceDN w:val="0"/>
        <w:autoSpaceDE w:val="0"/>
        <w:widowControl/>
        <w:spacing w:line="264" w:lineRule="exact" w:before="264" w:after="0"/>
        <w:ind w:left="0" w:right="0" w:firstLine="0"/>
        <w:jc w:val="left"/>
      </w:pPr>
      <w:r>
        <w:t xml:space="preserve">One unexpected avenue of self-discovery was through volunteering at a local homeless shelter. The experience was humbling, </w:t>
        <w:br/>
        <w:t>confronting me with the stark realities of poverty and hardship. It wasn't a glamorous endeavor, but it was profoundly rewarding. It reminded me of the fragility of life and the importance of empathy and compassion. The act of serving others wasn’t just about giving back; it was about connecting with a deeper sense of purpose and finding meaning beyond the confines of my own personal struggles. The stories I detected, the lives I touched, expanded my understanding of the human condition and enriched my own experience.</w:t>
      </w:r>
    </w:p>
    <w:p>
      <w:pPr>
        <w:autoSpaceDN w:val="0"/>
        <w:autoSpaceDE w:val="0"/>
        <w:widowControl/>
        <w:spacing w:line="264" w:lineRule="exact" w:before="264" w:after="0"/>
        <w:ind w:left="0" w:right="0" w:firstLine="0"/>
        <w:jc w:val="left"/>
      </w:pPr>
      <w:r>
        <w:t>My relationship with Sarah deepened, nourished by our mutual growth and shared understanding. The black dress, once a symbol of our troubled past, now held a different significance – a reminder of our resilience and the strength we'd found in our shared journey.</w:t>
      </w:r>
    </w:p>
    <w:p>
      <w:pPr>
        <w:autoSpaceDN w:val="0"/>
        <w:autoSpaceDE w:val="0"/>
        <w:widowControl/>
        <w:spacing w:line="264" w:lineRule="exact" w:before="60" w:after="0"/>
        <w:ind w:left="0" w:right="0" w:firstLine="0"/>
        <w:jc w:val="left"/>
      </w:pPr>
      <w:r>
        <w:t xml:space="preserve">Our conversations were richer, more profound, informed by our individual growth and our collective experiences. We had learned to listen to each other, not just with our ears but with our hearts, understanding the unspoken words, the subtle nuances that often went unarticulated. We shared moments of quiet intimacy, finding joy in the simple pleasures of life. We explored new interests </w:t>
        <w:br/>
        <w:t xml:space="preserve">together, building a shared universe of experiences that </w:t>
        <w:br/>
        <w:t>strengthened our bond.</w:t>
      </w:r>
    </w:p>
    <w:p>
      <w:pPr>
        <w:autoSpaceDN w:val="0"/>
        <w:autoSpaceDE w:val="0"/>
        <w:widowControl/>
        <w:spacing w:line="264" w:lineRule="exact" w:before="264" w:after="0"/>
        <w:ind w:left="0" w:right="0" w:firstLine="0"/>
        <w:jc w:val="left"/>
      </w:pPr>
      <w:r>
        <w:t xml:space="preserve">This wasn't to say that our relationship was without its challenges. The old patterns, the familiar anxieties, still occasionally surfaced. But now, we had the tools to address them, the wisdom to navigate them with patience and understanding. We had learned to </w:t>
        <w:br/>
        <w:t>communicate effectively, to express our needs and concerns openly and honestly. We had learned to forgive each other, to accept each other’s imperfections. Our love had evolved, deepened, becoming a testament to our resilience and shared journey of self-discovery.</w:t>
      </w:r>
    </w:p>
    <w:p>
      <w:pPr>
        <w:autoSpaceDN w:val="0"/>
        <w:autoSpaceDE w:val="0"/>
        <w:widowControl/>
        <w:spacing w:line="264" w:lineRule="exact" w:before="264" w:after="0"/>
        <w:ind w:left="0" w:right="0" w:firstLine="0"/>
        <w:jc w:val="left"/>
      </w:pPr>
      <w:r>
        <w:t>The music continued to be my sanctuary, my solace, my expression. But it was now infused with a newfound depth and maturity. My songs, once steeped in the raw emotion of heartbreak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incorporated elements of hope, resilience, and acceptance. The blues still flowed from my soul, but it was a richer, more complex sound, a tapestry woven from threads of joy and sorrow, light and darkness, vulnerability and strength. The Black Moon, once a </w:t>
        <w:br/>
        <w:t>symbol of my own internal turmoil, remained a recurring motif, but its meaning had shifted. It was no longer a harbinger of doom, but a reminder of the cyclical nature of life, of the inevitability of change, and the enduring power of hope.</w:t>
      </w:r>
    </w:p>
    <w:p>
      <w:pPr>
        <w:autoSpaceDN w:val="0"/>
        <w:autoSpaceDE w:val="0"/>
        <w:widowControl/>
        <w:spacing w:line="264" w:lineRule="exact" w:before="264" w:after="0"/>
        <w:ind w:left="0" w:right="0" w:firstLine="0"/>
        <w:jc w:val="left"/>
      </w:pPr>
      <w:r>
        <w:t xml:space="preserve">My personal growth wasn't a linear progression; it was a winding path, with its twists, turns, and unexpected detours. There were moments of doubt, moments of frustration, moments when I </w:t>
        <w:br/>
        <w:t xml:space="preserve">questioned my progress. But through it all, I held onto the belief that continuous self-improvement was not a destination, but a lifelong journey, a constant process of learning, growing, and </w:t>
        <w:br/>
        <w:t xml:space="preserve">evolving. The lessons I learned weren’t just about self-improvement, they were about the interconnectedness of all things, the profound impact of my actions on those around me. It was about </w:t>
        <w:br/>
        <w:t xml:space="preserve">understanding that my journey was a reflection of the shared </w:t>
        <w:br/>
        <w:t xml:space="preserve">human experience, a journey of growth, resilience, and the </w:t>
        <w:br/>
        <w:t>unwavering pursuit of a more meaningful life. The rhythm of my life had changed, but the melody remained – a timeless expression of the human experience, enriched by the lessons learned and the wisdom gained along the way. And in this understanding, I found not just a new perspective, but a new song, a deeper, richer, and more resonant melody that echoed the beauty and complexity of a life lived fully, authentically, and with unwavering hope. The black moon continued its journey across the sky, a silent witness to my ever-evolving story, a constant reminder that even in the darkest of nights, the dawn will always 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 to the Community</w:t>
      </w:r>
    </w:p>
    <w:p>
      <w:pPr>
        <w:autoSpaceDN w:val="0"/>
        <w:autoSpaceDE w:val="0"/>
        <w:widowControl/>
        <w:spacing w:line="264" w:lineRule="exact" w:before="286" w:after="0"/>
        <w:ind w:left="0" w:right="0" w:firstLine="0"/>
        <w:jc w:val="left"/>
      </w:pPr>
      <w:r>
        <w:t xml:space="preserve">The rhythm of my life, once a frantic solo, now incorporated a rich ensemble of community engagement. My newfound serenity wasn't confined to my yoga mat or my sketchbook; it spilled out into the streets, into the hearts and lives of my neighbors. It started small, almost imperceptibly, like a faint blues riff finding its way into a larger composition. I began volunteering at the local community center, helping with after-school programs for children. The </w:t>
        <w:br/>
        <w:t xml:space="preserve">laughter of the kids, their unbridled enthusiasm, was a balm to my soul, a stark contrast to the solitary hours I’d once spent wrestling with my demons. I taught them the basics of guitar, sharing the joy of music, showing them how the simple strumming of chords could unlock a world of emotion and self-expression. It was more than just teaching; it was a connection, a shared experience that </w:t>
        <w:br/>
        <w:t>transcended the differences in our ages and backgrounds. These weren't just students; they were my bandmates in a much larger orchestra of life. Their raw talent, their infectious energy, filled me with a renewed sense of purpose, a reminder that the music I played wasn't just for me, but for the community that nurtured me.</w:t>
      </w:r>
    </w:p>
    <w:p>
      <w:pPr>
        <w:autoSpaceDN w:val="0"/>
        <w:autoSpaceDE w:val="0"/>
        <w:widowControl/>
        <w:spacing w:line="264" w:lineRule="exact" w:before="264" w:after="0"/>
        <w:ind w:left="0" w:right="0" w:firstLine="0"/>
        <w:jc w:val="left"/>
      </w:pPr>
      <w:r>
        <w:t>One afternoon, while helping to organize a community cleanup, I encountered Ms. Eleanor Vance, a frail woman with eyes that held the weight of a lifetime of stories. She spoke of the neighborhood’s gradual decline, the erosion of community spirit, and the growing sense of isolation that permeated the lives of many residents. Her words resonated deeply, striking a chord within me. It wasn't just about picking up trash; it was about rebuilding the fabric of the community, rekindling the bonds that had frayed over time. This sparked a new initiative, a series of community concerts held in the town square. I recruited some of my musician friends, sharing the idea, the vision of bringing the community together through the universal language of music. The response was overwhelmingly positive; people embraced the opportunity to connect, to share their experiences, and to build a stronger sense of belonging.</w:t>
      </w:r>
    </w:p>
    <w:p>
      <w:pPr>
        <w:autoSpaceDN w:val="0"/>
        <w:autoSpaceDE w:val="0"/>
        <w:widowControl/>
        <w:spacing w:line="264" w:lineRule="exact" w:before="264" w:after="0"/>
        <w:ind w:left="0" w:right="0" w:firstLine="0"/>
        <w:jc w:val="left"/>
      </w:pPr>
      <w:r>
        <w:t xml:space="preserve">The concerts were more than just performances; they were </w:t>
        <w:br/>
        <w:t>gatherings, celebrations of community spirit. We played blues, jazz, gospel – a melting pot of genres that mirrored the diversity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neighborhood. After each set, we provided food and drinks, </w:t>
        <w:br/>
        <w:t xml:space="preserve">fostering a sense of camaraderie and unity. Ms. Vance, ever present, would sit on a park bench, her weathered hands clasped together, a gentle smile playing on her lips as she watched the community come together. Those concerts became a beacon, a symbol of unity and hope, attracting people from all walks of life, and bringing a sense of healing and harmony to the neighborhood. I watched as shy children found their voices, teenagers bonded over shared musical passions, and elderly neighbors reconnected after years of separation. The power of music transcended age, background, and social barriers, uniting us under a shared love of melody and </w:t>
        <w:br/>
        <w:t>rhythm. It wasn't just about my music anymore; it was about our music, a collective expression of joy, resilience, and hope.</w:t>
      </w:r>
    </w:p>
    <w:p>
      <w:pPr>
        <w:autoSpaceDN w:val="0"/>
        <w:autoSpaceDE w:val="0"/>
        <w:widowControl/>
        <w:spacing w:line="264" w:lineRule="exact" w:before="264" w:after="0"/>
        <w:ind w:left="0" w:right="0" w:firstLine="0"/>
        <w:jc w:val="left"/>
      </w:pPr>
      <w:r>
        <w:t xml:space="preserve">My involvement extended beyond the concerts. I started a </w:t>
        <w:br/>
        <w:t xml:space="preserve">mentorship program for young musicians, guiding them on their musical journeys, sharing my experience and helping them navigate the challenges of the music industry. I witnessed myself in their youthful ambition, their burning passion, and their unwavering commitment to their craft. These weren't just students; they were reflections of my younger self, full of hopes and dreams, and I wanted to guide them, support them, to help them avoid the pitfalls I had </w:t>
        <w:br/>
        <w:t xml:space="preserve">encountered. I shared not only the technical aspects of music but also the life lessons I'd learned, emphasizing the importance of perseverance, resilience, and self-belief. I encouraged them to embrace their individuality, to find their own unique voice, to express themselves authentically, without fear of judgment. Their growth was inspiring, and their successes filled me with an </w:t>
        <w:br/>
        <w:t xml:space="preserve">immense sense of pride and fulfillment. It was a reciprocal </w:t>
        <w:br/>
        <w:t xml:space="preserve">mentorship; they learned from me, and I learned from them, </w:t>
        <w:br/>
        <w:t xml:space="preserve">gaining a fresh perspective, a renewed appreciation for the </w:t>
        <w:br/>
        <w:t>transformative power of music.</w:t>
      </w:r>
    </w:p>
    <w:p>
      <w:pPr>
        <w:autoSpaceDN w:val="0"/>
        <w:autoSpaceDE w:val="0"/>
        <w:widowControl/>
        <w:spacing w:line="264" w:lineRule="exact" w:before="266" w:after="0"/>
        <w:ind w:left="0" w:right="0" w:firstLine="0"/>
        <w:jc w:val="left"/>
      </w:pPr>
      <w:r>
        <w:t xml:space="preserve">In my efforts to revitalize the community, I also partnered with local businesses to sponsor music workshops for underprivileged children. The workshops not only provided access to musical instruments and training, but also encouraged creativity, self-expression, and teamwork. It was about nurturing potential, </w:t>
        <w:br/>
        <w:t>fostering dreams, and providing opportunities that might otherwise have remained out of reach. I witnessed the transformation in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children, their growth from hesitant beginners to confident </w:t>
        <w:br/>
        <w:t xml:space="preserve">performers, their self-esteem soaring as they discovered their </w:t>
        <w:br/>
        <w:t>musical talents. The impact wasn’t confined to the children; it had a ripple effect, strengthening the bonds between the community and the local businesses, creating a network of shared responsibility and mutual support. It showed that community revitalization is not a solitary endeavor; it’s a collective effort. It requires collaborative partnerships, bringing different resources and perspectives together.</w:t>
      </w:r>
    </w:p>
    <w:p>
      <w:pPr>
        <w:autoSpaceDN w:val="0"/>
        <w:autoSpaceDE w:val="0"/>
        <w:widowControl/>
        <w:spacing w:line="264" w:lineRule="exact" w:before="264" w:after="0"/>
        <w:ind w:left="0" w:right="0" w:firstLine="0"/>
        <w:jc w:val="left"/>
      </w:pPr>
      <w:r>
        <w:t xml:space="preserve">The journey wasn't always smooth. There were moments of </w:t>
        <w:br/>
        <w:t xml:space="preserve">frustration, moments of doubt, moments when I questioned my ability to make a significant impact. But the unwavering support of my community, the gratitude in the eyes of those I helped, the constant presence of music in my life, sustained me. It was a </w:t>
        <w:br/>
        <w:t xml:space="preserve">testament to the power of human connection, the enduring strength of community, and the transformative power of giving back. My black-clad muse, Sarah, understood this journey profoundly. She was always beside me, offering support and encouragement, her presence a silent testament to the depth of our bond. She knew that giving back wasn't just an act of altruism; it was a reflection of my personal growth, a manifestation of my own healing and </w:t>
        <w:br/>
        <w:t>transformation.</w:t>
      </w:r>
    </w:p>
    <w:p>
      <w:pPr>
        <w:autoSpaceDN w:val="0"/>
        <w:autoSpaceDE w:val="0"/>
        <w:widowControl/>
        <w:spacing w:line="264" w:lineRule="exact" w:before="264" w:after="0"/>
        <w:ind w:left="0" w:right="0" w:firstLine="0"/>
        <w:jc w:val="left"/>
      </w:pPr>
      <w:r>
        <w:t xml:space="preserve">The experience taught me that true fulfillment lies not in personal gain, but in making a positive impact on the lives of others. My music remained my passion, my sanctuary, but its scope had broadened, its resonance amplified by the collective voices of the community. The blues continued to flow through me, but it was now a song of resilience, community, and the enduring power of human connection. It was a melody woven from threads of shared experiences, struggles, triumphs, and unwavering hope. The black moon, once a symbol of my personal darkness, now cast its light upon a community revitalized, empowered, and united by the shared language of music, a testament to the profound </w:t>
        <w:br/>
        <w:t xml:space="preserve">transformation that comes from giving back, from recognizing our shared humanity, and from embracing the transformative power of music. It became a reminder that even in the darkest of nights, the music of hope can prevail, transforming not only our lives but also the lives of those around us, creating a symphony of shared </w:t>
        <w:br/>
        <w:t>humanity. And in that symphony, I found a deeper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understanding of my own purpose, a fulfillment that extended far beyond the stage, far beyond the notes of my guitar, resonating with the collective heartbeat of a community reborn. The community wasn't just receiving; it was also giving, and in that reciprocity, we all found a deeper, richer, and more harmonious existence. The music we played together wasn’t just about notes and chords; it was the soundtrack of our shared journey, our </w:t>
        <w:br/>
        <w:t xml:space="preserve">collective story of resilience and renewal, a testament to the </w:t>
        <w:br/>
        <w:t>transformative power of community and the enduring magic of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Kindness</w:t>
      </w:r>
    </w:p>
    <w:p>
      <w:pPr>
        <w:autoSpaceDN w:val="0"/>
        <w:autoSpaceDE w:val="0"/>
        <w:widowControl/>
        <w:spacing w:line="264" w:lineRule="exact" w:before="286" w:after="0"/>
        <w:ind w:left="0" w:right="0" w:firstLine="0"/>
        <w:jc w:val="left"/>
      </w:pPr>
      <w:r>
        <w:t xml:space="preserve">The mentorship program expanded beyond the local kids. Word spread about my work, and soon, requests began pouring in from neighboring towns and even some smaller cities. I found myself traveling, sharing my methods, my passion, and my experiences, not just with aspiring musicians but also with community </w:t>
        <w:br/>
        <w:t xml:space="preserve">organizers and educators eager to replicate the success we’d seen in my own neighborhood. It was exhausting at times, the miles </w:t>
        <w:br/>
        <w:t xml:space="preserve">blurring into one long, dusty road, but the impact I witnessed in each new community fueled my drive. I wasn't just teaching music; I was facilitating transformation, igniting sparks of hope and resilience in places that needed it most. The common thread was always music—its power to unite, to heal, to inspire—but the specifics varied with each community’s unique needs. In one small town struggling with economic hardship, I helped organize a series of fundraising </w:t>
        <w:br/>
        <w:t xml:space="preserve">concerts, raising money to support local businesses and families in need. In another, we established a youth orchestra, giving at-risk teenagers a safe space to express themselves creatively. Each </w:t>
        <w:br/>
        <w:t xml:space="preserve">experience enriched my own understanding of the transformative power of music, its ability to bridge divides, foster empathy, and create a sense of shared identity. Sarah, my ever-present muse, accompanied me on many of these trips, her quiet strength and unwavering support a constant source of comfort and </w:t>
        <w:br/>
        <w:t xml:space="preserve">encouragement. She witnessed the impact of these initiatives </w:t>
        <w:br/>
        <w:t xml:space="preserve">firsthand, seeing the smiles on the faces of the children, the </w:t>
        <w:br/>
        <w:t xml:space="preserve">renewed sense of hope in the eyes of their parents, and the </w:t>
        <w:br/>
        <w:t xml:space="preserve">strengthened bonds within each community. Her presence, always understated yet profoundly impactful, served as a constant </w:t>
        <w:br/>
        <w:t>reminder of the importance of compassion and the power of human connection.</w:t>
      </w:r>
    </w:p>
    <w:p>
      <w:pPr>
        <w:autoSpaceDN w:val="0"/>
        <w:autoSpaceDE w:val="0"/>
        <w:widowControl/>
        <w:spacing w:line="264" w:lineRule="exact" w:before="264" w:after="0"/>
        <w:ind w:left="0" w:right="0" w:firstLine="0"/>
        <w:jc w:val="left"/>
      </w:pPr>
      <w:r>
        <w:t xml:space="preserve">Beyond the music, I found myself increasingly involved in broader community initiatives. I joined the local board of education, </w:t>
        <w:br/>
        <w:t>advocating for arts programs in schools, recognizing the vital role that music and the arts play in holistic development. I worked with local businesses to sponsor scholarships for students pursuing music education, ensuring that talent and passion weren't limited by economic barriers. I partnered with community centers to organize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intergenerational music workshops, bringing together young people and seniors in shared creative experiences, breaking down age barriers and fostering mutual respect. These activities weren't simply additions to my life; they became the very fabric of my existence. My identity was no longer solely defined by my music; it was intertwined with my community's well-being, its resilience, its aspirations. The blues, once a personal lament, became a communal anthem, a soundtrack to a shared journey of growth and </w:t>
        <w:br/>
        <w:t>transformation.</w:t>
      </w:r>
    </w:p>
    <w:p>
      <w:pPr>
        <w:autoSpaceDN w:val="0"/>
        <w:autoSpaceDE w:val="0"/>
        <w:widowControl/>
        <w:spacing w:line="264" w:lineRule="exact" w:before="264" w:after="0"/>
        <w:ind w:left="0" w:right="0" w:firstLine="0"/>
        <w:jc w:val="left"/>
      </w:pPr>
      <w:r>
        <w:t xml:space="preserve">One evening, during a quiet moment between concerts, Ms. Vance shared a memory that struck me deeply. She spoke of a time, </w:t>
        <w:br/>
        <w:t xml:space="preserve">decades ago, when the neighborhood was vibrant, alive with the laughter of children, the music of community gatherings, a strong sense of belonging permeating every corner. It was a golden age, she reminisced, a time when neighbors appeared out for each other, celebrating successes and supporting each other through difficult times. Her words painted a vivid picture, a contrast to the </w:t>
        <w:br/>
        <w:t xml:space="preserve">challenges the neighborhood had faced in recent years. She spoke of how her family, even amid their own hardships, had always made it a point to offer help to those around them. It was a legacy of </w:t>
        <w:br/>
        <w:t xml:space="preserve">kindness, a chain of generosity passed down through generations. It was a reminder that the spirit of community wasn’t merely a </w:t>
        <w:br/>
        <w:t>nostalgic ideal; it was a living tradition, a legacy that could be revived and nurtured. Her story became a blueprint, a source of inspiration. It wasn't enough to simply bring music back to the neighborhood; I had to help foster that same spirit of generosity, that same sense of collective responsibility, that had characterized the neighborhood in its prime.</w:t>
      </w:r>
    </w:p>
    <w:p>
      <w:pPr>
        <w:autoSpaceDN w:val="0"/>
        <w:autoSpaceDE w:val="0"/>
        <w:widowControl/>
        <w:spacing w:line="264" w:lineRule="exact" w:before="264" w:after="0"/>
        <w:ind w:left="0" w:right="0" w:firstLine="0"/>
        <w:jc w:val="left"/>
      </w:pPr>
      <w:r>
        <w:t xml:space="preserve">Inspired by Ms. Vance’s words, I established a community support network, connecting volunteers with those in need, providing assistance with everything from grocery shopping and childcare to home repairs and companionship. We organized community </w:t>
        <w:br/>
        <w:t xml:space="preserve">potlucks, fostering connections and strengthening bonds amongst neighbors. We established a community garden, encouraging </w:t>
        <w:br/>
        <w:t xml:space="preserve">residents to cultivate their own vegetables and flowers, promoting healthy eating habits and strengthening the community's connection to the natural world. Sarah played a crucial role, helping to </w:t>
        <w:br/>
        <w:t>coordinate volunteers, offering support to those in need,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presence a silent testament to the values we were striving to </w:t>
        <w:br/>
        <w:t>uphold. Her involvement transcended mere participation; it was a profound expression of her compassion and dedication, making the support network more than just an initiative, transforming it into a powerful demonstration of community solidarity.</w:t>
      </w:r>
    </w:p>
    <w:p>
      <w:pPr>
        <w:autoSpaceDN w:val="0"/>
        <w:autoSpaceDE w:val="0"/>
        <w:widowControl/>
        <w:spacing w:line="264" w:lineRule="exact" w:before="264" w:after="0"/>
        <w:ind w:left="0" w:right="0" w:firstLine="0"/>
        <w:jc w:val="left"/>
      </w:pPr>
      <w:r>
        <w:t xml:space="preserve">The positive transformation wasn't limited to the immediate </w:t>
        <w:br/>
        <w:t xml:space="preserve">community. My work gained recognition, leading to invitations to speak at conferences, workshops, and educational institutions. I shared my story, my methods, my philosophy, inspiring others to embrace community engagement and to recognize the power they possess to effect positive change. I emphasized the importance of collective action, the power of partnerships, and the crucial role of compassion in building strong, resilient communities. My speeches, though always infused with bluesy anecdotes and heartfelt emotion, were not merely performances; they were calls to action, </w:t>
        <w:br/>
        <w:t xml:space="preserve">empowering individuals to create meaningful change in their own spheres of influence. Each presentation was a lesson in the </w:t>
        <w:br/>
        <w:t xml:space="preserve">transformative power of empathy and the profound impact that individual acts of kindness can have on the lives of others. I drew parallels between the creative process in music and the </w:t>
        <w:br/>
        <w:t>transformative process in community building, illustrating how both involve collaboration, perseverance, and a belief in the power of shared dreams.</w:t>
      </w:r>
    </w:p>
    <w:p>
      <w:pPr>
        <w:autoSpaceDN w:val="0"/>
        <w:autoSpaceDE w:val="0"/>
        <w:widowControl/>
        <w:spacing w:line="264" w:lineRule="exact" w:before="264" w:after="0"/>
        <w:ind w:left="0" w:right="0" w:firstLine="0"/>
        <w:jc w:val="left"/>
      </w:pPr>
      <w:r>
        <w:t xml:space="preserve">The journey hasn't been without its challenges. There have been moments of frustration, setbacks, and the occasional sense of </w:t>
        <w:br/>
        <w:t xml:space="preserve">overwhelming scale. But the unwavering support of my community, the tangible results of our collective efforts, and the enduring power of music have always sustained me. The black moon, once a symbol of my personal struggles, now represents the resilience of the </w:t>
        <w:br/>
        <w:t xml:space="preserve">human spirit, the strength of our collective will, and the </w:t>
        <w:br/>
        <w:t xml:space="preserve">transformative power of shared purpose. It’s a reminder that even amidst darkness, there’s always a light to be found, a song to be sung, a community to be built. The music continues to flow, not just from my guitar but from the hearts of those I've had the privilege of connecting with. It's a bluesy symphony of hope, a testament to the enduring power of kindness, compassion, and the transformative strength of community. It’s a legacy I hope will continue to </w:t>
        <w:br/>
        <w:t>resonate, inspiring others to find their own melodies of hope,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create their own symphonies of positive change, and to build their own communities of resilience and joy. The music itself became a symbol of this ongoing transformation—a living testament to the enduring power of human connection and the profound impact of a life dedicated to making a difference. The chords I played, the songs I sang, echoed not only my personal journey but also the collective story of a community reborn, a legacy written in notes and deeds, in music and kindness.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Generations</w:t>
      </w:r>
    </w:p>
    <w:p>
      <w:pPr>
        <w:autoSpaceDN w:val="0"/>
        <w:autoSpaceDE w:val="0"/>
        <w:widowControl/>
        <w:spacing w:line="264" w:lineRule="exact" w:before="286" w:after="0"/>
        <w:ind w:left="0" w:right="0" w:firstLine="0"/>
        <w:jc w:val="left"/>
      </w:pPr>
      <w:r>
        <w:t xml:space="preserve">The years spun by like a well-worn blues record, each groove a memory etched deep into the soul. The mentorship program, </w:t>
        <w:br/>
        <w:t xml:space="preserve">initially a small flame of hope, had grown into a roaring bonfire, illuminating the lives of countless young musicians. I watched, with a heart full of both pride and a touch of melancholy, as new </w:t>
        <w:br/>
        <w:t>generations of musicians emerged, their fingers dancing across guitar necks, their voices soaring with the raw emotion only the blues can capture. They weren't just mimicking my style; they were forging their own paths, infusing the tradition with their unique experiences and perspectives. Their music was a testament to the enduring power of the blues, a living legacy passed down through the generations, a testament to the strength of the human spirit that transcended time and place.</w:t>
      </w:r>
    </w:p>
    <w:p>
      <w:pPr>
        <w:autoSpaceDN w:val="0"/>
        <w:autoSpaceDE w:val="0"/>
        <w:widowControl/>
        <w:spacing w:line="264" w:lineRule="exact" w:before="264" w:after="0"/>
        <w:ind w:left="0" w:right="0" w:firstLine="0"/>
        <w:jc w:val="left"/>
      </w:pPr>
      <w:r>
        <w:t xml:space="preserve">One sweltering summer afternoon, I found myself sitting beneath the shade of a sprawling oak tree, watching a group of teenagers rehearse. Their music, a vibrant blend of traditional blues and contemporary influences, filled the air, a symphony of youthful energy and seasoned skill. The lead guitarist, a young woman named Maya, possessed a fiery spirit that mirrored the intensity of her playing. Her solos were breathtaking, her fingers moving with a grace and precision that spoke of years of dedicated practice. Beside her, a young man named Isaiah, laid down a solid bassline, </w:t>
        <w:br/>
        <w:t>providing the foundation for Maya's soaring melodies. His playing was steady, unwavering, a testament to his dedication and skill. Their performance was raw, emotive, filled with the same kind of passion I had experienced decades ago when I first picked up a guitar. They were telling their stories through their music, and their stories were as varied and compelling as the blues itself. These weren't just kids playing music; they were creating, innovating, perpetuating a legacy. Seeing their passion ignited a fire within me, a deep sense of fulfillment knowing that the music, the legacy, would live on. It wasn't just about teaching them music; it was about passing on a torch, a responsibility, a love that burned brighter than any stage light.</w:t>
      </w:r>
    </w:p>
    <w:p>
      <w:pPr>
        <w:autoSpaceDN w:val="0"/>
        <w:autoSpaceDE w:val="0"/>
        <w:widowControl/>
        <w:spacing w:line="322" w:lineRule="exact" w:before="206" w:after="0"/>
        <w:ind w:left="0" w:right="0" w:firstLine="0"/>
        <w:jc w:val="left"/>
      </w:pPr>
      <w:r>
        <w:t>These weren't isolated incidents. The workshops we held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hubs of creativity, where aspiring musicians from diverse </w:t>
        <w:br/>
        <w:t>backgrounds came together to share their skills, inspire each other, and learn from the masters. The energy in those rooms was electric, a palpable sense of community, a shared passion for music that transcended differences in age, background, or style. I watched as shy, introverted individuals found their voices, their confidence growing with each shared chord, each practiced note. The music wasn’t just a set of skills; it was a vehicle for self-discovery, a catalyst for personal growth, a way to connect with something larger than oneself. It was the very essence of life itself – raw, unfiltered, and undeniably beautiful.</w:t>
      </w:r>
    </w:p>
    <w:p>
      <w:pPr>
        <w:autoSpaceDN w:val="0"/>
        <w:autoSpaceDE w:val="0"/>
        <w:widowControl/>
        <w:spacing w:line="264" w:lineRule="exact" w:before="264" w:after="0"/>
        <w:ind w:left="0" w:right="0" w:firstLine="0"/>
        <w:jc w:val="left"/>
      </w:pPr>
      <w:r>
        <w:t xml:space="preserve">One particular workshop stands out in my memory. It was a cold November evening, the wind howling outside, but inside, the warmth of the room was palpable. We were working on a new arrangement of Robert Johnson's "Cross Road Blues," a song steeped in tradition, steeped in sorrow, and steeped in the hope of </w:t>
        <w:br/>
        <w:t xml:space="preserve">redemption. As we worked through the piece, the young musicians brought their unique perspectives to the song, adding their own nuances and interpretations. The resulting performance was </w:t>
        <w:br/>
        <w:t>something truly special, a powerful blend of the old and the new, the traditional and the contemporary. It was a testament to the enduring power of the blues, its ability to adapt and evolve while retaining its core essence. The music itself spoke of resilience, a quality both the blues and the community possessed in abundance.</w:t>
      </w:r>
    </w:p>
    <w:p>
      <w:pPr>
        <w:autoSpaceDN w:val="0"/>
        <w:autoSpaceDE w:val="0"/>
        <w:widowControl/>
        <w:spacing w:line="264" w:lineRule="exact" w:before="58" w:after="0"/>
        <w:ind w:left="0" w:right="720" w:firstLine="0"/>
        <w:jc w:val="left"/>
      </w:pPr>
      <w:r>
        <w:t>Each note resonated with the spirit of perseverance, a shared understanding forged in hardship and strengthened by unity.</w:t>
      </w:r>
    </w:p>
    <w:p>
      <w:pPr>
        <w:autoSpaceDN w:val="0"/>
        <w:autoSpaceDE w:val="0"/>
        <w:widowControl/>
        <w:spacing w:line="264" w:lineRule="exact" w:before="264" w:after="0"/>
        <w:ind w:left="0" w:right="0" w:firstLine="0"/>
        <w:jc w:val="left"/>
      </w:pPr>
      <w:r>
        <w:t xml:space="preserve">Beyond the workshops, the music continued to flow, spilling out into the streets, filling the air with its soulful melodies. Busking became a common sight, young musicians sharing their talents with passers-by, their music weaving its way into the fabric of the </w:t>
        <w:br/>
        <w:t xml:space="preserve">community. Street corners transformed into impromptu stages, each performance a vibrant testament to the enduring power of the blues. It wasn't just about the music itself; it was about the </w:t>
        <w:br/>
        <w:t>connections it fostered, the sense of community it created, the stories it told. It was about the expression of human emotion, both joy and sorrow, a deep-seated connection to something both ancient and ever-evolving.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younger generation embraced technology, too, using social media to share their music, connect with other musicians, and build their fan base. Their online presence was vibrant, their music reaching a global audience. But even with this global reach, they maintained their connection to the community, their music rooted in the rich traditions of their home, its melody echoing the </w:t>
        <w:br/>
        <w:t>experiences of their lives. They weren’t just musicians; they were storytellers, chroniclers of their own times, weaving the threads of their own experiences into the rich tapestry of the blues tradition.</w:t>
      </w:r>
    </w:p>
    <w:p>
      <w:pPr>
        <w:autoSpaceDN w:val="0"/>
        <w:autoSpaceDE w:val="0"/>
        <w:widowControl/>
        <w:spacing w:line="264" w:lineRule="exact" w:before="264" w:after="0"/>
        <w:ind w:left="0" w:right="0" w:firstLine="0"/>
        <w:jc w:val="left"/>
      </w:pPr>
      <w:r>
        <w:t xml:space="preserve">Sarah, my steadfast companion, continued to be my anchor, her quiet presence a constant source of strength and inspiration. She often joined me at the workshops and performances, her quiet smile a testament to the enduring power of love and support. She </w:t>
        <w:br/>
        <w:t xml:space="preserve">understood the profound connection between music and </w:t>
        <w:br/>
        <w:t xml:space="preserve">community, the transformative power of art, and the ripple effect of kindness. Her presence was a silent affirmation of our shared </w:t>
        <w:br/>
        <w:t>commitment to nurturing the next generation of musicians, to preserving the legacy of the blues, and to building a strong, resilient community centered around the power of music.</w:t>
      </w:r>
    </w:p>
    <w:p>
      <w:pPr>
        <w:autoSpaceDN w:val="0"/>
        <w:autoSpaceDE w:val="0"/>
        <w:widowControl/>
        <w:spacing w:line="264" w:lineRule="exact" w:before="264" w:after="0"/>
        <w:ind w:left="0" w:right="0" w:firstLine="0"/>
        <w:jc w:val="left"/>
      </w:pPr>
      <w:r>
        <w:t xml:space="preserve">The cycle continued, a testament to the timeless allure of the blues, its enduring ability to connect people across generations and </w:t>
        <w:br/>
        <w:t xml:space="preserve">transcend cultural divides. The music flowed, a continuous stream, connecting past, present, and future. It was a river of sound, its current carrying the hopes, dreams, and stories of countless </w:t>
        <w:br/>
        <w:t>individuals, its melody a testament to the enduring power of the human spirit, its rhythms echoing the heartbeat of community. The black moon, once a symbol of darkness and despair, now shone with a different light, a light born of resilience, hope, and the enduring power of human connection. It was a testament to the cyclical nature of life, a continuous flow, a never-ending melody.</w:t>
      </w:r>
    </w:p>
    <w:p>
      <w:pPr>
        <w:autoSpaceDN w:val="0"/>
        <w:autoSpaceDE w:val="0"/>
        <w:widowControl/>
        <w:spacing w:line="264" w:lineRule="exact" w:before="266" w:after="0"/>
        <w:ind w:left="0" w:right="0" w:firstLine="0"/>
        <w:jc w:val="left"/>
      </w:pPr>
      <w:r>
        <w:t>The legacy continued, not just through the music itself, but through the lives it touched, the connections it forged, the communities it built. The blues, once a personal lament, had become a communal anthem, a soundtrack for a journey of growth, transformation, and enduring hope. The music lived on, a testament to the enduring power of tradition, the beauty of innovation, and the profound impact of human connection. The sound of guitars, the soulful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voices, and the rhythmic beats were not just melodies; they were the heartbeat of a community, a living testament to the power of music to unite, to inspire, and to heal. The music, echoing through generations, became a beacon of hope, a symbol of resilience, a legacy that would continue to resonate, inspiring countless others to find their own melodies of hope and to create their own </w:t>
        <w:br/>
        <w:t>symphonies of change.</w:t>
      </w:r>
    </w:p>
    <w:p>
      <w:pPr>
        <w:autoSpaceDN w:val="0"/>
        <w:autoSpaceDE w:val="0"/>
        <w:widowControl/>
        <w:spacing w:line="264" w:lineRule="exact" w:before="264" w:after="0"/>
        <w:ind w:left="0" w:right="0" w:firstLine="0"/>
        <w:jc w:val="left"/>
      </w:pPr>
      <w:r>
        <w:t xml:space="preserve">The journey was far from over. New challenges would undoubtedly arise, but the spirit of community, nurtured through the shared love of music, remained strong. The black moon continued its journey across the sky, a silent witness to the unfolding narrative, its light reflecting the resilience, hope, and enduring power of human </w:t>
        <w:br/>
        <w:t xml:space="preserve">connection, the legacy of the blues echoing into the future, a </w:t>
        <w:br/>
        <w:t xml:space="preserve">testament to the unyielding strength of the human spirit. The music continued, a vibrant, evolving testament to the legacy of the blues, a legacy that would endure, passing from generation to generation, a continuous flow of sound, a timeless expression of human </w:t>
        <w:br/>
        <w:t>experience. The notes would ring out, carrying the stories of those who came before, and echoing into the future, inspiring countless souls to find their own voices, to tell their own stories, and to create their own legacies within the timeless embrace of the blues. The cycle, as it always had, would continue. The music, the heartbeat of the community, would never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Musical Evolution</w:t>
      </w:r>
    </w:p>
    <w:p>
      <w:pPr>
        <w:autoSpaceDN w:val="0"/>
        <w:autoSpaceDE w:val="0"/>
        <w:widowControl/>
        <w:spacing w:line="264" w:lineRule="exact" w:before="286" w:after="0"/>
        <w:ind w:left="0" w:right="0" w:firstLine="0"/>
        <w:jc w:val="left"/>
      </w:pPr>
      <w:r>
        <w:t>The air hung thick with the scent of sweat and anticipation. Not the dusty, dimly lit clubs of my youth, but a modern recording studio, glass walls gleaming under the stark fluorescent lights. The energy was different, sharper, more electric. Gone were the smoky haze and the hushed reverence of the old juke joints; this was a different kind of blues, a blues born of the digital age.</w:t>
      </w:r>
    </w:p>
    <w:p>
      <w:pPr>
        <w:autoSpaceDN w:val="0"/>
        <w:autoSpaceDE w:val="0"/>
        <w:widowControl/>
        <w:spacing w:line="264" w:lineRule="exact" w:before="264" w:after="0"/>
        <w:ind w:left="0" w:right="0" w:firstLine="0"/>
        <w:jc w:val="left"/>
      </w:pPr>
      <w:r>
        <w:t xml:space="preserve">Young musicians, faces illuminated by the glow of computer </w:t>
        <w:br/>
        <w:t xml:space="preserve">screens, hunched over mixing boards and keyboards. They were a diverse bunch, a tapestry woven from threads of various </w:t>
        <w:br/>
        <w:t xml:space="preserve">backgrounds and influences. There was Kai, a prodigy guitarist whose fingers danced across the fretboard with a speed that left me breathless, his riffs a whirlwind of innovation and tradition. Beside him, Leila, a drummer whose rhythms were as unpredictable and captivating as the Mississippi River itself, her beats a relentless pulse that drove the music forward. And then there was Mateo, a bassist whose fingers seemed to have a life of their own, his lines both subtle and powerful, anchoring the band's sound. Their music wasn't just blues; it was a fusion, a melting pot of genres, a </w:t>
        <w:br/>
        <w:t xml:space="preserve">testament to the music's ever-evolving nature. Hip-hop beats </w:t>
        <w:br/>
        <w:t>intertwined with mournful harmonica riffs, electronic soundscapes layered beneath the raw emotion of the vocals. It was a sound both familiar and utterly new, a reflection of the times, a testament to the enduring adaptability of the blues.</w:t>
      </w:r>
    </w:p>
    <w:p>
      <w:pPr>
        <w:autoSpaceDN w:val="0"/>
        <w:autoSpaceDE w:val="0"/>
        <w:widowControl/>
        <w:spacing w:line="264" w:lineRule="exact" w:before="264" w:after="0"/>
        <w:ind w:left="0" w:right="0" w:firstLine="0"/>
        <w:jc w:val="left"/>
      </w:pPr>
      <w:r>
        <w:t xml:space="preserve">I watched them work, a quiet observer in the corner, a ghost from a bygone era. They weren't afraid to experiment, to push boundaries, to challenge conventions. They sampled old blues records, looping and layering them with contemporary sounds, creating sonic </w:t>
        <w:br/>
        <w:t xml:space="preserve">tapestries that were both nostalgic and futuristic. They incorporated elements of funk, soul, even a hint of jazz, seamlessly weaving them into the fabric of the blues. Their music was a dialogue, a </w:t>
        <w:br/>
        <w:t>conversation between past and present, a testament to the music's enduring power to adapt and evolve.</w:t>
      </w:r>
    </w:p>
    <w:p>
      <w:pPr>
        <w:autoSpaceDN w:val="0"/>
        <w:autoSpaceDE w:val="0"/>
        <w:widowControl/>
        <w:spacing w:line="264" w:lineRule="exact" w:before="264" w:after="0"/>
        <w:ind w:left="0" w:right="0" w:firstLine="0"/>
        <w:jc w:val="left"/>
      </w:pPr>
      <w:r>
        <w:t>One evening, after a particularly intense recording session, Kai pulled me aside. "Mr. Jones," he said, his voice filled with a mixture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respect and apprehension, "we're trying something new. We're incorporating some AI into the songwriting process." He explained that they were using a sophisticated algorithm to generate musical ideas, to suggest chord progressions, and even to compose parts of the melody. It was a bold move, one that would have been </w:t>
        <w:br/>
        <w:t>unthinkable just a few years ago, but it experienced completely natural in this context, a logical extension of the blues' ever-evolving nature.</w:t>
      </w:r>
    </w:p>
    <w:p>
      <w:pPr>
        <w:autoSpaceDN w:val="0"/>
        <w:autoSpaceDE w:val="0"/>
        <w:widowControl/>
        <w:spacing w:line="264" w:lineRule="exact" w:before="264" w:after="0"/>
        <w:ind w:left="0" w:right="0" w:firstLine="0"/>
        <w:jc w:val="left"/>
      </w:pPr>
      <w:r>
        <w:t xml:space="preserve">Initially, I was hesitant. The idea of AI writing blues music experienced almost sacrilegious, a betrayal of the soul, the emotion that lay at the heart of the genre. But as I listened to their work, my </w:t>
        <w:br/>
        <w:t>apprehension faded. The AI wasn't replacing the human element; it was augmenting it, providing a new set of tools for the musicians to work with. The algorithm offered suggestions, sparked ideas, but it was the musicians who infused the music with their heart and soul.</w:t>
      </w:r>
    </w:p>
    <w:p>
      <w:pPr>
        <w:autoSpaceDN w:val="0"/>
        <w:autoSpaceDE w:val="0"/>
        <w:widowControl/>
        <w:spacing w:line="324" w:lineRule="exact" w:before="0" w:after="0"/>
        <w:ind w:left="0" w:right="0" w:firstLine="0"/>
        <w:jc w:val="left"/>
      </w:pPr>
      <w:r>
        <w:t>The AI provided the scaffolding; the musicians built the house.</w:t>
      </w:r>
    </w:p>
    <w:p>
      <w:pPr>
        <w:autoSpaceDN w:val="0"/>
        <w:autoSpaceDE w:val="0"/>
        <w:widowControl/>
        <w:spacing w:line="264" w:lineRule="exact" w:before="264" w:after="0"/>
        <w:ind w:left="0" w:right="0" w:firstLine="0"/>
        <w:jc w:val="left"/>
      </w:pPr>
      <w:r>
        <w:t>The result was astonishing. The music retained the raw, emotional core of the blues, but it was infused with a new layer of complexity, a sophistication that went beyond anything I had ever detected. The AI helped them explore new sonic territories, pushing the boundaries of the genre while maintaining its essential essence. It wasn't just technology; it was a creative partner, a collaborator, helping them to realize their artistic vision.</w:t>
      </w:r>
    </w:p>
    <w:p>
      <w:pPr>
        <w:autoSpaceDN w:val="0"/>
        <w:autoSpaceDE w:val="0"/>
        <w:widowControl/>
        <w:spacing w:line="264" w:lineRule="exact" w:before="264" w:after="0"/>
        <w:ind w:left="0" w:right="0" w:firstLine="0"/>
        <w:jc w:val="left"/>
      </w:pPr>
      <w:r>
        <w:t xml:space="preserve">The experience challenged my own preconceptions about music, about the very nature of creativity. I had always believed that the blues were a purely human expression, a genre born of pain and struggle, of joy and celebration. But the collaboration with the AI proved that creativity could take many forms, that technology could be a tool for artistic expression, a force for innovation. It was a powerful reminder that the blues, like life itself, were in a constant state of flux, a never-ending journey of evolution and </w:t>
        <w:br/>
        <w:t>transformation. The black moon, once a symbol of darkness and despair, now represented not an end, but a new beginning, a cycle of renewal and creativity.</w:t>
      </w:r>
    </w:p>
    <w:p>
      <w:pPr>
        <w:autoSpaceDN w:val="0"/>
        <w:autoSpaceDE w:val="0"/>
        <w:widowControl/>
        <w:spacing w:line="264" w:lineRule="exact" w:before="264" w:after="0"/>
        <w:ind w:left="0" w:right="0" w:firstLine="0"/>
        <w:jc w:val="left"/>
      </w:pPr>
      <w:r>
        <w:t>The success of their album – a mix of raw, visceral blues infused with electronic soundscapes and AI-generated melodies – was phenomenal. It topped charts both domestically and internationally,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proving that the blues could indeed transcend geographical </w:t>
        <w:br/>
        <w:t xml:space="preserve">boundaries and generational divides. It was a testament to their talent, their dedication, and their willingness to experiment, to embrace the new while honoring the old. Their concerts were electric, a vibrant mix of generations, all united by a shared </w:t>
        <w:br/>
        <w:t>appreciation for the blues, its relentless energy, its soulful melodies.</w:t>
      </w:r>
    </w:p>
    <w:p>
      <w:pPr>
        <w:autoSpaceDN w:val="0"/>
        <w:autoSpaceDE w:val="0"/>
        <w:widowControl/>
        <w:spacing w:line="264" w:lineRule="exact" w:before="264" w:after="0"/>
        <w:ind w:left="0" w:right="0" w:firstLine="0"/>
        <w:jc w:val="left"/>
      </w:pPr>
      <w:r>
        <w:t>The energy in those performances was unlike anything I’d ever experienced before. The younger generation, fluent in the language of technology, used digital projections, interactive light shows, and even augmented reality to enhance the audience's experience. Yet, at the heart of it all, was the raw, unfiltered emotion of the blues, the soulful vocals, the haunting guitar riffs. It was a beautiful paradox, a marriage of tradition and technology, of the ancient and the modern.</w:t>
      </w:r>
    </w:p>
    <w:p>
      <w:pPr>
        <w:autoSpaceDN w:val="0"/>
        <w:autoSpaceDE w:val="0"/>
        <w:widowControl/>
        <w:spacing w:line="264" w:lineRule="exact" w:before="264" w:after="0"/>
        <w:ind w:left="0" w:right="0" w:firstLine="0"/>
        <w:jc w:val="left"/>
      </w:pPr>
      <w:r>
        <w:t>The impact went beyond mere commercial success. Their music resonated with a global audience, sparking a renewed interest in the blues, inspiring young musicians worldwide to explore the genre's rich history and to forge their own unique paths within it.</w:t>
      </w:r>
    </w:p>
    <w:p>
      <w:pPr>
        <w:autoSpaceDN w:val="0"/>
        <w:autoSpaceDE w:val="0"/>
        <w:widowControl/>
        <w:spacing w:line="264" w:lineRule="exact" w:before="60" w:after="0"/>
        <w:ind w:left="0" w:right="0" w:firstLine="0"/>
        <w:jc w:val="left"/>
      </w:pPr>
      <w:r>
        <w:t>Workshops sprang up internationally, driven by a shared passion for the music. The cycle continued, a testament to the enduring power of the blues to connect people across continents and cultures, across generations.</w:t>
      </w:r>
    </w:p>
    <w:p>
      <w:pPr>
        <w:autoSpaceDN w:val="0"/>
        <w:autoSpaceDE w:val="0"/>
        <w:widowControl/>
        <w:spacing w:line="264" w:lineRule="exact" w:before="264" w:after="0"/>
        <w:ind w:left="0" w:right="0" w:firstLine="0"/>
        <w:jc w:val="left"/>
      </w:pPr>
      <w:r>
        <w:t>Sarah, ever my guiding star, watched with pride, her quiet strength a constant source of support. She understood that my evolution as a musician wasn’t a betrayal of my roots, but a testament to my enduring love for the blues, my willingness to adapt, to embrace the challenges and opportunities of the ever-changing world. We were witnessing the blues not just survive, but thrive in the digital age, a testament to its resilience and enduring power.</w:t>
      </w:r>
    </w:p>
    <w:p>
      <w:pPr>
        <w:autoSpaceDN w:val="0"/>
        <w:autoSpaceDE w:val="0"/>
        <w:widowControl/>
        <w:spacing w:line="264" w:lineRule="exact" w:before="266" w:after="0"/>
        <w:ind w:left="0" w:right="0" w:firstLine="0"/>
        <w:jc w:val="left"/>
      </w:pPr>
      <w:r>
        <w:t xml:space="preserve">The black moon, once a symbol of my personal struggles, now shone as a symbol of artistic evolution, a beacon of hope, </w:t>
        <w:br/>
        <w:t xml:space="preserve">illuminating the path for future generations of blues musicians. The music continued, a vibrant, pulsating force, its rhythm echoing through time, connecting the past, present and future. It was a river of sound, carrying with it the hopes, dreams, and stories of </w:t>
        <w:br/>
        <w:t>countless individuals, a legacy that would endure,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unyielding strength of the human spirit, fueled by the timeless allure of the blues. The cycle would continue, but with new </w:t>
        <w:br/>
        <w:t>instruments, new sounds, and new stories. The music would live on, as long as the human heart beat with passion and longing, and the soul cried out for expression, the blues would find a way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Passing the Baton</w:t>
      </w:r>
    </w:p>
    <w:p>
      <w:pPr>
        <w:autoSpaceDN w:val="0"/>
        <w:autoSpaceDE w:val="0"/>
        <w:widowControl/>
        <w:spacing w:line="264" w:lineRule="exact" w:before="286" w:after="0"/>
        <w:ind w:left="0" w:right="0" w:firstLine="0"/>
        <w:jc w:val="left"/>
      </w:pPr>
      <w:r>
        <w:t xml:space="preserve">The scent of stale coffee and ambition hung heavy in the air, a familiar perfume in the hallowed halls of the New Orleans School of Music. Sunlight streamed through the tall, arched windows, </w:t>
        <w:br/>
        <w:t xml:space="preserve">illuminating dust motes dancing in the beams, a silent ballet </w:t>
        <w:br/>
        <w:t xml:space="preserve">performed to the rhythm of the city outside. This wasn't the smoky haze of a blues club, but it held a similar energy, a thrumming undercurrent of creative tension. Here, in this vibrant hub of </w:t>
        <w:br/>
        <w:t>musical talent, I found myself passing on the baton, not reluctantly, but with a heart brimming with a bittersweet joy.</w:t>
      </w:r>
    </w:p>
    <w:p>
      <w:pPr>
        <w:autoSpaceDN w:val="0"/>
        <w:autoSpaceDE w:val="0"/>
        <w:widowControl/>
        <w:spacing w:line="264" w:lineRule="exact" w:before="264" w:after="0"/>
        <w:ind w:left="0" w:right="0" w:firstLine="0"/>
        <w:jc w:val="left"/>
      </w:pPr>
      <w:r>
        <w:t xml:space="preserve">My students, a motley crew of aspiring musicians, were as diverse as the city itself. There was Jamal, a young man with eyes that held the weight of a thousand stories, his fingers already fluent on the fretboard, his guitar weeping melodies that spoke of heartache and resilience. Across from him sat Anya, a fiery redhead whose </w:t>
        <w:br/>
        <w:t xml:space="preserve">drumming was a force of nature, raw energy channeled into </w:t>
        <w:br/>
        <w:t>intricate rhythms that could make your soul tremble. Then there was Chloe, a classically trained pianist who approached the blues with a delicate touch, a blend of tradition and innovation. They were eager, thirsty for knowledge, their passion a contagious flame.</w:t>
      </w:r>
    </w:p>
    <w:p>
      <w:pPr>
        <w:autoSpaceDN w:val="0"/>
        <w:autoSpaceDE w:val="0"/>
        <w:widowControl/>
        <w:spacing w:line="264" w:lineRule="exact" w:before="264" w:after="0"/>
        <w:ind w:left="0" w:right="0" w:firstLine="0"/>
        <w:jc w:val="left"/>
      </w:pPr>
      <w:r>
        <w:t>My role was less about instruction and more about guiding them, about sharing not just the technical skills, but the soul of the blues. I spoke of the Mississippi Delta, of the juke joints and cotton fields, of the struggles and triumphs that birthed this genre. I spoke of Robert Johnson, of Muddy Waters, of B.B. King, of the giants whose shoulders we all stand on. But I also spoke of the evolution, the constant metamorphosis, the way the blues had absorbed influences from every corner of the globe and morphed into something both familiar and utterly new.</w:t>
      </w:r>
    </w:p>
    <w:p>
      <w:pPr>
        <w:autoSpaceDN w:val="0"/>
        <w:autoSpaceDE w:val="0"/>
        <w:widowControl/>
        <w:spacing w:line="264" w:lineRule="exact" w:before="264" w:after="0"/>
        <w:ind w:left="0" w:right="0" w:firstLine="0"/>
        <w:jc w:val="left"/>
      </w:pPr>
      <w:r>
        <w:t xml:space="preserve">One afternoon, Jamal approached me, his face etched with concern. "Mr. Jones," he began, his voice barely a whisper, "I'm struggling with finding my voice. I feel like I'm just imitating others, that I'm not truly expressing myself." His words resonated deeply, a </w:t>
        <w:br/>
        <w:t>reflection of my own journey many years ago.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sat him down, poured him a cup of strong, black coffee, and shared my own experiences. I spoke of the countless nights spent honing my craft, of the endless hours of practice, of the moments of self-doubt and the eventual breakthrough. I recounted my early days, the clumsy attempts to emulate my heroes, the gradual </w:t>
        <w:br/>
        <w:t>realization that true artistry lay not in imitation, but in originality. I told him about the power of vulnerability, of drawing on personal experiences, of channeling emotions into music.</w:t>
      </w:r>
    </w:p>
    <w:p>
      <w:pPr>
        <w:autoSpaceDN w:val="0"/>
        <w:autoSpaceDE w:val="0"/>
        <w:widowControl/>
        <w:spacing w:line="264" w:lineRule="exact" w:before="264" w:after="0"/>
        <w:ind w:left="0" w:right="0" w:firstLine="0"/>
        <w:jc w:val="left"/>
      </w:pPr>
      <w:r>
        <w:t xml:space="preserve">"The blues," I explained, "isn't just about the notes. It's about the story you tell through those notes. It's about your experiences, your joys, your sorrows, your fears, your hopes. It's about finding the truth within yourself and sharing it with the world." I urged him to delve deep into his own heart, to unearth his own unique narrative, to find the story that only he could tell. I encouraged him to </w:t>
        <w:br/>
        <w:t>experiment, to break free from the confines of tradition, to forge his own path.</w:t>
      </w:r>
    </w:p>
    <w:p>
      <w:pPr>
        <w:autoSpaceDN w:val="0"/>
        <w:autoSpaceDE w:val="0"/>
        <w:widowControl/>
        <w:spacing w:line="264" w:lineRule="exact" w:before="264" w:after="0"/>
        <w:ind w:left="0" w:right="288" w:firstLine="0"/>
        <w:jc w:val="left"/>
      </w:pPr>
      <w:r>
        <w:t>Anya, ever the energetic one, was wrestling with a different challenge. Her raw talent was undeniable, but she struggled to control her intensity, to harness her energy and shape it into a cohesive whole. She was a whirlwind of rhythms, a tempestuous storm, but she needed to learn to navigate those storms, to guide her energy, not let it overwhelm her.</w:t>
      </w:r>
    </w:p>
    <w:p>
      <w:pPr>
        <w:autoSpaceDN w:val="0"/>
        <w:autoSpaceDE w:val="0"/>
        <w:widowControl/>
        <w:spacing w:line="264" w:lineRule="exact" w:before="264" w:after="0"/>
        <w:ind w:left="0" w:right="0" w:firstLine="0"/>
        <w:jc w:val="left"/>
      </w:pPr>
      <w:r>
        <w:t>With Anya, my approach was different. We spent hours working on dynamics, on control, on subtlety. I taught her the importance of listening, of finding the space between the notes, of using silence as a powerful tool. I encouraged her to explore different drumming styles, to experiment with textures and rhythms, to find the balance between raw power and nuanced expression.</w:t>
      </w:r>
    </w:p>
    <w:p>
      <w:pPr>
        <w:autoSpaceDN w:val="0"/>
        <w:autoSpaceDE w:val="0"/>
        <w:widowControl/>
        <w:spacing w:line="264" w:lineRule="exact" w:before="264" w:after="0"/>
        <w:ind w:left="0" w:right="0" w:firstLine="0"/>
        <w:jc w:val="left"/>
      </w:pPr>
      <w:r>
        <w:t>Chloe, the classical pianist, brought a unique perspective to the group. Her background gave her a rigorous foundation in music theory, but she struggled to adapt her disciplined approach to the improvisational nature of the blues. She yearned to incorporate the freedom and spontaneity of improvisation into her playing, but found herself constrained by her own structured training.</w:t>
      </w:r>
    </w:p>
    <w:p>
      <w:pPr>
        <w:autoSpaceDN w:val="0"/>
        <w:autoSpaceDE w:val="0"/>
        <w:widowControl/>
        <w:spacing w:line="324" w:lineRule="exact" w:before="204" w:after="0"/>
        <w:ind w:left="0" w:right="0" w:firstLine="0"/>
        <w:jc w:val="left"/>
      </w:pPr>
      <w:r>
        <w:t>With Chloe, I focused on breaking down her ingrained habits,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encouraging her to let go of her preconceived notions, to embrace the unexpected, the unpredictable. I encouraged her to experiment with different scales and modes, to explore different harmonic structures, to push the boundaries of her technical proficiency. I encouraged her to listen to the music, to feel the rhythm, to let her emotions guide her playing.</w:t>
      </w:r>
    </w:p>
    <w:p>
      <w:pPr>
        <w:autoSpaceDN w:val="0"/>
        <w:autoSpaceDE w:val="0"/>
        <w:widowControl/>
        <w:spacing w:line="264" w:lineRule="exact" w:before="264" w:after="0"/>
        <w:ind w:left="0" w:right="0" w:firstLine="0"/>
        <w:jc w:val="left"/>
      </w:pPr>
      <w:r>
        <w:t>Over the months, I watched these young musicians blossom, their talents maturing, their voices emerging. They began to collaborate, blending their unique styles, creating a sound that was uniquely theirs, a tapestry woven from threads of tradition and innovation.</w:t>
      </w:r>
    </w:p>
    <w:p>
      <w:pPr>
        <w:autoSpaceDN w:val="0"/>
        <w:autoSpaceDE w:val="0"/>
        <w:widowControl/>
        <w:spacing w:line="264" w:lineRule="exact" w:before="60" w:after="0"/>
        <w:ind w:left="0" w:right="576" w:firstLine="0"/>
        <w:jc w:val="left"/>
      </w:pPr>
      <w:r>
        <w:t>Their music became a dialogue, a conversation between their diverse backgrounds and experiences.</w:t>
      </w:r>
    </w:p>
    <w:p>
      <w:pPr>
        <w:autoSpaceDN w:val="0"/>
        <w:autoSpaceDE w:val="0"/>
        <w:widowControl/>
        <w:spacing w:line="264" w:lineRule="exact" w:before="264" w:after="0"/>
        <w:ind w:left="0" w:right="144" w:firstLine="0"/>
        <w:jc w:val="left"/>
      </w:pPr>
      <w:r>
        <w:t xml:space="preserve">Their final performance, a graduation recital of sorts, was a </w:t>
        <w:br/>
        <w:t>revelation. The room pulsed with their collective energy. Jamal’s guitar sang stories of resilience, Anya's drums pounded out a relentless rhythm, and Chloe’s piano added layers of melodic complexity. Their music wasn't just blues; it was a reflection of the city, a symphony of heartbreaks and triumphs, a celebration of the enduring human spirit. It was a poignant reflection of a cycle continuing, not merely repeating, but evolving, transforming, adapting, and moving forward.</w:t>
      </w:r>
    </w:p>
    <w:p>
      <w:pPr>
        <w:autoSpaceDN w:val="0"/>
        <w:autoSpaceDE w:val="0"/>
        <w:widowControl/>
        <w:spacing w:line="264" w:lineRule="exact" w:before="264" w:after="0"/>
        <w:ind w:left="0" w:right="0" w:firstLine="0"/>
        <w:jc w:val="left"/>
      </w:pPr>
      <w:r>
        <w:t>As the final notes faded into silence, a wave of emotion washed over me. I had passed on the baton, but the music would continue. The cycle would continue, enriched by their unique contributions, their individual stories woven into the ongoing narrative of the blues. The black moon, once a symbol of darkness and loss, now shone as a beacon, guiding these young musicians on their own journey, their own cycle of discovery, creativity, and passion. The future of the blues was in safe hands, hands that understood not just the notes, but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Preserving Tradition</w:t>
      </w:r>
    </w:p>
    <w:p>
      <w:pPr>
        <w:autoSpaceDN w:val="0"/>
        <w:autoSpaceDE w:val="0"/>
        <w:widowControl/>
        <w:spacing w:line="264" w:lineRule="exact" w:before="286" w:after="0"/>
        <w:ind w:left="0" w:right="0" w:firstLine="0"/>
        <w:jc w:val="left"/>
      </w:pPr>
      <w:r>
        <w:t xml:space="preserve">The air in Preservation Hall hung thick with the scent of history and sweat. The small, unassuming building on St. Peter Street held within its walls a century’s worth of blues stories, a testament to the enduring spirit of a genre born from hardship and shaped by </w:t>
        <w:br/>
        <w:t xml:space="preserve">resilience. I found myself here, not as a performer this time, but as an observer, a silent witness to the sacred ritual of passing the torch. The stage, barely larger than a postage stamp, was bathed in the warm glow of stage lights, illuminating the faces of the </w:t>
        <w:br/>
        <w:t>musicians as they poured their souls into their instruments. It wasn't the polished sheen of a modern concert hall; it was raw, honest, visceral. This was where the blues lived, breathed, and defied the passage of time.</w:t>
      </w:r>
    </w:p>
    <w:p>
      <w:pPr>
        <w:autoSpaceDN w:val="0"/>
        <w:autoSpaceDE w:val="0"/>
        <w:widowControl/>
        <w:spacing w:line="264" w:lineRule="exact" w:before="264" w:after="0"/>
        <w:ind w:left="0" w:right="0" w:firstLine="0"/>
        <w:jc w:val="left"/>
      </w:pPr>
      <w:r>
        <w:t>Tonight's performers were a mix of seasoned veterans and eager newcomers, their ages spanning generations, their styles reflecting the genre’s evolution. Old Man Silas, his face a roadmap of wrinkles etched by time and hardship, sat hunched over his battered upright bass, his fingers moving with a practiced grace that belied his age.</w:t>
      </w:r>
    </w:p>
    <w:p>
      <w:pPr>
        <w:autoSpaceDN w:val="0"/>
        <w:autoSpaceDE w:val="0"/>
        <w:widowControl/>
        <w:spacing w:line="264" w:lineRule="exact" w:before="60" w:after="0"/>
        <w:ind w:left="0" w:right="0" w:firstLine="0"/>
        <w:jc w:val="left"/>
      </w:pPr>
      <w:r>
        <w:t>Beside him, young Maya, barely out of her teens, attacked her guitar with a ferocious energy, her nimble fingers dancing across the fretboard, her voice a husky rasp that spoke of a generation grappling with new challenges. The drummer, a quiet giant named Toussaint, anchored their performance with a solid rhythm, a bedrock upon which the other instruments built their musical tapestry. They were a microcosm of the blues itself—a potent blend of tradition and innovation, of experience and youthful exuberance.</w:t>
      </w:r>
    </w:p>
    <w:p>
      <w:pPr>
        <w:autoSpaceDN w:val="0"/>
        <w:autoSpaceDE w:val="0"/>
        <w:widowControl/>
        <w:spacing w:line="264" w:lineRule="exact" w:before="264" w:after="0"/>
        <w:ind w:left="0" w:right="0" w:firstLine="0"/>
        <w:jc w:val="left"/>
      </w:pPr>
      <w:r>
        <w:t>Their set was a journey through time, a testament to the blues’adaptability and endurance. They began with a slow, mournful ballad, the notes dripping with the weight of generations of sorrow.</w:t>
      </w:r>
    </w:p>
    <w:p>
      <w:pPr>
        <w:autoSpaceDN w:val="0"/>
        <w:autoSpaceDE w:val="0"/>
        <w:widowControl/>
        <w:spacing w:line="264" w:lineRule="exact" w:before="60" w:after="0"/>
        <w:ind w:left="0" w:right="144" w:firstLine="0"/>
        <w:jc w:val="left"/>
      </w:pPr>
      <w:r>
        <w:t xml:space="preserve">Silas’ bass provided a deep, resonant foundation, Maya's guitar weaving a mournful counterpoint, her voice aching with a raw vulnerability. Toussaint's drums provided a subtle pulse, never overpowering, but always present, a heartbeat beneath the surface of the music. The melody echoed the mournful cries of the </w:t>
        <w:br/>
        <w:t>enslaved, the heartbreaks of lovers, the struggle for survival in a world that often experienced indifferent to their plight.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Then, the tempo shifted. The music became faster, more energetic, infused with the rhythm of life itself. Maya's guitar became a </w:t>
        <w:br/>
        <w:t>vibrant dance partner, her nimble fingers bending notes, creating a swirling frenzy of sound. Toussaint’s drumming became more intricate, more forceful, a mirror of the resilience and strength of the community that birthed this music. The mood lightened, but the message remained the same; perseverance in the face of adversity. This was the blues, a genre born of adversity that had refused to be silenced.</w:t>
      </w:r>
    </w:p>
    <w:p>
      <w:pPr>
        <w:autoSpaceDN w:val="0"/>
        <w:autoSpaceDE w:val="0"/>
        <w:widowControl/>
        <w:spacing w:line="264" w:lineRule="exact" w:before="264" w:after="0"/>
        <w:ind w:left="0" w:right="0" w:firstLine="0"/>
        <w:jc w:val="left"/>
      </w:pPr>
      <w:r>
        <w:t xml:space="preserve">Throughout their performance, I watched the audience, a melting pot of ages and backgrounds, united by their shared appreciation for this music. There were tourists, eyes wide with wonder, </w:t>
        <w:br/>
        <w:t>experiencing the blues for the first time. There were locals, their faces illuminated by recognition, their bodies swaying to a rhythm ingrained in their very being. There were young musicians, their own instruments at their feet, their fingers itching to join the dance.</w:t>
      </w:r>
    </w:p>
    <w:p>
      <w:pPr>
        <w:autoSpaceDN w:val="0"/>
        <w:autoSpaceDE w:val="0"/>
        <w:widowControl/>
        <w:spacing w:line="264" w:lineRule="exact" w:before="60" w:after="0"/>
        <w:ind w:left="0" w:right="720" w:firstLine="0"/>
        <w:jc w:val="left"/>
      </w:pPr>
      <w:r>
        <w:t>They were all witnessing a living tradition, a connection that spanned generations and transcended cultural boundaries.</w:t>
      </w:r>
    </w:p>
    <w:p>
      <w:pPr>
        <w:autoSpaceDN w:val="0"/>
        <w:autoSpaceDE w:val="0"/>
        <w:widowControl/>
        <w:spacing w:line="264" w:lineRule="exact" w:before="264" w:after="0"/>
        <w:ind w:left="0" w:right="144" w:firstLine="0"/>
        <w:jc w:val="left"/>
      </w:pPr>
      <w:r>
        <w:t xml:space="preserve">Later, I sat with Silas, sharing a bottle of lukewarm beer in a dimly lit corner of the French Quarter. The night air hummed with the distant sounds of jazz spilling from nearby clubs, but here, in our quiet corner, the air was filled with the echoes of the blues. Silas spoke of the importance of preserving this legacy, of teaching the next generation the stories behind the notes, the weight of history carried within each chord. He spoke of the struggle to maintain relevance in a constantly evolving world, the challenge of making this music accessible to younger audiences who might not </w:t>
        <w:br/>
        <w:t>immediately grasp its significance.</w:t>
      </w:r>
    </w:p>
    <w:p>
      <w:pPr>
        <w:autoSpaceDN w:val="0"/>
        <w:autoSpaceDE w:val="0"/>
        <w:widowControl/>
        <w:spacing w:line="264" w:lineRule="exact" w:before="264" w:after="0"/>
        <w:ind w:left="0" w:right="0" w:firstLine="0"/>
        <w:jc w:val="left"/>
      </w:pPr>
      <w:r>
        <w:t>“It ain’t just about the music,” he rasped, his voice as weathered as the wood of his bass, “It’s about the soul, the spirit, the history. It’s about understanding where we come from to know where we’re going.”</w:t>
      </w:r>
    </w:p>
    <w:p>
      <w:pPr>
        <w:autoSpaceDN w:val="0"/>
        <w:autoSpaceDE w:val="0"/>
        <w:widowControl/>
        <w:spacing w:line="264" w:lineRule="exact" w:before="264" w:after="0"/>
        <w:ind w:left="0" w:right="0" w:firstLine="0"/>
        <w:jc w:val="left"/>
      </w:pPr>
      <w:r>
        <w:t>He recounted tales of legendary blues musicians he’d known, their lives as turbulent and unpredictable as the music they created. He spoke of the hidden meanings in the lyrics, the social commentaries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woven into the fabric of the songs. He emphasized the importance of understanding the context, the historical significance of each piece. This wasn't simply music to be performed; it was a cultural artifact, a testament to human endurance and resilience. It was a language, a dialect of sorrow and joy, of struggle and triumph.</w:t>
      </w:r>
    </w:p>
    <w:p>
      <w:pPr>
        <w:autoSpaceDN w:val="0"/>
        <w:autoSpaceDE w:val="0"/>
        <w:widowControl/>
        <w:spacing w:line="264" w:lineRule="exact" w:before="264" w:after="0"/>
        <w:ind w:left="0" w:right="144" w:firstLine="0"/>
        <w:jc w:val="left"/>
      </w:pPr>
      <w:r>
        <w:t xml:space="preserve">The next day, I visited the New Orleans Jazz Museum, a repository of musical history. Surrounded by vintage instruments, </w:t>
        <w:br/>
        <w:t>photographs, and memorabilia, I was struck by the weight of the past, the lineage of musical innovation that had shaped this city.</w:t>
      </w:r>
    </w:p>
    <w:p>
      <w:pPr>
        <w:autoSpaceDN w:val="0"/>
        <w:autoSpaceDE w:val="0"/>
        <w:widowControl/>
        <w:spacing w:line="264" w:lineRule="exact" w:before="60" w:after="0"/>
        <w:ind w:left="0" w:right="144" w:firstLine="0"/>
        <w:jc w:val="left"/>
      </w:pPr>
      <w:r>
        <w:t>The museum served as a physical manifestation of the cultural memory, a place where the echoes of past performances resonated through time. The exhibits weren't just displays of artifacts; they were portals to another era, offering glimpses into the lives of the musicians who had shaped the musical landscape of New Orleans and, indeed, the world.</w:t>
      </w:r>
    </w:p>
    <w:p>
      <w:pPr>
        <w:autoSpaceDN w:val="0"/>
        <w:autoSpaceDE w:val="0"/>
        <w:widowControl/>
        <w:spacing w:line="264" w:lineRule="exact" w:before="264" w:after="0"/>
        <w:ind w:left="0" w:right="0" w:firstLine="0"/>
        <w:jc w:val="left"/>
      </w:pPr>
      <w:r>
        <w:t xml:space="preserve">I spent hours wandering through the halls, studying the exhibits, listening to recordings, and reading stories of musicians whose names had become synonymous with the blues. I witnessed instruments that had witnessed countless performances, their surfaces worn smooth by years of use, each scratch and dent telling a unique story. I saw photographs of legendary performers, their faces etched with the experience of life, their eyes reflecting the intensity of their art. This wasn't merely a museum; it was a living testament to the power of music to preserve and transmit culture through </w:t>
        <w:br/>
        <w:t>generations.</w:t>
      </w:r>
    </w:p>
    <w:p>
      <w:pPr>
        <w:autoSpaceDN w:val="0"/>
        <w:autoSpaceDE w:val="0"/>
        <w:widowControl/>
        <w:spacing w:line="264" w:lineRule="exact" w:before="264" w:after="0"/>
        <w:ind w:left="0" w:right="0" w:firstLine="0"/>
        <w:jc w:val="center"/>
      </w:pPr>
      <w:r>
        <w:t>Later that week, I participated in a workshop at the House of Blues, a modern space that maintained a respectful nod to its predecessors.</w:t>
      </w:r>
    </w:p>
    <w:p>
      <w:pPr>
        <w:autoSpaceDN w:val="0"/>
        <w:autoSpaceDE w:val="0"/>
        <w:widowControl/>
        <w:spacing w:line="264" w:lineRule="exact" w:before="58" w:after="0"/>
        <w:ind w:left="0" w:right="0" w:firstLine="0"/>
        <w:jc w:val="left"/>
      </w:pPr>
      <w:r>
        <w:t>Here, young musicians from all over the world gathered, eager to learn from the masters, to absorb the lessons of tradition while embracing their own unique voices. The energy in the room was electric, a blend of reverence for the past and excitement for the future. The air buzzed with the sounds of guitars, pianos, and drums, a modern symphony echoing the sounds that had once filled the smoky juke joints of the Mississippi Delta.</w:t>
      </w:r>
    </w:p>
    <w:p>
      <w:pPr>
        <w:autoSpaceDN w:val="0"/>
        <w:autoSpaceDE w:val="0"/>
        <w:widowControl/>
        <w:spacing w:line="264" w:lineRule="exact" w:before="264" w:after="0"/>
        <w:ind w:left="0" w:right="576" w:firstLine="0"/>
        <w:jc w:val="left"/>
      </w:pPr>
      <w:r>
        <w:t>The instructors, seasoned musicians themselves, guided their students not just in the technical aspects of playing, but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deeper understanding of the blues. They spoke of the importance of storytelling, of channeling emotions into the music, of conveying the human experience in its full complexity. They emphasized the importance of embracing imperfection, of finding beauty in the cracks and crevices of the music. The blues wasn't about technical perfection; it was about raw honesty, about expressing the full spectrum of the human experience.</w:t>
      </w:r>
    </w:p>
    <w:p>
      <w:pPr>
        <w:autoSpaceDN w:val="0"/>
        <w:autoSpaceDE w:val="0"/>
        <w:widowControl/>
        <w:spacing w:line="264" w:lineRule="exact" w:before="264" w:after="0"/>
        <w:ind w:left="0" w:right="0" w:firstLine="0"/>
        <w:jc w:val="left"/>
      </w:pPr>
      <w:r>
        <w:t>Watching these young musicians, their faces lit with passion and determination, I experienced a renewed sense of hope. The cycle continued, unbroken, enriched by the contributions of each new generation. The blues, far from being a relic of the past, was a living, breathing force, evolving and adapting while remaining true to its roots. The black moon, once a symbol of darkness and loss, now shone as a beacon, guiding these young musicians on their own journey, their own cycle of discovery, creativity, and passion. The future of the blues, I realized, was not only safe, but bright. The music would continue, weaving its way through the fabric of time, a timeless testament to the enduring power of the human spirit. And that, I knew, was a legacy worth preserving.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left"/>
      </w:pPr>
      <w:r>
        <w:t>The humid New Orleans air hung heavy, a familiar blanket I’d grown accustomed to over the years. The French Quarter, usually a cacophony of sounds, experienced strangely quiet this evening. Perhaps it was the lateness of the hour, or maybe the gentle rain that softened the usual boisterous energy. I found myself drawn to Jackson Square, its usually crowded expanse relatively empty under the soft glow of the streetlamps. The statue of Andrew Jackson stood stoic and unyielding, a silent witness to the countless stories that had unfolded beneath its gaze. Tonight, though, it seemed to share a quiet understanding with the night.</w:t>
      </w:r>
    </w:p>
    <w:p>
      <w:pPr>
        <w:autoSpaceDN w:val="0"/>
        <w:autoSpaceDE w:val="0"/>
        <w:widowControl/>
        <w:spacing w:line="264" w:lineRule="exact" w:before="266" w:after="0"/>
        <w:ind w:left="0" w:right="144" w:firstLine="0"/>
        <w:jc w:val="left"/>
      </w:pPr>
      <w:r>
        <w:t xml:space="preserve">I sat on one of the worn benches, the cool dampness seeping through my worn jeans. The rhythmic patter of rain on the </w:t>
        <w:br/>
        <w:t xml:space="preserve">cobblestones created a natural percussion, a melancholic yet comforting rhythm that echoed the ebb and flow of my own life. I pulled out my battered harmonica, its metallic casing cool against my lips. A simple melody flowed, born of the night's stillness and the quiet contemplation that filled my heart. It wasn't a song of sorrow, not exactly. It was more of a reflection, a quiet </w:t>
        <w:br/>
        <w:t>acknowledgment of the path I'd traveled, the experiences that had shaped me, the lessons I'd learned along the way.</w:t>
      </w:r>
    </w:p>
    <w:p>
      <w:pPr>
        <w:autoSpaceDN w:val="0"/>
        <w:autoSpaceDE w:val="0"/>
        <w:widowControl/>
        <w:spacing w:line="264" w:lineRule="exact" w:before="264" w:after="0"/>
        <w:ind w:left="0" w:right="0" w:firstLine="0"/>
        <w:jc w:val="left"/>
      </w:pPr>
      <w:r>
        <w:t xml:space="preserve">The melody unfolded like a photograph album, each note a </w:t>
        <w:br/>
        <w:t>memory. There were the sharp, staccato notes that mirrored the sharp turns of fate, the unexpected detours that had tested my resilience. There were the sustained, mournful notes that echoed the heartbreaks, the losses that had left scars on my soul. But there were also the vibrant, joyful notes, the bright, energetic riffs that reflected the moments of pure bliss, the times of unadulterated joy, the love that had filled my life with meaning.</w:t>
      </w:r>
    </w:p>
    <w:p>
      <w:pPr>
        <w:autoSpaceDN w:val="0"/>
        <w:autoSpaceDE w:val="0"/>
        <w:widowControl/>
        <w:spacing w:line="264" w:lineRule="exact" w:before="264" w:after="0"/>
        <w:ind w:left="0" w:right="0" w:firstLine="0"/>
        <w:jc w:val="left"/>
      </w:pPr>
      <w:r>
        <w:t>My life had been a tapestry woven from these threads of joy and sorrow, light and darkness. The blues, my lifelong companion, had mirrored this complexity, its inherent duality a reflection of the human condition. It had become my canvas, my way of expressing the full spectrum of emotions, the raw honesty of experience. The rhythm had been inconsistent, sometimes slow and deliberate,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times fast and furious, just like life itself. But through it all, there had been an underlying current of resilience, a stubborn refusal to be broken by adversity.</w:t>
      </w:r>
    </w:p>
    <w:p>
      <w:pPr>
        <w:autoSpaceDN w:val="0"/>
        <w:autoSpaceDE w:val="0"/>
        <w:widowControl/>
        <w:spacing w:line="264" w:lineRule="exact" w:before="264" w:after="0"/>
        <w:ind w:left="0" w:right="0" w:firstLine="0"/>
        <w:jc w:val="left"/>
      </w:pPr>
      <w:r>
        <w:t>I thought of those I'd loved and lost, their faces flickering in my mind's eye. There was Mama, her unwavering love a guiding light in my youth. There was Sarah, her radiant spirit forever etched in my memory. There were friends, colleagues, mentors – each a chapter in the long narrative of my life. Each loss had left a mark, a poignant reminder of life's fragility. Yet, their memory was not a burden. It was a treasure, a source of strength and inspiration. Their lives, intertwined with mine, had enriched my journey, making me who I am today.</w:t>
      </w:r>
    </w:p>
    <w:p>
      <w:pPr>
        <w:autoSpaceDN w:val="0"/>
        <w:autoSpaceDE w:val="0"/>
        <w:widowControl/>
        <w:spacing w:line="264" w:lineRule="exact" w:before="264" w:after="0"/>
        <w:ind w:left="0" w:right="0" w:firstLine="0"/>
        <w:jc w:val="left"/>
      </w:pPr>
      <w:r>
        <w:t xml:space="preserve">The rain began to ease, giving way to a starlit sky. The city </w:t>
        <w:br/>
        <w:t xml:space="preserve">gradually awakened, its sounds a symphony of life resuming its course. Jackson Square was slowly filling with the early morning bustle. But I experienced a sense of peace, a quiet contentment that </w:t>
        <w:br/>
        <w:t xml:space="preserve">permeated my being. I'd lived a full life, a life filled with challenges and triumphs, with love and loss, with joy and sorrow. And as I put away my harmonica, I realized that the cycle continued. The black moon, once a symbol of darkness and despair, had become a </w:t>
        <w:br/>
        <w:t>beacon, a symbol of resilience, of the enduring power of the human spirit to transcend adversity, to find joy in the midst of sorrow, to celebrate the journey, even when the path had been difficult.</w:t>
      </w:r>
    </w:p>
    <w:p>
      <w:pPr>
        <w:autoSpaceDN w:val="0"/>
        <w:autoSpaceDE w:val="0"/>
        <w:widowControl/>
        <w:spacing w:line="264" w:lineRule="exact" w:before="264" w:after="0"/>
        <w:ind w:left="0" w:right="0" w:firstLine="0"/>
        <w:jc w:val="left"/>
      </w:pPr>
      <w:r>
        <w:t>The next morning, I found myself at the city's oldest cemetery, a place of profound beauty and quiet contemplation. The tombstones, etched with names and dates, were silent sentinels, each marking a life lived, a story told. I wandered among them, a silent observer of lives lived and lessons learned. The names were a diverse mix –people of all walks of life, all backgrounds, all ages, reminding me of the rich tapestry of human experience. Each tombstone was a monument to the brevity of life, yet each one stood as a testament to the enduring power of the human spirit.</w:t>
      </w:r>
    </w:p>
    <w:p>
      <w:pPr>
        <w:autoSpaceDN w:val="0"/>
        <w:autoSpaceDE w:val="0"/>
        <w:widowControl/>
        <w:spacing w:line="264" w:lineRule="exact" w:before="264" w:after="0"/>
        <w:ind w:left="0" w:right="0" w:firstLine="0"/>
        <w:jc w:val="left"/>
      </w:pPr>
      <w:r>
        <w:t xml:space="preserve">I sat beside a particularly weathered tombstone, its inscription barely legible, the name worn away by time. Yet, the story </w:t>
        <w:br/>
        <w:t>remained, etched in my mind, a reflection of the many untold stories within the city's walls. The stories of the musicians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poured their souls into their music, the stories of the lovers who had found solace in each other’s arms, the stories of the dreamers who had dared to chase their aspirations, the stories of those who had faced unimaginable hardship but emerged stronger. This was the essence of life, the beautiful blend of joy and pain, success and failure, love and loss.</w:t>
      </w:r>
    </w:p>
    <w:p>
      <w:pPr>
        <w:autoSpaceDN w:val="0"/>
        <w:autoSpaceDE w:val="0"/>
        <w:widowControl/>
        <w:spacing w:line="264" w:lineRule="exact" w:before="264" w:after="0"/>
        <w:ind w:left="0" w:right="0" w:firstLine="0"/>
        <w:jc w:val="left"/>
      </w:pPr>
      <w:r>
        <w:t xml:space="preserve">The sun warmed my face as I continued my stroll, the scent of jasmine and damp earth filling the air. I lingered by the graves of renowned musicians, feeling a profound connection to the legacy they had left behind. The music they created, the stories they told, the emotions they conveyed – they lived on, transcending their physical existence. Their stories had become a part of the city's soul, interwoven into the fabric of its cultural heritage. Their music, much like life itself, was an ongoing cycle, a testament to the </w:t>
        <w:br/>
        <w:t>enduring human spirit.</w:t>
      </w:r>
    </w:p>
    <w:p>
      <w:pPr>
        <w:autoSpaceDN w:val="0"/>
        <w:autoSpaceDE w:val="0"/>
        <w:widowControl/>
        <w:spacing w:line="264" w:lineRule="exact" w:before="264" w:after="0"/>
        <w:ind w:left="0" w:right="0" w:firstLine="0"/>
        <w:jc w:val="left"/>
      </w:pPr>
      <w:r>
        <w:t>My thoughts drifted to the workshops I'd conducted, the young musicians who were eager to embrace the blues tradition while adding their own unique voices. They reminded me of myself at their age, full of passion, determination, and a fierce desire to make their mark on the world. Their music was a vibrant expression of their unique experiences, their perspectives, their struggles, their triumphs – all woven together into a captivating symphony of life.</w:t>
      </w:r>
    </w:p>
    <w:p>
      <w:pPr>
        <w:autoSpaceDN w:val="0"/>
        <w:autoSpaceDE w:val="0"/>
        <w:widowControl/>
        <w:spacing w:line="264" w:lineRule="exact" w:before="264" w:after="0"/>
        <w:ind w:left="0" w:right="0" w:firstLine="0"/>
        <w:jc w:val="left"/>
      </w:pPr>
      <w:r>
        <w:t xml:space="preserve">I realized that celebrating life wasn’t about avoiding pain or sorrow. It was about embracing the full spectrum of the human experience, recognizing that joy and sorrow are intertwined, inseparable parts of life's tapestry. It was about acknowledging the beauty in </w:t>
        <w:br/>
        <w:t>imperfection, finding strength in vulnerability, and celebrating the enduring power of human connection. It was about learning from the past, cherishing the present, and embracing the future with hope and resilience.</w:t>
      </w:r>
    </w:p>
    <w:p>
      <w:pPr>
        <w:autoSpaceDN w:val="0"/>
        <w:autoSpaceDE w:val="0"/>
        <w:widowControl/>
        <w:spacing w:line="264" w:lineRule="exact" w:before="266" w:after="0"/>
        <w:ind w:left="0" w:right="144" w:firstLine="0"/>
        <w:jc w:val="left"/>
      </w:pPr>
      <w:r>
        <w:t>As I left the cemetery, the sun was setting, casting long shadows across the graves. The air was filled with the quiet serenity of the evening. I experienced a profound sense of gratitude, not just for my own life, but for the countless lives that had touched mine, the lessons learned, the experiences shared, the memories created. Life, I realized, was a beautiful, complex, and often challenging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but a journey worth embracing in all its fullness. The cycle </w:t>
        <w:br/>
        <w:t>continues, and I was ready for whatever the next chapter may hold.</w:t>
      </w:r>
    </w:p>
    <w:p>
      <w:pPr>
        <w:autoSpaceDN w:val="0"/>
        <w:autoSpaceDE w:val="0"/>
        <w:widowControl/>
        <w:spacing w:line="264" w:lineRule="exact" w:before="60" w:after="0"/>
        <w:ind w:left="0" w:right="0" w:firstLine="0"/>
        <w:jc w:val="left"/>
      </w:pPr>
      <w:r>
        <w:t xml:space="preserve">The music, the memories, the love – these would sustain me, </w:t>
        <w:br/>
        <w:t>guiding me through the darkness and illuminating the path forward. The black moon, once a symbol of darkness, now shone as a beacon of hope, guiding me towards the next phase of my own unique and beautiful journey. And in that, I found peace and a deep, abiding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 and Acceptance</w:t>
      </w:r>
    </w:p>
    <w:p>
      <w:pPr>
        <w:autoSpaceDN w:val="0"/>
        <w:autoSpaceDE w:val="0"/>
        <w:widowControl/>
        <w:spacing w:line="264" w:lineRule="exact" w:before="286" w:after="0"/>
        <w:ind w:left="0" w:right="0" w:firstLine="0"/>
        <w:jc w:val="left"/>
      </w:pPr>
      <w:r>
        <w:t xml:space="preserve">The scent of honeysuckle and damp earth hung heavy in the air, a familiar perfume that always seemed to accompany the quietude of early mornings in New Orleans. The sun, a gentle hand, brushed the dew from the Spanish moss that draped the ancient oaks lining the cemetery paths. It wasn't a somber place, not to me. It was a </w:t>
        <w:br/>
        <w:t>sanctuary, a testament to the enduring human spirit, a place where stories whispered on the wind.</w:t>
      </w:r>
    </w:p>
    <w:p>
      <w:pPr>
        <w:autoSpaceDN w:val="0"/>
        <w:autoSpaceDE w:val="0"/>
        <w:widowControl/>
        <w:spacing w:line="264" w:lineRule="exact" w:before="264" w:after="0"/>
        <w:ind w:left="0" w:right="0" w:firstLine="0"/>
        <w:jc w:val="left"/>
      </w:pPr>
      <w:r>
        <w:t>I sat on a low stone wall, my back against a weathered tombstone, its inscription almost entirely swallowed by time. The names might be lost, but the stories weren’t. They were etched into the very soul of the city, interwoven with the music that seeped from every corner, every bar, every soul. Each life lived, each love lost, each dream pursued, each tear shed – they were all part of the grand symphony of existence, a complex, beautiful melody playing out across generations.</w:t>
      </w:r>
    </w:p>
    <w:p>
      <w:pPr>
        <w:autoSpaceDN w:val="0"/>
        <w:autoSpaceDE w:val="0"/>
        <w:widowControl/>
        <w:spacing w:line="264" w:lineRule="exact" w:before="264" w:after="0"/>
        <w:ind w:left="0" w:right="0" w:firstLine="0"/>
        <w:jc w:val="left"/>
      </w:pPr>
      <w:r>
        <w:t xml:space="preserve">It wasn't just the death that resonated here; it was the life that preceded it. The lives of the ordinary and the extraordinary, </w:t>
        <w:br/>
        <w:t>interwoven in a rich tapestry of human experience. I thought of the humble shopkeeper who'd spent his life serving coffee and smiles, of the flamboyant artist whose brushstrokes brought vibrant life to canvas, of the quiet scholar who dedicated his years to unraveling the mysteries of the universe. Each life, unique and irreplaceable, a testament to the vast diversity of human expression.</w:t>
      </w:r>
    </w:p>
    <w:p>
      <w:pPr>
        <w:autoSpaceDN w:val="0"/>
        <w:autoSpaceDE w:val="0"/>
        <w:widowControl/>
        <w:spacing w:line="264" w:lineRule="exact" w:before="264" w:after="0"/>
        <w:ind w:left="0" w:right="0" w:firstLine="0"/>
        <w:jc w:val="left"/>
      </w:pPr>
      <w:r>
        <w:t xml:space="preserve">This quiet acceptance hadn’t come easily. There were years spent wrestling with loss, with the sharp sting of betrayal, with the </w:t>
        <w:br/>
        <w:t xml:space="preserve">gnawing ache of unfulfilled dreams. The blues, my constant </w:t>
        <w:br/>
        <w:t>companion, had been the soundtrack to those struggles, the vessel through which I processed the pain, the anger, the despair. But even in the darkest notes, there was a flicker of hope, a stubborn refusal to surrender to the shadows.</w:t>
      </w:r>
    </w:p>
    <w:p>
      <w:pPr>
        <w:autoSpaceDN w:val="0"/>
        <w:autoSpaceDE w:val="0"/>
        <w:widowControl/>
        <w:spacing w:line="264" w:lineRule="exact" w:before="264" w:after="0"/>
        <w:ind w:left="0" w:right="0" w:firstLine="0"/>
        <w:jc w:val="left"/>
      </w:pPr>
      <w:r>
        <w:t>The music had always been a reflection, a mirror to my soul. It had chronicled the joys and sorrows, the triumphs and failures, the loves and losses. It was a raw, honest expression, a catharsis, a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wrestling with the complexities of life, of finding meaning in the midst of chaos. And slowly, painstakingly, through the process of creation, through the pouring out of my heart and soul onto the fretboard and harmonica, I began to find a different rhythm, a slower, more deliberate tempo.</w:t>
      </w:r>
    </w:p>
    <w:p>
      <w:pPr>
        <w:autoSpaceDN w:val="0"/>
        <w:autoSpaceDE w:val="0"/>
        <w:widowControl/>
        <w:spacing w:line="264" w:lineRule="exact" w:before="264" w:after="0"/>
        <w:ind w:left="0" w:right="0" w:firstLine="0"/>
        <w:jc w:val="left"/>
      </w:pPr>
      <w:r>
        <w:t xml:space="preserve">The cycle, I realized, wasn't just a linear progression from birth to death. It was a continuous ebb and flow, a circular journey where endings were also beginnings, where loss inevitably paved the way for new growth. The moon, with its phases of waxing and waning, had become a powerful metaphor for this truth. The dark of the moon, once a symbol of fear and uncertainty, now represented a time of introspection, of quiet contemplation, of renewal. It was a space for healing, for letting go, for making peace with the </w:t>
        <w:br/>
        <w:t>inevitable.</w:t>
      </w:r>
    </w:p>
    <w:p>
      <w:pPr>
        <w:autoSpaceDN w:val="0"/>
        <w:autoSpaceDE w:val="0"/>
        <w:widowControl/>
        <w:spacing w:line="264" w:lineRule="exact" w:before="264" w:after="0"/>
        <w:ind w:left="0" w:right="144" w:firstLine="0"/>
        <w:jc w:val="left"/>
      </w:pPr>
      <w:r>
        <w:t xml:space="preserve">It wasn’t about ignoring the pain, not at all. It was about </w:t>
        <w:br/>
        <w:t>acknowledging it, embracing it, learning from it, and ultimately, finding peace amidst the storm. It was about understanding that sorrow and joy were not opposites but two sides of the same coin, inextricably linked in the intricate dance of life. The tears flowed freely, even now, but they no longer held the same weight, the same despair. They were now a testament to the depth of my experiences, to the intensity of my love and loss.</w:t>
      </w:r>
    </w:p>
    <w:p>
      <w:pPr>
        <w:autoSpaceDN w:val="0"/>
        <w:autoSpaceDE w:val="0"/>
        <w:widowControl/>
        <w:spacing w:line="264" w:lineRule="exact" w:before="264" w:after="0"/>
        <w:ind w:left="0" w:right="0" w:firstLine="0"/>
        <w:jc w:val="left"/>
      </w:pPr>
      <w:r>
        <w:t>The sun climbed higher, casting long shadows that danced across the weathered tombstones. I experienced a sense of serenity, a profound peace that settled deep within my bones. It wasn't the absence of pain, but the acceptance of it. It was the understanding that life, in all its glorious complexity, was a gift, a journey to be savored in every moment, even the ones filled with sorrow.</w:t>
      </w:r>
    </w:p>
    <w:p>
      <w:pPr>
        <w:autoSpaceDN w:val="0"/>
        <w:autoSpaceDE w:val="0"/>
        <w:widowControl/>
        <w:spacing w:line="264" w:lineRule="exact" w:before="264" w:after="0"/>
        <w:ind w:left="0" w:right="0" w:firstLine="0"/>
        <w:jc w:val="left"/>
      </w:pPr>
      <w:r>
        <w:t xml:space="preserve">I thought of Mama, her wisdom and strength echoing in my </w:t>
        <w:br/>
        <w:t>memory. Her love had been an anchor, guiding me through the storms. I thought of Sarah, her bright spirit forever illuminating my path. Their memories weren't ghosts; they were companions, their presence a constant source of comfort and inspiration. They were part of the cycle, their lives interwoven with mine, a testament to the enduring power of human connection. And their stories, like the songs I played, lived on, echoing through time, resonating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hearts of others.</w:t>
      </w:r>
    </w:p>
    <w:p>
      <w:pPr>
        <w:autoSpaceDN w:val="0"/>
        <w:autoSpaceDE w:val="0"/>
        <w:widowControl/>
        <w:spacing w:line="264" w:lineRule="exact" w:before="266" w:after="0"/>
        <w:ind w:left="0" w:right="0" w:firstLine="0"/>
        <w:jc w:val="left"/>
      </w:pPr>
      <w:r>
        <w:t xml:space="preserve">The cemetery was more than just a place of rest; it was a repository of stories, a reflection of the human experience in all its myriad forms. Each life lived left an imprint, a legacy, a whisper on the wind. The rhythm of life, like the blues, continued, a cycle of joy and sorrow, of laughter and tears, of love and loss. It was a journey to be embraced, a tapestry to be woven, a song to be sung. And in the quiet acceptance of this cycle, I found a peace that transcended the boundaries of sorrow and joy, a harmony born of the </w:t>
        <w:br/>
        <w:t>understanding that life, in all its complexities, was a beautiful, profound, and ultimately, unforgettable song.</w:t>
      </w:r>
    </w:p>
    <w:p>
      <w:pPr>
        <w:autoSpaceDN w:val="0"/>
        <w:autoSpaceDE w:val="0"/>
        <w:widowControl/>
        <w:spacing w:line="264" w:lineRule="exact" w:before="264" w:after="0"/>
        <w:ind w:left="0" w:right="0" w:firstLine="0"/>
        <w:jc w:val="left"/>
      </w:pPr>
      <w:r>
        <w:t>The city awoke around me, its sounds a symphony of life. But here, in the quiet embrace of the cemetery, I found a different kind of music, a profound and soulful melody composed of memories, acceptance, and the quiet rhythm of life's ongoing cycle. It wasn't a mournful tune, but rather a reflection, a quiet acknowledgment of the journey, the lessons learned, and the peace found in embracing the inevitable ebb and flow of existence.</w:t>
      </w:r>
    </w:p>
    <w:p>
      <w:pPr>
        <w:autoSpaceDN w:val="0"/>
        <w:autoSpaceDE w:val="0"/>
        <w:widowControl/>
        <w:spacing w:line="264" w:lineRule="exact" w:before="264" w:after="0"/>
        <w:ind w:left="0" w:right="0" w:firstLine="0"/>
        <w:jc w:val="left"/>
      </w:pPr>
      <w:r>
        <w:t>The air was thick with the perfume of jasmine and freshly turned earth. I strolled further into the cemetery, my boots crunching softly on the gravel paths. The sunlight dappled through the ancient oaks, casting shadows that moved and danced like the notes of a blues riff. Each tombstone seemed to whisper a story, a reminder of the ephemeral nature of life, yet also a testament to its enduring power.</w:t>
      </w:r>
    </w:p>
    <w:p>
      <w:pPr>
        <w:autoSpaceDN w:val="0"/>
        <w:autoSpaceDE w:val="0"/>
        <w:widowControl/>
        <w:spacing w:line="264" w:lineRule="exact" w:before="264" w:after="0"/>
        <w:ind w:left="0" w:right="0" w:firstLine="0"/>
        <w:jc w:val="left"/>
      </w:pPr>
      <w:r>
        <w:t>I found myself lingering near a particularly ornate mausoleum, its marble gleaming under the sun's rays. It was a monument to a wealthy family, their lives documented in detailed inscriptions. But beyond the grandeur, I witnessed a shared humanity, a testament to the universal experiences of love, loss, and the passage of time. The families within, rich or poor, had all walked the same path, each life a fleeting moment in the grand tapestry of human existence.</w:t>
      </w:r>
    </w:p>
    <w:p>
      <w:pPr>
        <w:autoSpaceDN w:val="0"/>
        <w:autoSpaceDE w:val="0"/>
        <w:widowControl/>
        <w:spacing w:line="264" w:lineRule="exact" w:before="264" w:after="0"/>
        <w:ind w:left="0" w:right="288" w:firstLine="0"/>
        <w:jc w:val="left"/>
      </w:pPr>
      <w:r>
        <w:t xml:space="preserve">I thought of the musicians I knew, their own unique journeys intertwined with the rhythms of the blues. Some had found fame and fortune; others had struggled in obscurity. But their </w:t>
        <w:br/>
        <w:t>contributions were immeasurable, their stories a vital part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city's rich musical heritage. Their music had been more than just entertainment; it had been a reflection of the soul, a mirror to human emotion. Their melodies mirrored the highs and lows of life, echoing the joy and sorrow, the hope and despair, the triumphs and failures that shaped the human experience.</w:t>
      </w:r>
    </w:p>
    <w:p>
      <w:pPr>
        <w:autoSpaceDN w:val="0"/>
        <w:autoSpaceDE w:val="0"/>
        <w:widowControl/>
        <w:spacing w:line="264" w:lineRule="exact" w:before="264" w:after="0"/>
        <w:ind w:left="0" w:right="0" w:firstLine="0"/>
        <w:jc w:val="left"/>
      </w:pPr>
      <w:r>
        <w:t xml:space="preserve">Their stories had become intertwined with the city’s own. They had poured their souls into their music, leaving behind a legacy that would resonate through generations. The melody of their lives was a part of the fabric of New Orleans, a reminder of the enduring power of human expression, a testament to the richness and </w:t>
        <w:br/>
        <w:t>complexity of the human spirit.</w:t>
      </w:r>
    </w:p>
    <w:p>
      <w:pPr>
        <w:autoSpaceDN w:val="0"/>
        <w:autoSpaceDE w:val="0"/>
        <w:widowControl/>
        <w:spacing w:line="264" w:lineRule="exact" w:before="264" w:after="0"/>
        <w:ind w:left="0" w:right="0" w:firstLine="0"/>
        <w:jc w:val="left"/>
      </w:pPr>
      <w:r>
        <w:t>The afternoon sun began to dip below the horizon, painting the sky with hues of orange, purple, and pink. The air cooled, and the shadows lengthened, stretching across the ancient tombstones like the notes of a mournful blues ballad. But even in the fading light, there was beauty, a peaceful serenity that settled over the cemetery.</w:t>
      </w:r>
    </w:p>
    <w:p>
      <w:pPr>
        <w:autoSpaceDN w:val="0"/>
        <w:autoSpaceDE w:val="0"/>
        <w:widowControl/>
        <w:spacing w:line="264" w:lineRule="exact" w:before="264" w:after="0"/>
        <w:ind w:left="0" w:right="0" w:firstLine="0"/>
        <w:jc w:val="left"/>
      </w:pPr>
      <w:r>
        <w:t>As I walked towards the exit, I experienced a deep sense of contentment, a sense of wholeness. The cemetery, once a symbol of endings, now felt like a celebration of life, a testament to the enduring power of the human spirit. The cycle continued, and I embraced it, with a heart full of gratitude and a soul filled with peace. The music, the memories, the love – they were all part of the grand symphony of life, a timeless melody playing out in every heart, every soul, every life. And under the silver moon, the cycle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 of the Past</w:t>
      </w:r>
    </w:p>
    <w:p>
      <w:pPr>
        <w:autoSpaceDN w:val="0"/>
        <w:autoSpaceDE w:val="0"/>
        <w:widowControl/>
        <w:spacing w:line="264" w:lineRule="exact" w:before="286" w:after="0"/>
        <w:ind w:left="0" w:right="0" w:firstLine="0"/>
        <w:jc w:val="left"/>
      </w:pPr>
      <w:r>
        <w:t>The wrought-iron gates creaked shut behind me, the sound a soft counterpoint to the night's symphony. The silver moon, a watchful eye in the inky sky, cast long shadows that stretched and danced like the phantoms of memories past. I walked slowly, the cool night air a balm on my skin, my mind adrift in the currents of reflection. The cemetery, a place of rest for the departed, had become for me a sanctuary for the soul, a place where I could commune with my past, with the echoes of laughter and tears, of triumphs and failures, of loves won and lost.</w:t>
      </w:r>
    </w:p>
    <w:p>
      <w:pPr>
        <w:autoSpaceDN w:val="0"/>
        <w:autoSpaceDE w:val="0"/>
        <w:widowControl/>
        <w:spacing w:line="264" w:lineRule="exact" w:before="264" w:after="0"/>
        <w:ind w:left="0" w:right="0" w:firstLine="0"/>
        <w:jc w:val="left"/>
      </w:pPr>
      <w:r>
        <w:t xml:space="preserve">It wasn't a simple appreciation; it was a reckoning. A careful </w:t>
        <w:br/>
        <w:t xml:space="preserve">examination of the pathways that led me here, to this quiet moment under the silver moon's gaze. There were scars, deep and indelible, etched onto my soul by the harsh realities of life. Betrayal, sharp as a broken bottle, had left its mark. Loss, a relentless tide, had </w:t>
        <w:br/>
        <w:t>threatened to pull me under. Heartbreak, a symphony of pain, had played its mournful melody for years.</w:t>
      </w:r>
    </w:p>
    <w:p>
      <w:pPr>
        <w:autoSpaceDN w:val="0"/>
        <w:autoSpaceDE w:val="0"/>
        <w:widowControl/>
        <w:spacing w:line="264" w:lineRule="exact" w:before="264" w:after="0"/>
        <w:ind w:left="0" w:right="0" w:firstLine="0"/>
        <w:jc w:val="left"/>
      </w:pPr>
      <w:r>
        <w:t xml:space="preserve">But within those scars, within the depths of that pain, I discovered resilience, a stubborn refusal to surrender. The blues, my faithful companion, had been my confidante, my therapist, my guide </w:t>
        <w:br/>
        <w:t>through the darkest nights. Each note a tear, each riff a struggle, each chord a moment of hard-won understanding. The music wasn't simply an escape; it was a mirror, reflecting the complexities of my emotions, the rawness of my experiences.</w:t>
      </w:r>
    </w:p>
    <w:p>
      <w:pPr>
        <w:autoSpaceDN w:val="0"/>
        <w:autoSpaceDE w:val="0"/>
        <w:widowControl/>
        <w:spacing w:line="264" w:lineRule="exact" w:before="264" w:after="0"/>
        <w:ind w:left="0" w:right="144" w:firstLine="0"/>
        <w:jc w:val="left"/>
      </w:pPr>
      <w:r>
        <w:t xml:space="preserve">I remembered the nights spent huddled in smoky bars, the clink of glasses a rhythmic counterpoint to the mournful cries of my </w:t>
        <w:br/>
        <w:t>harmonica. The stories I told, weaving tales of love and loss, of hope and despair, were often veiled in metaphor, but the pain was real, palpable, experienced by everyone in the room. We were all travelers on the same winding road, each with our own burdens, our own songs to sing.</w:t>
      </w:r>
    </w:p>
    <w:p>
      <w:pPr>
        <w:autoSpaceDN w:val="0"/>
        <w:autoSpaceDE w:val="0"/>
        <w:widowControl/>
        <w:spacing w:line="264" w:lineRule="exact" w:before="264" w:after="0"/>
        <w:ind w:left="0" w:right="144" w:firstLine="0"/>
        <w:jc w:val="left"/>
      </w:pPr>
      <w:r>
        <w:t>I thought of the women who had touched my life, each a unique constellation of light and shadow. There was the fiery beauty who loved with an intensity that scorched the earth, leaving behind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28" w:firstLine="0"/>
        <w:jc w:val="both"/>
      </w:pPr>
      <w:r>
        <w:t>trail of both passion and ashes. Her memory, a bittersweet melody, still echoed in my heart, a haunting reminder of a love that burned too bright, too fast.</w:t>
      </w:r>
    </w:p>
    <w:p>
      <w:pPr>
        <w:autoSpaceDN w:val="0"/>
        <w:autoSpaceDE w:val="0"/>
        <w:widowControl/>
        <w:spacing w:line="264" w:lineRule="exact" w:before="264" w:after="0"/>
        <w:ind w:left="0" w:right="0" w:firstLine="0"/>
        <w:jc w:val="left"/>
      </w:pPr>
      <w:r>
        <w:t xml:space="preserve">Then there was the quiet one, the woman whose gentle spirit was a beacon in the storm. Her love was a steady flame, a comforting warmth in the chill of winter. She taught me the meaning of </w:t>
        <w:br/>
        <w:t>patience, of understanding, of the quiet strength that lies within the gentle soul. Her memory brought forth the tender melody of my heart, a soft song of cherished memories.</w:t>
      </w:r>
    </w:p>
    <w:p>
      <w:pPr>
        <w:autoSpaceDN w:val="0"/>
        <w:autoSpaceDE w:val="0"/>
        <w:widowControl/>
        <w:spacing w:line="264" w:lineRule="exact" w:before="264" w:after="0"/>
        <w:ind w:left="0" w:right="0" w:firstLine="0"/>
        <w:jc w:val="left"/>
      </w:pPr>
      <w:r>
        <w:t>And there were others, too many to recount, each a brushstroke in the vast canvas of my life. Some left only fleeting impressions, faint melodies that faded quickly into the background hum of existence.</w:t>
      </w:r>
    </w:p>
    <w:p>
      <w:pPr>
        <w:autoSpaceDN w:val="0"/>
        <w:autoSpaceDE w:val="0"/>
        <w:widowControl/>
        <w:spacing w:line="264" w:lineRule="exact" w:before="60" w:after="0"/>
        <w:ind w:left="0" w:right="0" w:firstLine="0"/>
        <w:jc w:val="left"/>
      </w:pPr>
      <w:r>
        <w:t>Others carved themselves deeply into my heart, their presence a profound chord that resonated through the years. Each relationship, a lesson, a chapter in the ongoing saga of my life, shaping the man I had become.</w:t>
      </w:r>
    </w:p>
    <w:p>
      <w:pPr>
        <w:autoSpaceDN w:val="0"/>
        <w:autoSpaceDE w:val="0"/>
        <w:widowControl/>
        <w:spacing w:line="264" w:lineRule="exact" w:before="264" w:after="0"/>
        <w:ind w:left="0" w:right="0" w:firstLine="0"/>
        <w:jc w:val="left"/>
      </w:pPr>
      <w:r>
        <w:t>But it wasn't just the relationships that shaped me. It was the struggles, the setbacks, the moments of despair that tested my resolve. The poverty I had known, the hunger that gnawed at my belly, the relentless pursuit of a dream that seemed forever out of reach—these were the crucible in which my spirit was forged. They tempered my soul, making it stronger, more resilient, more capable of enduring the storms of life.</w:t>
      </w:r>
    </w:p>
    <w:p>
      <w:pPr>
        <w:autoSpaceDN w:val="0"/>
        <w:autoSpaceDE w:val="0"/>
        <w:widowControl/>
        <w:spacing w:line="264" w:lineRule="exact" w:before="264" w:after="0"/>
        <w:ind w:left="0" w:right="0" w:firstLine="0"/>
        <w:jc w:val="left"/>
      </w:pPr>
      <w:r>
        <w:t xml:space="preserve">I appeared up at the moon, its silvery light illuminating the ancient oaks. Their gnarled branches, reaching towards the heavens, were like the paths I had walked, twisting and turning, leading me </w:t>
        <w:br/>
        <w:t xml:space="preserve">through darkness and light, through joy and sorrow. But the </w:t>
        <w:br/>
        <w:t>journey, I realized, was not merely a linear progression, but a cycle, a continuous ebb and flow, like the tides that crashed against the shores of my heart.</w:t>
      </w:r>
    </w:p>
    <w:p>
      <w:pPr>
        <w:autoSpaceDN w:val="0"/>
        <w:autoSpaceDE w:val="0"/>
        <w:widowControl/>
        <w:spacing w:line="264" w:lineRule="exact" w:before="264" w:after="0"/>
        <w:ind w:left="0" w:right="0" w:firstLine="0"/>
        <w:jc w:val="left"/>
      </w:pPr>
      <w:r>
        <w:t>The past, I understood, was not something to be feared or avoided, but something to be embraced, to be learned from, to be integrated into the fabric of my being. The lessons etched onto my soul, the wisdom gleaned from experience, were the building blocks of my present, the foundation upon which my future would be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moon moved slowly across the heavens, a silent witness to my reflections. The night air was alive with the sounds of crickets and distant sirens, a haunting lullaby that echoed the complexities of life. I experienced a deep sense of peace, a quiet acceptance of the journey, the scars, the triumphs, and the lessons learned. The music, the memories, the love—they were all interwoven, a rich tapestry woven from the threads of my past, a masterpiece played out under the watchful gaze of the silver moon. The cycle continued, and I, a humble bluesman, played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Joy in Simplicity</w:t>
      </w:r>
    </w:p>
    <w:p>
      <w:pPr>
        <w:autoSpaceDN w:val="0"/>
        <w:autoSpaceDE w:val="0"/>
        <w:widowControl/>
        <w:spacing w:line="264" w:lineRule="exact" w:before="286" w:after="0"/>
        <w:ind w:left="0" w:right="0" w:firstLine="0"/>
        <w:jc w:val="left"/>
      </w:pPr>
      <w:r>
        <w:t>The silver moon continued its slow journey across the vast canvas of the night sky, its light painting the world in shades of silver and grey. I sat on a weathered park bench, the cold seeping into my bones, yet a warmth bloomed in my heart. The cemetery, with its silent inhabitants, had been a crucible, a place of reflection, but now, I sought a different kind of solace – the quiet joy found in the simplest things.</w:t>
      </w:r>
    </w:p>
    <w:p>
      <w:pPr>
        <w:autoSpaceDN w:val="0"/>
        <w:autoSpaceDE w:val="0"/>
        <w:widowControl/>
        <w:spacing w:line="264" w:lineRule="exact" w:before="264" w:after="0"/>
        <w:ind w:left="0" w:right="0" w:firstLine="0"/>
        <w:jc w:val="left"/>
      </w:pPr>
      <w:r>
        <w:t>The park was nearly deserted at this hour. A lone owl hooted in the distance, its call a melancholic counterpoint to the rustling leaves. The air held the scent of damp earth and something indefinably sweet, a subtle perfume from a nearby flowering bush, unseen in the darkness but clearly present to my senses. This simplicity, this unadorned beauty, was a balm to my soul, a stark contrast to the tempestuous emotions I had wrestled with earlier in the night.</w:t>
      </w:r>
    </w:p>
    <w:p>
      <w:pPr>
        <w:autoSpaceDN w:val="0"/>
        <w:autoSpaceDE w:val="0"/>
        <w:widowControl/>
        <w:spacing w:line="264" w:lineRule="exact" w:before="264" w:after="0"/>
        <w:ind w:left="0" w:right="144" w:firstLine="0"/>
        <w:jc w:val="left"/>
      </w:pPr>
      <w:r>
        <w:t xml:space="preserve">I watched a small, flickering light in a distant window. It pulsed with a gentle rhythm, a quiet beacon in the vast darkness, </w:t>
        <w:br/>
        <w:t>reminding me of the simple comfort of a home, of warmth and security, of a place where one could simply be. I, myself, had known the starkness of homelessness, the chilling reality of hunger gnawing at an empty stomach. Those memories, etched deep into my soul, made this quiet moment even more poignant. I found myself grateful for the roof over my head, the warmth of my bed, the simple comfort of a full stomach. The absence of these things had once experienced like an unbearable weight, a crushing burden. Now, their presence felt like a blessing.</w:t>
      </w:r>
    </w:p>
    <w:p>
      <w:pPr>
        <w:autoSpaceDN w:val="0"/>
        <w:autoSpaceDE w:val="0"/>
        <w:widowControl/>
        <w:spacing w:line="264" w:lineRule="exact" w:before="264" w:after="0"/>
        <w:ind w:left="0" w:right="0" w:firstLine="0"/>
        <w:jc w:val="left"/>
      </w:pPr>
      <w:r>
        <w:t xml:space="preserve">My fingers traced the rough texture of the bench, the wood worn smooth by countless hours of sun and rain. I experienced a connection to all those who had sat here before me, their stories silently echoing in the night air. They, too, had sought refuge, solace, a moment of respite. The anonymity of the park, the communal silence, united us all in this shared experience. We were all, in our own way, </w:t>
        <w:br/>
        <w:t>searching for that elusive piece of happiness, that quiet joy that transcended the complexities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stray cat, sleek and black as midnight, crept into the park. It moved with a fluid grace, its every movement a silent prayer. Its eyes, two pools of liquid gold, held a wisdom that transcended its feline form. It stopped a few feet from me, its body tense with a cautious watchfulness, then relaxed, settling down with a contented sigh. In that moment, I experienced a strange connection to this creature of the night. We shared a silent understanding, a mutual appreciation for the quiet beauty of the night.</w:t>
      </w:r>
    </w:p>
    <w:p>
      <w:pPr>
        <w:autoSpaceDN w:val="0"/>
        <w:autoSpaceDE w:val="0"/>
        <w:widowControl/>
        <w:spacing w:line="264" w:lineRule="exact" w:before="264" w:after="0"/>
        <w:ind w:left="0" w:right="144" w:firstLine="0"/>
        <w:jc w:val="left"/>
      </w:pPr>
      <w:r>
        <w:t>I pulled out my harmonica, its familiar weight a comfort in my hand. I didn't play a mournful blues tonight. Instead, a simple melody flowed from my lips, a gentle tune as soft as the night air itself. It wasn't technically perfect, nor was it emotionally charged.</w:t>
      </w:r>
    </w:p>
    <w:p>
      <w:pPr>
        <w:autoSpaceDN w:val="0"/>
        <w:autoSpaceDE w:val="0"/>
        <w:widowControl/>
        <w:spacing w:line="264" w:lineRule="exact" w:before="60" w:after="0"/>
        <w:ind w:left="0" w:right="144" w:firstLine="0"/>
        <w:jc w:val="left"/>
      </w:pPr>
      <w:r>
        <w:t xml:space="preserve">It was simply a song of appreciation, a simple expression of </w:t>
        <w:br/>
        <w:t>gratitude for the small things. The melody was a gentle whisper, a soft lullaby to the night.</w:t>
      </w:r>
    </w:p>
    <w:p>
      <w:pPr>
        <w:autoSpaceDN w:val="0"/>
        <w:autoSpaceDE w:val="0"/>
        <w:widowControl/>
        <w:spacing w:line="264" w:lineRule="exact" w:before="264" w:after="0"/>
        <w:ind w:left="0" w:right="0" w:firstLine="0"/>
        <w:jc w:val="left"/>
      </w:pPr>
      <w:r>
        <w:t>The sound seemed to resonate through the park, a quiet affirmation of the beauty around me. The gentle rustle of leaves, the distant hooting of the owl, the soft sigh of the cat—all these things became part of my song, weaving together into a quiet harmony. The music, stripped of its usual intensity, became a simple offering to the night, a humble expression of joy.</w:t>
      </w:r>
    </w:p>
    <w:p>
      <w:pPr>
        <w:autoSpaceDN w:val="0"/>
        <w:autoSpaceDE w:val="0"/>
        <w:widowControl/>
        <w:spacing w:line="264" w:lineRule="exact" w:before="264" w:after="0"/>
        <w:ind w:left="0" w:right="144" w:firstLine="0"/>
        <w:jc w:val="left"/>
      </w:pPr>
      <w:r>
        <w:t>My mind drifted to my memories, to the complexities of my past. The betrayals, the losses, the heartbreaks – they were still there, etched into my soul, but their sharp edges had softened. I didn't ignore them; they were part of my story, my journey. But they no longer defined me. I had found a different path, a path that led to the quiet joy of simplicity.</w:t>
      </w:r>
    </w:p>
    <w:p>
      <w:pPr>
        <w:autoSpaceDN w:val="0"/>
        <w:autoSpaceDE w:val="0"/>
        <w:widowControl/>
        <w:spacing w:line="264" w:lineRule="exact" w:before="264" w:after="0"/>
        <w:ind w:left="0" w:right="144" w:firstLine="0"/>
        <w:jc w:val="left"/>
      </w:pPr>
      <w:r>
        <w:t>I remembered a moment from my childhood, a moment of pure, unadulterated joy. I had been a small boy, sitting in a field of wildflowers, the scent of their blossoms filling the air. The sun had warmed my face, the gentle breeze rustling through my hair. I had experienced a profound sense of connection to the world around me, a feeling of complete peace and contentment.</w:t>
      </w:r>
    </w:p>
    <w:p>
      <w:pPr>
        <w:autoSpaceDN w:val="0"/>
        <w:autoSpaceDE w:val="0"/>
        <w:widowControl/>
        <w:spacing w:line="264" w:lineRule="exact" w:before="264" w:after="0"/>
        <w:ind w:left="0" w:right="864" w:firstLine="0"/>
        <w:jc w:val="center"/>
      </w:pPr>
      <w:r>
        <w:t>That memory, long buried under layers of experience, now resurfaced, vivid and clear. It reminded me that joy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something that could be found only in grand gestures or </w:t>
        <w:br/>
        <w:t>extravagant displays. It was present in the small things, in the quiet moments, in the simple beauty of the world around me. It was in the warmth of the sun, the scent of flowers, the gentle rustle of leaves, the silent companionship of a stray cat.</w:t>
      </w:r>
    </w:p>
    <w:p>
      <w:pPr>
        <w:autoSpaceDN w:val="0"/>
        <w:autoSpaceDE w:val="0"/>
        <w:widowControl/>
        <w:spacing w:line="264" w:lineRule="exact" w:before="264" w:after="0"/>
        <w:ind w:left="0" w:right="144" w:firstLine="0"/>
        <w:jc w:val="left"/>
      </w:pPr>
      <w:r>
        <w:t>The moon climbed higher in the sky, casting its silvery light over the park. The shadows lengthened, stretching and twisting like ancient vines. But the darkness no longer held the same power. It wasn’t a threatening presence; it was simply the backdrop for the quiet beauty of the night. And within that beauty, I found a different kind of strength, a resilience born not of struggle but of acceptance. The strength to find joy in the simplest things.</w:t>
      </w:r>
    </w:p>
    <w:p>
      <w:pPr>
        <w:autoSpaceDN w:val="0"/>
        <w:autoSpaceDE w:val="0"/>
        <w:widowControl/>
        <w:spacing w:line="264" w:lineRule="exact" w:before="264" w:after="0"/>
        <w:ind w:left="0" w:right="0" w:firstLine="0"/>
        <w:jc w:val="left"/>
      </w:pPr>
      <w:r>
        <w:t>I closed my eyes, inhaling the cool night air, letting the peace of the night seep into my bones. The sounds of the night – the rustling leaves, the distant owl – formed a gentle symphony, a quiet lullaby to my weary soul. This wasn't the flamboyant joy of a boisterous celebration, but a deeper, quieter joy – a profound satisfaction born from a quiet appreciation of life's simplest gifts.</w:t>
      </w:r>
    </w:p>
    <w:p>
      <w:pPr>
        <w:autoSpaceDN w:val="0"/>
        <w:autoSpaceDE w:val="0"/>
        <w:widowControl/>
        <w:spacing w:line="264" w:lineRule="exact" w:before="264" w:after="0"/>
        <w:ind w:left="0" w:right="0" w:firstLine="0"/>
        <w:jc w:val="left"/>
      </w:pPr>
      <w:r>
        <w:t xml:space="preserve">I continued sitting on the bench for a long time, letting the serenity of the night wash over me. The feeling was like a gentle hand resting upon my shoulder, a comforting presence in the vast </w:t>
        <w:br/>
        <w:t xml:space="preserve">emptiness of the night. It was a simple moment, stripped of </w:t>
        <w:br/>
        <w:t>theatrics and emotional outbursts, yet it held a profound sense of peace. The moon, the cat, the rustling leaves, and my harmonica –these were the ingredients of my symphony. They were the quiet companions that shared the stillness of the night, and in their silent presence, I found a deeper appreciation for life's quiet miracles. The simplicity of it all was breathtaking.</w:t>
      </w:r>
    </w:p>
    <w:p>
      <w:pPr>
        <w:autoSpaceDN w:val="0"/>
        <w:autoSpaceDE w:val="0"/>
        <w:widowControl/>
        <w:spacing w:line="264" w:lineRule="exact" w:before="264" w:after="0"/>
        <w:ind w:left="0" w:right="0" w:firstLine="0"/>
        <w:jc w:val="left"/>
      </w:pPr>
      <w:r>
        <w:t>The night air, no longer just a cool caress, now experienced like a warm embrace. It enveloped me in its gentle comfort, a soothing balm to my heart. I felt a sense of gratitude, a simple thankfulness for the quiet moments, the ordinary wonders that often went unnoticed in the rush and clamor of daily life. The small joys of life, previously obscured by the intensity of my emotions, now shone with a luminous clarity. This newfound perspective, this understanding of simple joys, made the scars of the past feel less heavy,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significant.</w:t>
      </w:r>
    </w:p>
    <w:p>
      <w:pPr>
        <w:autoSpaceDN w:val="0"/>
        <w:autoSpaceDE w:val="0"/>
        <w:widowControl/>
        <w:spacing w:line="264" w:lineRule="exact" w:before="266" w:after="0"/>
        <w:ind w:left="0" w:right="0" w:firstLine="0"/>
        <w:jc w:val="left"/>
      </w:pPr>
      <w:r>
        <w:t xml:space="preserve">As the first streaks of dawn began to paint the eastern sky, I rose from the bench, my heart full of a quiet contentment. The park was still bathed in the silver light of the moon, but a new light was beginning to emerge, a light that held the promise of a new day, a new beginning. I had found something beautiful in the quiet </w:t>
        <w:br/>
        <w:t>solitude, a peace that transcended the complexities of my life. This simple joy, this quiet contentment, was a treasure more precious than any worldly possession. It was a testament to the enduring power of the human spirit, the ability to find beauty and joy even in the simplest of things, under the watchful eye of a silver moon. And as I walked away, I carried that joy with me, a quiet melody playing softly in my heart, a testament to the beauty of simplicity.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Stronger Connections</w:t>
      </w:r>
    </w:p>
    <w:p>
      <w:pPr>
        <w:autoSpaceDN w:val="0"/>
        <w:autoSpaceDE w:val="0"/>
        <w:widowControl/>
        <w:spacing w:line="264" w:lineRule="exact" w:before="286" w:after="0"/>
        <w:ind w:left="0" w:right="0" w:firstLine="0"/>
        <w:jc w:val="left"/>
      </w:pPr>
      <w:r>
        <w:t>The first rays of dawn kissed the horizon, painting the sky in soft hues of apricot and rose, a gentle counterpoint to the lingering silver of the moon. I walked away from the park, the memory of the night’s quiet solace still warm within me. But the peace wasn't just a fleeting moment; it was a seed, a nascent understanding that began to blossom into a deeper appreciation for the connections in my life.</w:t>
      </w:r>
    </w:p>
    <w:p>
      <w:pPr>
        <w:autoSpaceDN w:val="0"/>
        <w:autoSpaceDE w:val="0"/>
        <w:widowControl/>
        <w:spacing w:line="264" w:lineRule="exact" w:before="264" w:after="0"/>
        <w:ind w:left="0" w:right="0" w:firstLine="0"/>
        <w:jc w:val="left"/>
      </w:pPr>
      <w:r>
        <w:t xml:space="preserve">My thoughts turned to Sarah, her laughter echoing in my memory like a distant bell. We’d shared moments of fiery passion, moments of heartbreaking disagreement, but through it all, a core of affection had remained. The 'Black Moon Rising' had threatened to eclipse our love, to cast a shadow over our shared history, but the dawn now revealed a different perspective. The storms had passed, </w:t>
        <w:br/>
        <w:t>leaving behind a landscape that, though scarred, was stronger, more resilient.</w:t>
      </w:r>
    </w:p>
    <w:p>
      <w:pPr>
        <w:autoSpaceDN w:val="0"/>
        <w:autoSpaceDE w:val="0"/>
        <w:widowControl/>
        <w:spacing w:line="264" w:lineRule="exact" w:before="264" w:after="0"/>
        <w:ind w:left="0" w:right="0" w:firstLine="0"/>
        <w:jc w:val="left"/>
      </w:pPr>
      <w:r>
        <w:t xml:space="preserve">I picked up the phone, the smooth plastic cool against my skin, a stark contrast to the rough wood of the park bench. Her voice, when she answered, was a melody, a familiar tune that resonated deep within my soul. We spoke for hours, not about grand </w:t>
        <w:br/>
        <w:t>pronouncements or future plans, but about simple things – the warmth of a shared cup of coffee, the way the sunlight streamed through her window, the quiet contentment of a lazy afternoon. These were the threads that wove together the tapestry of our love, the small details that had previously been overshadowed by the drama of our tumultuous relationship.</w:t>
      </w:r>
    </w:p>
    <w:p>
      <w:pPr>
        <w:autoSpaceDN w:val="0"/>
        <w:autoSpaceDE w:val="0"/>
        <w:widowControl/>
        <w:spacing w:line="264" w:lineRule="exact" w:before="264" w:after="0"/>
        <w:ind w:left="0" w:right="0" w:firstLine="0"/>
        <w:jc w:val="left"/>
      </w:pPr>
      <w:r>
        <w:t xml:space="preserve">The conversation served as a reminder. It wasn’t the grand gestures that defined our bond, but the everyday moments of shared </w:t>
        <w:br/>
        <w:t xml:space="preserve">laughter, shared silence, and shared experiences. The quiet </w:t>
        <w:br/>
        <w:t>understanding, the unspoken empathy, the comfortable silences –these were the foundations upon which our connection was built. It was in these quiet exchanges that the true depth of our affection revealed itself. The intense drama that had characterized so much of our relationship was replaced by a quiet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Later that day, I visited my old friend, Jimmy. He owned a small blues club, a haven for musicians and dreamers alike. Jimmy was a man of few words, a man who expressed himself through his music.</w:t>
      </w:r>
    </w:p>
    <w:p>
      <w:pPr>
        <w:autoSpaceDN w:val="0"/>
        <w:autoSpaceDE w:val="0"/>
        <w:widowControl/>
        <w:spacing w:line="264" w:lineRule="exact" w:before="60" w:after="0"/>
        <w:ind w:left="0" w:right="0" w:firstLine="0"/>
        <w:jc w:val="left"/>
      </w:pPr>
      <w:r>
        <w:t>His eyes, though lined with years of experience and hard living, held a warmth that spoke volumes. We sat at his usual corner booth, sipping lukewarm coffee, the scent of stale beer and sawdust hanging in the air. We didn’t need to speak; the comfortable silence held a language all its own. The shared understanding of hardship, of struggle, of the relentless pursuit of a dream – these were the bonds that held us together.</w:t>
      </w:r>
    </w:p>
    <w:p>
      <w:pPr>
        <w:autoSpaceDN w:val="0"/>
        <w:autoSpaceDE w:val="0"/>
        <w:widowControl/>
        <w:spacing w:line="264" w:lineRule="exact" w:before="264" w:after="0"/>
        <w:ind w:left="0" w:right="0" w:firstLine="0"/>
        <w:jc w:val="left"/>
      </w:pPr>
      <w:r>
        <w:t xml:space="preserve">We shared a laugh remembering a gig from years ago, a night of chaotic energy and unexpected success. The memory brought back a torrent of feelings - the adrenaline rush, the thrill of the </w:t>
        <w:br/>
        <w:t xml:space="preserve">performance, the shared joy of a job well done. It was a reminder of the power of shared experiences to forge unbreakable bonds. We reminisced about other shared moments: the countless nights spent jamming in smoky backrooms, the long drives across the country, the mutual support during times of crisis. Each memory was a testament to our enduring friendship, a reminder that true </w:t>
        <w:br/>
        <w:t>connection went beyond words. It was experienced in the shared glances, in the unspoken understanding, in the unspoken support.</w:t>
      </w:r>
    </w:p>
    <w:p>
      <w:pPr>
        <w:autoSpaceDN w:val="0"/>
        <w:autoSpaceDE w:val="0"/>
        <w:widowControl/>
        <w:spacing w:line="264" w:lineRule="exact" w:before="264" w:after="0"/>
        <w:ind w:left="0" w:right="0" w:firstLine="0"/>
        <w:jc w:val="left"/>
      </w:pPr>
      <w:r>
        <w:t>The afternoon drifted away like a slow blues riff. As the sun began its descent, casting long shadows across the room, I experienced a profound sense of gratitude. The simple act of sharing a cup of coffee with an old friend, of reminiscing about shared experiences, was a powerful reminder of the importance of nurturing those connections that give meaning to our lives. The music, the laughter, the shared silences –these were the treasures that enriched my life, the things that gave life its depth and meaning.</w:t>
      </w:r>
    </w:p>
    <w:p>
      <w:pPr>
        <w:autoSpaceDN w:val="0"/>
        <w:autoSpaceDE w:val="0"/>
        <w:widowControl/>
        <w:spacing w:line="264" w:lineRule="exact" w:before="264" w:after="0"/>
        <w:ind w:left="0" w:right="144" w:firstLine="0"/>
        <w:jc w:val="left"/>
      </w:pPr>
      <w:r>
        <w:t>That evening, I spent time with my family. My mother's embrace experienced as familiar and comforting as the worn armchair in our living room. Her presence was a constant source of strength and support.</w:t>
      </w:r>
    </w:p>
    <w:p>
      <w:pPr>
        <w:autoSpaceDN w:val="0"/>
        <w:autoSpaceDE w:val="0"/>
        <w:widowControl/>
        <w:spacing w:line="264" w:lineRule="exact" w:before="60" w:after="0"/>
        <w:ind w:left="0" w:right="144" w:firstLine="0"/>
        <w:jc w:val="left"/>
      </w:pPr>
      <w:r>
        <w:t>We talked about mundane details - the weather, the upcoming family gathering, the latest neighborhood gossip. Yet, beneath the surface of ordinary conversation, a deep current of love flowed, a silent affirmation of our enduring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shared a meal, a simple meal, but one that was rich in warmth and affection. The aroma of her cooking filled the room, </w:t>
        <w:br/>
        <w:t xml:space="preserve">transporting me back to my childhood, a time of innocence and uncomplicated joys. It was a reminder that the simplest acts of love, the simplest gestures of affection, had the power to mend broken hearts, to heal wounded spirits. These everyday acts, these simple connections, were the foundations upon which a happy and </w:t>
        <w:br/>
        <w:t>fulfilling life was built.</w:t>
      </w:r>
    </w:p>
    <w:p>
      <w:pPr>
        <w:autoSpaceDN w:val="0"/>
        <w:autoSpaceDE w:val="0"/>
        <w:widowControl/>
        <w:spacing w:line="264" w:lineRule="exact" w:before="264" w:after="0"/>
        <w:ind w:left="0" w:right="0" w:firstLine="0"/>
        <w:jc w:val="left"/>
      </w:pPr>
      <w:r>
        <w:t xml:space="preserve">After dinner, I listened to my mother recount stories from her past, tales of hardship, perseverance, and ultimately, love and hope. Her stories were a testament to her strength, her resilience. Listening to her reminded me of the importance of family, of intergenerational bonds. These connections, forged through time and shared </w:t>
        <w:br/>
        <w:t>experiences, were the anchors in my life, the constant source of support in times of trouble, and the source of joy and celebration in times of happiness.</w:t>
      </w:r>
    </w:p>
    <w:p>
      <w:pPr>
        <w:autoSpaceDN w:val="0"/>
        <w:autoSpaceDE w:val="0"/>
        <w:widowControl/>
        <w:spacing w:line="264" w:lineRule="exact" w:before="264" w:after="0"/>
        <w:ind w:left="0" w:right="0" w:firstLine="0"/>
        <w:jc w:val="left"/>
      </w:pPr>
      <w:r>
        <w:t xml:space="preserve">The following days were a blur of activities, each one reinforcing the importance of nurturing connections. I helped a neighbor repair his fence, sharing laughter and conversation as we worked. I </w:t>
        <w:br/>
        <w:t xml:space="preserve">attended a concert by a young musician, offering words of </w:t>
        <w:br/>
        <w:t>encouragement and sharing my experiences. Each interaction, however small, was a step towards creating a stronger community, a tapestry of human connections.</w:t>
      </w:r>
    </w:p>
    <w:p>
      <w:pPr>
        <w:autoSpaceDN w:val="0"/>
        <w:autoSpaceDE w:val="0"/>
        <w:widowControl/>
        <w:spacing w:line="264" w:lineRule="exact" w:before="264" w:after="0"/>
        <w:ind w:left="0" w:right="0" w:firstLine="0"/>
        <w:jc w:val="left"/>
      </w:pPr>
      <w:r>
        <w:t>These connections were not simply about receiving support; they were also about offering it. The act of helping others, of listening without judgment, of offering empathy and understanding – these acts of kindness rippled outward, creating a positive impact on those around me. The process of building relationships wasn't a one-way street; it was a dance, a give-and-take, a mutual sharing of love and support.</w:t>
      </w:r>
    </w:p>
    <w:p>
      <w:pPr>
        <w:autoSpaceDN w:val="0"/>
        <w:autoSpaceDE w:val="0"/>
        <w:widowControl/>
        <w:spacing w:line="264" w:lineRule="exact" w:before="266" w:after="0"/>
        <w:ind w:left="0" w:right="0" w:firstLine="0"/>
        <w:jc w:val="left"/>
      </w:pPr>
      <w:r>
        <w:t xml:space="preserve">I realized that true strength wasn't found in isolation, but in </w:t>
        <w:br/>
        <w:t>community, in the power of shared experiences and mutual support.</w:t>
      </w:r>
    </w:p>
    <w:p>
      <w:pPr>
        <w:autoSpaceDN w:val="0"/>
        <w:autoSpaceDE w:val="0"/>
        <w:widowControl/>
        <w:spacing w:line="264" w:lineRule="exact" w:before="60" w:after="0"/>
        <w:ind w:left="0" w:right="0" w:firstLine="0"/>
        <w:jc w:val="left"/>
      </w:pPr>
      <w:r>
        <w:t xml:space="preserve">The silver moon, the quiet park bench, the stray cat - these were symbols of solitude, yes, but they also led.  me to a deeper </w:t>
        <w:br/>
        <w:t>understanding of the importance of connection. the strength i had found under the silver moon wasn't just about finding peace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myself; it was about extending that peace outward, nurturing the relationships that had shaped my life and given it meaning.</w:t>
      </w:r>
    </w:p>
    <w:p>
      <w:pPr>
        <w:autoSpaceDN w:val="0"/>
        <w:autoSpaceDE w:val="0"/>
        <w:widowControl/>
        <w:spacing w:line="264" w:lineRule="exact" w:before="264" w:after="0"/>
        <w:ind w:left="0" w:right="0" w:firstLine="0"/>
        <w:jc w:val="left"/>
      </w:pPr>
      <w:r>
        <w:t xml:space="preserve">The 'Black Moon Rising' might represent periods of darkness and uncertainty in my life, but the dawn that followed represented the enduring power of human connection. It was through these </w:t>
        <w:br/>
        <w:t xml:space="preserve">relationships, through these strong bonds of love and friendship, that I found the true meaning of strength, resilience, and ultimately, lasting joy. It was a quiet joy, a subtle melody, but one that </w:t>
        <w:br/>
        <w:t xml:space="preserve">resonated deeply within my soul, a harmony born from the simple but profound act of connecting with those I loved. The music of life played on, and the rhythm was a symphony of relationships – a testament to the power of human connection, and a powerful </w:t>
        <w:br/>
        <w:t>counterpoint to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WellLived</w:t>
      </w:r>
    </w:p>
    <w:p>
      <w:pPr>
        <w:autoSpaceDN w:val="0"/>
        <w:autoSpaceDE w:val="0"/>
        <w:widowControl/>
        <w:spacing w:line="264" w:lineRule="exact" w:before="286" w:after="0"/>
        <w:ind w:left="0" w:right="0" w:firstLine="0"/>
        <w:jc w:val="left"/>
      </w:pPr>
      <w:r>
        <w:t xml:space="preserve">The old wooden porch swing creaked a gentle rhythm, a soundtrack to the twilight hour. The air, still warm from the day’s sun, carried the scent of honeysuckle and damp earth. I sat there, a glass of iced tea sweating in my hand, watching the fireflies blink their </w:t>
        <w:br/>
        <w:t>ephemeral lights in the gathering darkness. It experienced like a fitting end to a long day, a long life, even. Not an ending, exactly, but a pause, a moment of reflection before the next verse begins.</w:t>
      </w:r>
    </w:p>
    <w:p>
      <w:pPr>
        <w:autoSpaceDN w:val="0"/>
        <w:autoSpaceDE w:val="0"/>
        <w:widowControl/>
        <w:spacing w:line="264" w:lineRule="exact" w:before="264" w:after="0"/>
        <w:ind w:left="0" w:right="144" w:firstLine="0"/>
        <w:jc w:val="left"/>
      </w:pPr>
      <w:r>
        <w:t xml:space="preserve">My gaze drifted to the old oak tree, its branches reaching towards the heavens like gnarled fingers grasping at the stars. It had stood sentinel over this land for generations, witnessing births, deaths, and everything in between. Its silent strength mirrored my own feelings – a quiet acceptance of life’s ebb and flow, the </w:t>
        <w:br/>
        <w:t>understanding that joy and sorrow are two sides of the same coin, inseparable and eternally intertwined.</w:t>
      </w:r>
    </w:p>
    <w:p>
      <w:pPr>
        <w:autoSpaceDN w:val="0"/>
        <w:autoSpaceDE w:val="0"/>
        <w:widowControl/>
        <w:spacing w:line="264" w:lineRule="exact" w:before="264" w:after="0"/>
        <w:ind w:left="0" w:right="0" w:firstLine="0"/>
        <w:jc w:val="left"/>
      </w:pPr>
      <w:r>
        <w:t>This wasn't the dramatic, heart-wrenching crescendo I'd once anticipated. There were no grand pronouncements, no earth-shattering revelations. Just a quiet contentment, a deep-seated peace that settled over me like a warm blanket on a cold night. The storms had passed, leaving behind a landscape etched with scars, but strong, resilient, and undeniably beautiful.</w:t>
      </w:r>
    </w:p>
    <w:p>
      <w:pPr>
        <w:autoSpaceDN w:val="0"/>
        <w:autoSpaceDE w:val="0"/>
        <w:widowControl/>
        <w:spacing w:line="264" w:lineRule="exact" w:before="264" w:after="0"/>
        <w:ind w:left="0" w:right="0" w:firstLine="0"/>
        <w:jc w:val="left"/>
      </w:pPr>
      <w:r>
        <w:t xml:space="preserve">I thought of the people who'd shared this journey with me – Sarah, with her fiery spirit and unwavering loyalty; Jimmy, the quiet bluesman whose music spoke volumes; my mother, her love a constant source of strength; and countless others who'd crossed my path, leaving their indelible mark on my soul. Each encounter, each relationship, a brushstroke in the vast canvas of my life. Some strokes bold and vibrant, others subtle and muted, but all </w:t>
        <w:br/>
        <w:t>contributing to the rich tapestry of my existence.</w:t>
      </w:r>
    </w:p>
    <w:p>
      <w:pPr>
        <w:autoSpaceDN w:val="0"/>
        <w:autoSpaceDE w:val="0"/>
        <w:widowControl/>
        <w:spacing w:line="264" w:lineRule="exact" w:before="264" w:after="0"/>
        <w:ind w:left="0" w:right="144" w:firstLine="0"/>
        <w:jc w:val="left"/>
      </w:pPr>
      <w:r>
        <w:t>The blues had always been my companion, a faithful friend who'd seen me through countless sunrises and sunsets, through moments of ecstatic joy and profound despair. Its melancholic melodies had echoed my own inner turmoil, its rhythms mirroring the pulse of my heart. But tonight, the blues experienced different. It wasn't a lament,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cry of anguish; it was a song of acceptance, a gentle hum of </w:t>
        <w:br/>
        <w:t>contentment. A lullaby of gratitude for a life well-lived, imperfectly, beautifully, and undeniably my own.</w:t>
      </w:r>
    </w:p>
    <w:p>
      <w:pPr>
        <w:autoSpaceDN w:val="0"/>
        <w:autoSpaceDE w:val="0"/>
        <w:widowControl/>
        <w:spacing w:line="264" w:lineRule="exact" w:before="264" w:after="0"/>
        <w:ind w:left="0" w:right="0" w:firstLine="0"/>
        <w:jc w:val="left"/>
      </w:pPr>
      <w:r>
        <w:t xml:space="preserve">There was a time, not so long ago, when I'd chased fleeting </w:t>
        <w:br/>
        <w:t>pleasures, sought solace in temporary highs, tried to outrun the shadows that stretched long and dark across my path. But those chases had led only to disillusionment, to a hollow ache in my soul.</w:t>
      </w:r>
    </w:p>
    <w:p>
      <w:pPr>
        <w:autoSpaceDN w:val="0"/>
        <w:autoSpaceDE w:val="0"/>
        <w:widowControl/>
        <w:spacing w:line="264" w:lineRule="exact" w:before="60" w:after="0"/>
        <w:ind w:left="0" w:right="576" w:firstLine="0"/>
        <w:jc w:val="left"/>
      </w:pPr>
      <w:r>
        <w:t>The 'Black Moon Rising,' that period of intense darkness and uncertainty, had served as a harsh teacher, stripping away the illusions and forcing me to confront the harsh realities of life.</w:t>
      </w:r>
    </w:p>
    <w:p>
      <w:pPr>
        <w:autoSpaceDN w:val="0"/>
        <w:autoSpaceDE w:val="0"/>
        <w:widowControl/>
        <w:spacing w:line="264" w:lineRule="exact" w:before="264" w:after="0"/>
        <w:ind w:left="0" w:right="0" w:firstLine="0"/>
        <w:jc w:val="left"/>
      </w:pPr>
      <w:r>
        <w:t xml:space="preserve">But from the ashes of that darkness, a new understanding had emerged. I'd learned the value of resilience, the importance of forgiveness, both of myself and others. I learned the profound satisfaction of simple pleasures – the warmth of a shared cup of coffee, the gentle caress of the wind on my skin, the quiet </w:t>
        <w:br/>
        <w:t>contentment of a lazy afternoon spent watching the clouds drift by. These were the treasures, the small, precious moments that formed the bedrock of a life worth living.</w:t>
      </w:r>
    </w:p>
    <w:p>
      <w:pPr>
        <w:autoSpaceDN w:val="0"/>
        <w:autoSpaceDE w:val="0"/>
        <w:widowControl/>
        <w:spacing w:line="264" w:lineRule="exact" w:before="264" w:after="0"/>
        <w:ind w:left="0" w:right="0" w:firstLine="0"/>
        <w:jc w:val="left"/>
      </w:pPr>
      <w:r>
        <w:t xml:space="preserve">The memories flooded back – the laughter, the tears, the triumphs, the defeats. I witnessed myself as a young man, full of dreams and </w:t>
        <w:br/>
        <w:t>aspirations, his heart brimming with hope and a naive belief in the power of his own will. I saw myself struggling against adversity, facing setbacks, enduring heartbreak, learning from mistakes. And I saw myself emerging, stronger and wiser, embracing the lessons learned, accepting the complexities of life with a newfound grace.</w:t>
      </w:r>
    </w:p>
    <w:p>
      <w:pPr>
        <w:autoSpaceDN w:val="0"/>
        <w:autoSpaceDE w:val="0"/>
        <w:widowControl/>
        <w:spacing w:line="264" w:lineRule="exact" w:before="264" w:after="0"/>
        <w:ind w:left="0" w:right="0" w:firstLine="0"/>
        <w:jc w:val="left"/>
      </w:pPr>
      <w:r>
        <w:t xml:space="preserve">I'd made mistakes, yes. I'd hurt people, and been hurt in return. I'd experienced loss, betrayal, and the searing pain of unfulfilled </w:t>
        <w:br/>
        <w:t>desires. But those experiences, painful as they were, had shaped me, molded me into the person I am today. They’d given me empathy, compassion, and a deeper understanding of the human condition. They’d taught me the importance of kindness, forgiveness, and the enduring power of hope.</w:t>
      </w:r>
    </w:p>
    <w:p>
      <w:pPr>
        <w:autoSpaceDN w:val="0"/>
        <w:autoSpaceDE w:val="0"/>
        <w:widowControl/>
        <w:spacing w:line="264" w:lineRule="exact" w:before="264" w:after="0"/>
        <w:ind w:left="0" w:right="0" w:firstLine="0"/>
        <w:jc w:val="left"/>
      </w:pPr>
      <w:r>
        <w:t>The night deepened, the stars growing brighter, more distinct in the darkening sky. The fireflies danced their silent ballet, their tiny lights flickering like distant memories. And as I sat there, swaying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38" w:firstLine="0"/>
        <w:jc w:val="both"/>
      </w:pPr>
      <w:r>
        <w:t>gently in the old porch swing, I experienced a profound sense of gratitude. Gratitude for the love I'd shared, the friendships I'd cherished, the experiences that had shaped me, the lessons I'd learned.</w:t>
      </w:r>
    </w:p>
    <w:p>
      <w:pPr>
        <w:autoSpaceDN w:val="0"/>
        <w:autoSpaceDE w:val="0"/>
        <w:widowControl/>
        <w:spacing w:line="324" w:lineRule="exact" w:before="204" w:after="0"/>
        <w:ind w:left="0" w:right="0" w:firstLine="0"/>
        <w:jc w:val="center"/>
      </w:pPr>
      <w:r>
        <w:t>This wasn't the end of the story; it was simply a turning of the page.</w:t>
      </w:r>
    </w:p>
    <w:p>
      <w:pPr>
        <w:autoSpaceDN w:val="0"/>
        <w:autoSpaceDE w:val="0"/>
        <w:widowControl/>
        <w:spacing w:line="264" w:lineRule="exact" w:before="60" w:after="0"/>
        <w:ind w:left="0" w:right="0" w:firstLine="0"/>
        <w:jc w:val="left"/>
      </w:pPr>
      <w:r>
        <w:t xml:space="preserve">A transition from one chapter to the next, from the tempestuous storms of youth to the quiet serenity of age. The music of life continues to play on, its melodies ever-changing, its rhythms ever-evolving. There would be new songs, new experiences, new </w:t>
        <w:br/>
        <w:t xml:space="preserve">challenges. But I faced them now with a quiet confidence, a </w:t>
        <w:br/>
        <w:t>newfound understanding that life, in all its beauty and brutality, was a gift to be cherished, to be lived to its fullest, with open heart and a grateful soul. The silver moon had guided me through the darkness, and the dawn had revealed the beauty of a life well-lived.</w:t>
      </w:r>
    </w:p>
    <w:p>
      <w:pPr>
        <w:autoSpaceDN w:val="0"/>
        <w:autoSpaceDE w:val="0"/>
        <w:widowControl/>
        <w:spacing w:line="264" w:lineRule="exact" w:before="264" w:after="0"/>
        <w:ind w:left="0" w:right="0" w:firstLine="0"/>
        <w:jc w:val="left"/>
      </w:pPr>
      <w:r>
        <w:t xml:space="preserve">The sweet scent of honeysuckle lingered in the air, a gentle </w:t>
        <w:br/>
        <w:t xml:space="preserve">reminder of the fleeting beauty of life. The crickets chirped their nightly serenade, a comforting rhythm that lulled me into a state of peaceful reflection. I raised my glass, the ice clinking softly, and took a slow sip of the chilled tea. The taste was bittersweet, much like life itself, a complex blend of joys and sorrows, triumphs and defeats, love and loss. But in the balance, in the acceptance of it all, there was a profound and lasting peace. A peace that transcended the pain, the struggle, the uncertainty. A peace that came from the deep understanding that life, with all its complexities, was a </w:t>
        <w:br/>
        <w:t>beautiful song, a melody played out under a sky filled with stars.</w:t>
      </w:r>
    </w:p>
    <w:p>
      <w:pPr>
        <w:autoSpaceDN w:val="0"/>
        <w:autoSpaceDE w:val="0"/>
        <w:widowControl/>
        <w:spacing w:line="264" w:lineRule="exact" w:before="58" w:after="0"/>
        <w:ind w:left="0" w:right="288" w:firstLine="0"/>
        <w:jc w:val="left"/>
      </w:pPr>
      <w:r>
        <w:t>And I, the humble musician, had been fortunate enough to have played my part in it.</w:t>
      </w:r>
    </w:p>
    <w:p>
      <w:pPr>
        <w:autoSpaceDN w:val="0"/>
        <w:autoSpaceDE w:val="0"/>
        <w:widowControl/>
        <w:spacing w:line="264" w:lineRule="exact" w:before="264" w:after="0"/>
        <w:ind w:left="0" w:right="0" w:firstLine="0"/>
        <w:jc w:val="left"/>
      </w:pPr>
      <w:r>
        <w:t>The next morning, the sun rose, casting a warm glow over the landscape. The air was crisp and clear, the dew sparkling on the leaves like a million tiny diamonds. The quiet contentment of the previous night lingered, a peaceful afterglow that permeated my being. I experienced a sense of completion, not an ending, but a pause, a moment of reflection before embarking on the next adventure. The journey hadn't ended; it simply evolved.</w:t>
      </w:r>
    </w:p>
    <w:p>
      <w:pPr>
        <w:autoSpaceDN w:val="0"/>
        <w:autoSpaceDE w:val="0"/>
        <w:widowControl/>
        <w:spacing w:line="264" w:lineRule="exact" w:before="264" w:after="0"/>
        <w:ind w:left="0" w:right="0" w:firstLine="0"/>
        <w:jc w:val="left"/>
      </w:pPr>
      <w:r>
        <w:t>I walked out into the garden, the cool grass soft beneath my feet. The roses were in full bloom, their vibrant colors a testament to the enduring beauty of life. And as I stood there, surrounded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quiet beauty of nature, I experienced a profound sense of gratitude, a deep appreciation for the simple joys that life had to offer. The lessons learned, the love shared, the memories made – these were the treasures that enriched my life, that made it a life well-lived. The music of life continued, a vibrant symphony of experiences, played out under the vast and ever-changing sky. And I, the humble player, was ready to continue the melody, grateful for each note, each chord, each verse. The song goes on. And that, I realized, was the most beautiful melody of all. The ongoing song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Reflection</w:t>
      </w:r>
    </w:p>
    <w:p>
      <w:pPr>
        <w:autoSpaceDN w:val="0"/>
        <w:autoSpaceDE w:val="0"/>
        <w:widowControl/>
        <w:spacing w:line="264" w:lineRule="exact" w:before="286" w:after="0"/>
        <w:ind w:left="0" w:right="0" w:firstLine="0"/>
        <w:jc w:val="left"/>
      </w:pPr>
      <w:r>
        <w:t>The porch swing, silent now, swayed gently in the morning breeze, a ghost of the previous night's rhythm. The sun, a benevolent eye in the eastern sky, warmed my face, chasing away the lingering chill of the night. The honeysuckle, its sweet fragrance a fading memory, had retreated, leaving behind a quiet stillness. It was a stillness that spoke of completion, not of emptiness, but of a quiet, contented fullness.</w:t>
      </w:r>
    </w:p>
    <w:p>
      <w:pPr>
        <w:autoSpaceDN w:val="0"/>
        <w:autoSpaceDE w:val="0"/>
        <w:widowControl/>
        <w:spacing w:line="264" w:lineRule="exact" w:before="264" w:after="0"/>
        <w:ind w:left="0" w:right="0" w:firstLine="0"/>
        <w:jc w:val="left"/>
      </w:pPr>
      <w:r>
        <w:t xml:space="preserve">I sat there, the iced tea glass long empty, its condensation </w:t>
        <w:br/>
        <w:t xml:space="preserve">evaporated into the morning air. The landscape, bathed in the golden light of dawn, held a different beauty than the firefly-lit darkness of the previous night. The scars, etched deep by the storms of life, were still visible, but they no longer held the same power to wound. They were, instead, testaments to resilience, to the </w:t>
        <w:br/>
        <w:t>enduring strength of the human spirit.</w:t>
      </w:r>
    </w:p>
    <w:p>
      <w:pPr>
        <w:autoSpaceDN w:val="0"/>
        <w:autoSpaceDE w:val="0"/>
        <w:widowControl/>
        <w:spacing w:line="264" w:lineRule="exact" w:before="264" w:after="0"/>
        <w:ind w:left="0" w:right="0" w:firstLine="0"/>
        <w:jc w:val="left"/>
      </w:pPr>
      <w:r>
        <w:t xml:space="preserve">The 'Black Moon Rising' was over. The period of intense darkness, of uncertainty and doubt, had passed. The eclipse had ended, and the sun, in its unwavering glory, had reclaimed the sky. This wasn't a dramatic vanquishing of darkness, a heroic triumph over </w:t>
        <w:br/>
        <w:t>adversity; it was a quiet acceptance, a gradual easing into the light. A letting go.</w:t>
      </w:r>
    </w:p>
    <w:p>
      <w:pPr>
        <w:autoSpaceDN w:val="0"/>
        <w:autoSpaceDE w:val="0"/>
        <w:widowControl/>
        <w:spacing w:line="264" w:lineRule="exact" w:before="264" w:after="0"/>
        <w:ind w:left="0" w:right="0" w:firstLine="0"/>
        <w:jc w:val="left"/>
      </w:pPr>
      <w:r>
        <w:t xml:space="preserve">I thought of Sarah, her image as vivid and real as if she were sitting beside me on the porch swing. Her laughter, her fierce </w:t>
        <w:br/>
        <w:t>independence, her unwavering loyalty – these memories played out in my mind like a cherished melody. Her departure, the sudden absence of her vibrant spirit, had been a profound loss, a wound that time had softened but never entirely healed. But tonight, the pain was tempered by understanding, by acceptance. Her presence, though unseen, was still experienced, woven into the fabric of my being. A constant reminder of the intensity and beauty of love, the exquisite pain of loss.</w:t>
      </w:r>
    </w:p>
    <w:p>
      <w:pPr>
        <w:autoSpaceDN w:val="0"/>
        <w:autoSpaceDE w:val="0"/>
        <w:widowControl/>
        <w:spacing w:line="264" w:lineRule="exact" w:before="264" w:after="0"/>
        <w:ind w:left="0" w:right="144" w:firstLine="0"/>
        <w:jc w:val="left"/>
      </w:pPr>
      <w:r>
        <w:t>The memory of Jimmy, his quiet strength, his soulful music that spoke of joys and sorrows, of struggles and triumphs, played in my mind. His music had been my constant companion, my solace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moments of despair, my celebration in moments of joy. His blues, mirroring my own emotions, had given voice to unspoken truths, emotions too deep for words. His music had been a mirror to my soul, reflecting my deepest hopes and fears. He'd understood, without a word spoken, the quiet loneliness that can reside in the heart even amidst a crowd. His music was the soundtrack to the story of my life.</w:t>
      </w:r>
    </w:p>
    <w:p>
      <w:pPr>
        <w:autoSpaceDN w:val="0"/>
        <w:autoSpaceDE w:val="0"/>
        <w:widowControl/>
        <w:spacing w:line="264" w:lineRule="exact" w:before="264" w:after="0"/>
        <w:ind w:left="0" w:right="0" w:firstLine="0"/>
        <w:jc w:val="left"/>
      </w:pPr>
      <w:r>
        <w:t xml:space="preserve">My mother, her love a guiding star through the darkest nights, her strength an anchor in the fiercest storms, remained ever present in my thoughts. Her unwavering support, her quiet wisdom, her </w:t>
        <w:br/>
        <w:t>unconditional love—these were the cornerstones of my life, the foundations upon which I'd built my own existence. Her memory, a beacon of warmth and comfort, shone brightly, reminding me of the simple, profound power of love. Her absence, a wound that still aches sometimes, brought the bittersweet taste of love and loss.</w:t>
      </w:r>
    </w:p>
    <w:p>
      <w:pPr>
        <w:autoSpaceDN w:val="0"/>
        <w:autoSpaceDE w:val="0"/>
        <w:widowControl/>
        <w:spacing w:line="264" w:lineRule="exact" w:before="264" w:after="0"/>
        <w:ind w:left="0" w:right="0" w:firstLine="0"/>
        <w:jc w:val="left"/>
      </w:pPr>
      <w:r>
        <w:t xml:space="preserve">I appeared out at the garden, at the dew-kissed roses, their petals unfurling like a silent prayer. Each rose, a symbol of the ephemeral nature of beauty, a reminder that even the most vibrant blooms eventually fade. And yet, in that fading, in that inevitable </w:t>
        <w:br/>
        <w:t>transition, there was a beauty, a dignity, an acceptance of life's cycle. The roses, like our relationships, like our own lives, followed their natural path, their journey culminating in the simple beauty of their existence.</w:t>
      </w:r>
    </w:p>
    <w:p>
      <w:pPr>
        <w:autoSpaceDN w:val="0"/>
        <w:autoSpaceDE w:val="0"/>
        <w:widowControl/>
        <w:spacing w:line="264" w:lineRule="exact" w:before="264" w:after="0"/>
        <w:ind w:left="0" w:right="0" w:firstLine="0"/>
        <w:jc w:val="left"/>
      </w:pPr>
      <w:r>
        <w:t xml:space="preserve">The journey had been long, arduous at times, filled with unexpected turns and unexpected detours. There were moments of ecstatic joy, moments of profound despair, moments of quiet contentment, and moments of utter chaos. But through it all, the music played on, its melodies ever-changing, its rhythms ever-evolving. The rhythm of the blues, a constant companion, mirrored the ebb and flow of my emotions, my experiences, my life. The blues, a soundtrack to the human experience, captured the highs and lows, the joys and </w:t>
        <w:br/>
        <w:t>sorrows, the triumphs and defeats, and the eventual peace that comes with acceptance.</w:t>
      </w:r>
    </w:p>
    <w:p>
      <w:pPr>
        <w:autoSpaceDN w:val="0"/>
        <w:autoSpaceDE w:val="0"/>
        <w:widowControl/>
        <w:spacing w:line="264" w:lineRule="exact" w:before="264" w:after="0"/>
        <w:ind w:left="0" w:right="144" w:firstLine="0"/>
        <w:jc w:val="left"/>
      </w:pPr>
      <w:r>
        <w:t>I realized that the 'Black Moon Rising' hadn't been an aberration, a deviation from the natural order of things; it had been an integral part of the journey. A necessary darkness before the dawn.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period of uncertainty, of upheaval, had stripped away illusions, forcing me to confront my deepest fears, to grapple with my own vulnerabilities. It had been a crucible, a purifying fire, forging me into something stronger, something wiser, something more resilient.</w:t>
      </w:r>
    </w:p>
    <w:p>
      <w:pPr>
        <w:autoSpaceDN w:val="0"/>
        <w:autoSpaceDE w:val="0"/>
        <w:widowControl/>
        <w:spacing w:line="264" w:lineRule="exact" w:before="264" w:after="0"/>
        <w:ind w:left="0" w:right="0" w:firstLine="0"/>
        <w:jc w:val="left"/>
      </w:pPr>
      <w:r>
        <w:t xml:space="preserve">The dawn was a promise, a hope for the future, a renewal of spirit. It was the beginning of a new phase in life, a chapter written not in darkness but in the light of understanding and acceptance. The past was not erased, but it was integrated into the present, its lessons woven into the fabric of my being. The memories, both joyful and sorrowful, became a tapestry, rich and varied, reflecting the </w:t>
        <w:br/>
        <w:t>beautiful complexities of life. It was the understanding that life is not a straight line, but a journey filled with twists and turns, highs and lows, and that the beauty lies in the embrace of it all.</w:t>
      </w:r>
    </w:p>
    <w:p>
      <w:pPr>
        <w:autoSpaceDN w:val="0"/>
        <w:autoSpaceDE w:val="0"/>
        <w:widowControl/>
        <w:spacing w:line="264" w:lineRule="exact" w:before="264" w:after="0"/>
        <w:ind w:left="0" w:right="0" w:firstLine="0"/>
        <w:jc w:val="left"/>
      </w:pPr>
      <w:r>
        <w:t>I picked up a fallen rose petal, its velvet texture soft against my fingers. Its delicate beauty, soon to fade, was a reminder of the ephemeral nature of existence. But it wasn’t a sad reminder; it was a profound acknowledgment of life’s fleeting yet precious moments. Each moment, a note in the vast symphony of existence, played out under the ever-changing sky. My heart was filled with a quiet gratitude for the journey, for the lessons learned, for the love shared. The song had been played, the melody had faded. But the memories, the emotions, the experiences, remained. And they would continue to resonate, to inform and inspire, shaping the next verse, the next chapter, the next melody of life's song. The music of life, an ever-evolving symphony, will continue. And I, the humble musician, will continue to play my part. The show goes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Love</w:t>
      </w:r>
    </w:p>
    <w:p>
      <w:pPr>
        <w:autoSpaceDN w:val="0"/>
        <w:autoSpaceDE w:val="0"/>
        <w:widowControl/>
        <w:spacing w:line="264" w:lineRule="exact" w:before="286" w:after="0"/>
        <w:ind w:left="0" w:right="0" w:firstLine="0"/>
        <w:jc w:val="left"/>
      </w:pPr>
      <w:r>
        <w:t xml:space="preserve">The sun climbed higher, painting the sky in hues of apricot and rose. The air, still cool from the night, carried the scent of damp earth and blooming jasmine. The world awoke around me, a </w:t>
        <w:br/>
        <w:t>symphony of chirping birds and rustling leaves, a stark contrast to the quiet introspection of the previous hours. Yet, the peace that had settled over me lingered, a comforting blanket against the chill winds of memory.</w:t>
      </w:r>
    </w:p>
    <w:p>
      <w:pPr>
        <w:autoSpaceDN w:val="0"/>
        <w:autoSpaceDE w:val="0"/>
        <w:widowControl/>
        <w:spacing w:line="264" w:lineRule="exact" w:before="264" w:after="0"/>
        <w:ind w:left="0" w:right="0" w:firstLine="0"/>
        <w:jc w:val="left"/>
      </w:pPr>
      <w:r>
        <w:t xml:space="preserve">I thought of the women in my life, each a unique melody in the complex symphony of my existence. My mother, her love a steady rhythm, a foundational bass line that resonated through every note of my life. Her hands, roughened by years of hard work, had held mine countless times, offering comfort and strength. Her voice, a warm contralto, had sung me lullabies in childhood and offered words of wisdom in adulthood. Her unwavering belief in me, even when I doubted myself, had been the unshakeable anchor that kept me tethered to hope. Her passing left a void, a silence in the </w:t>
        <w:br/>
        <w:t>melody, yet the echoes of her love continued to reverberate within me, a comforting hum beneath the surface of my being.</w:t>
      </w:r>
    </w:p>
    <w:p>
      <w:pPr>
        <w:autoSpaceDN w:val="0"/>
        <w:autoSpaceDE w:val="0"/>
        <w:widowControl/>
        <w:spacing w:line="264" w:lineRule="exact" w:before="264" w:after="0"/>
        <w:ind w:left="0" w:right="0" w:firstLine="0"/>
        <w:jc w:val="left"/>
      </w:pPr>
      <w:r>
        <w:t xml:space="preserve">Then there was Sarah, a fiery soprano, her voice vibrant and </w:t>
        <w:br/>
        <w:t xml:space="preserve">passionate, capable of both tender whispers and powerful </w:t>
        <w:br/>
        <w:t xml:space="preserve">declarations. Our relationship, a whirlwind of intense emotions, a passionate tango, had left an indelible mark on my soul. The </w:t>
        <w:br/>
        <w:t xml:space="preserve">intensity of our connection, the shared laughter and the bitter tears, the soaring highs and the crushing lows—all of it played out with a dramatic intensity that left me breathless. The memories, sharp and vivid, experienced like shards of glass embedded in my heart, beautiful in their fragility yet capable of inflicting sharp pain. Yet, amidst the pain, there was a beauty, a recognition of the raw, untamed power of love, a love that burned bright, even in its brief existence. Her absence was a haunting silence, but the music of our shared </w:t>
        <w:br/>
        <w:t xml:space="preserve">moments continued to play on, a testament to a love that </w:t>
        <w:br/>
        <w:t>transcended the boundaries of time and space.</w:t>
      </w:r>
    </w:p>
    <w:p>
      <w:pPr>
        <w:autoSpaceDN w:val="0"/>
        <w:autoSpaceDE w:val="0"/>
        <w:widowControl/>
        <w:spacing w:line="264" w:lineRule="exact" w:before="264" w:after="0"/>
        <w:ind w:left="0" w:right="144" w:firstLine="0"/>
        <w:jc w:val="center"/>
      </w:pPr>
      <w:r>
        <w:t>And then, there was the quiet strength of Jimmy, a deep baritone, his music a soulful tapestry woven with threads of joy and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His blues, raw and honest, spoke of life's complexities, of the </w:t>
        <w:br/>
        <w:t xml:space="preserve">struggles and triumphs, the hopes and disappointments that shaped our shared existence. He understood the language of the heart, the silent conversations that transpired between two souls who shared a common experience, a similar rhythm in their hearts. His music was a reflection of our shared struggles, a testament to the endurance of the human spirit, a testament to the healing power of music. His passing left a silence that seemed to resonate within the very fabric of the universe, but his music, a legacy of love, continued to </w:t>
        <w:br/>
        <w:t>reverberate, a soothing balm for the soul.</w:t>
      </w:r>
    </w:p>
    <w:p>
      <w:pPr>
        <w:autoSpaceDN w:val="0"/>
        <w:autoSpaceDE w:val="0"/>
        <w:widowControl/>
        <w:spacing w:line="264" w:lineRule="exact" w:before="264" w:after="0"/>
        <w:ind w:left="0" w:right="0" w:firstLine="0"/>
        <w:jc w:val="left"/>
      </w:pPr>
      <w:r>
        <w:t xml:space="preserve">The enduring power of love, I realized, wasn't about the absence of pain, but about the ability to find beauty in both the joy and the sorrow. It was about acknowledging the complexity of human relationships, the ebb and flow of emotions, the inevitable cycle of loss and renewal. Love was not a static entity, a frozen moment in time; it was a dynamic force, a river that flowed continuously, sometimes calm and placid, sometimes a raging torrent, yet always flowing, always moving. It was the acceptance of the full spectrum of emotions – the joy, the sorrow, the anger, the fear – that </w:t>
        <w:br/>
        <w:t>constituted the true measure of love's enduring power. It wasn’t about perfection, but about enduring imperfections, acknowledging the flaws and celebrating the strengths, embracing the complexities of human connection.</w:t>
      </w:r>
    </w:p>
    <w:p>
      <w:pPr>
        <w:autoSpaceDN w:val="0"/>
        <w:autoSpaceDE w:val="0"/>
        <w:widowControl/>
        <w:spacing w:line="264" w:lineRule="exact" w:before="264" w:after="0"/>
        <w:ind w:left="0" w:right="0" w:firstLine="0"/>
        <w:jc w:val="left"/>
      </w:pPr>
      <w:r>
        <w:t>The memories, both joyful and heartbreaking, weren't simply echoes of the past; they were integral parts of my present, shaping my perceptions, informing my choices, enriching my understanding of the world and my place within it. The lessons learned through love and loss, through triumphs and defeats, were etched into the very fabric of my being, making me stronger, wiser, more resilient. They had transformed me from a naive youth into a seasoned soul, a seasoned traveler on life's unpredictable journey.</w:t>
      </w:r>
    </w:p>
    <w:p>
      <w:pPr>
        <w:autoSpaceDN w:val="0"/>
        <w:autoSpaceDE w:val="0"/>
        <w:widowControl/>
        <w:spacing w:line="264" w:lineRule="exact" w:before="264" w:after="0"/>
        <w:ind w:left="0" w:right="144" w:firstLine="0"/>
        <w:jc w:val="left"/>
      </w:pPr>
      <w:r>
        <w:t>The Black Moon's embrace had been a crucible, a period of intense darkness that had tested the mettle of my spirit. It had stripped away illusions, forcing me to confront my deepest fears, my most profound vulnerabilities. But it had also revealed the depths of my own resilience, the unwavering strength of the human spirit. The darkness hadn't extinguished the light; it had intensified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center"/>
      </w:pPr>
      <w:r>
        <w:t>revealing its brilliance in ways I had never imagined. The darkness had been a catalyst for growth, a necessary prelude to a new dawn.</w:t>
      </w:r>
    </w:p>
    <w:p>
      <w:pPr>
        <w:autoSpaceDN w:val="0"/>
        <w:autoSpaceDE w:val="0"/>
        <w:widowControl/>
        <w:spacing w:line="264" w:lineRule="exact" w:before="264" w:after="0"/>
        <w:ind w:left="0" w:right="0" w:firstLine="0"/>
        <w:jc w:val="left"/>
      </w:pPr>
      <w:r>
        <w:t xml:space="preserve">The enduring power of love, I realized, wasn't merely a sentimental notion; it was a profound truth, a fundamental aspect of the human experience. It was the glue that held communities together, the fuel that propelled us toward our dreams, the solace that comforted us in our moments of despair. It was the force that shaped our </w:t>
        <w:br/>
        <w:t xml:space="preserve">identities, the catalyst that enabled us to overcome adversity, the inspiration that fueled our creativity. It was the heartbeat of </w:t>
        <w:br/>
        <w:t>humanity, resonating through the ages, a testament to the enduring strength of the human spirit.</w:t>
      </w:r>
    </w:p>
    <w:p>
      <w:pPr>
        <w:autoSpaceDN w:val="0"/>
        <w:autoSpaceDE w:val="0"/>
        <w:widowControl/>
        <w:spacing w:line="264" w:lineRule="exact" w:before="264" w:after="0"/>
        <w:ind w:left="0" w:right="0" w:firstLine="0"/>
        <w:jc w:val="left"/>
      </w:pPr>
      <w:r>
        <w:t>The sun dipped below the horizon, casting long shadows across the landscape. The evening air grew cooler, and the crickets began their nightly serenade. The day had been a journey of introspection, a revisiting of memories, a contemplation of love's enduring power. The scars remained, but they were less sharp now, softened by time and understanding. They were badges of honor, testaments to the trials overcome, the battles won.</w:t>
      </w:r>
    </w:p>
    <w:p>
      <w:pPr>
        <w:autoSpaceDN w:val="0"/>
        <w:autoSpaceDE w:val="0"/>
        <w:widowControl/>
        <w:spacing w:line="264" w:lineRule="exact" w:before="264" w:after="0"/>
        <w:ind w:left="0" w:right="0" w:firstLine="0"/>
        <w:jc w:val="left"/>
      </w:pPr>
      <w:r>
        <w:t>I sat on the porch swing, the gentle rhythm of its swaying mirroring the rhythm of my own heartbeat. The stars emerged, twinkling like distant embers in the velvety black sky, a reminder of the vastness of the universe and the infinite possibilities it held. And as I listened to the music of the night, I experienced a profound sense of peace, a deep and abiding gratitude for the journey, for the lessons learned, for the love shared, for the love that endures, even amidst loss. The music of life continued to play on, a timeless melody woven with threads of joy and sorrow, of hope and despair, a symphony of the human experience. And I, the humble musician, would continue to play my part, my notes blending with the chorus of a universe alive with love, loss and the enduring power of the human spirit. The song, it seemed, would never truly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Impermanence</w:t>
      </w:r>
    </w:p>
    <w:p>
      <w:pPr>
        <w:autoSpaceDN w:val="0"/>
        <w:autoSpaceDE w:val="0"/>
        <w:widowControl/>
        <w:spacing w:line="264" w:lineRule="exact" w:before="286" w:after="0"/>
        <w:ind w:left="0" w:right="0" w:firstLine="0"/>
        <w:jc w:val="left"/>
      </w:pPr>
      <w:r>
        <w:t>The crickets chirped their evening song, a gentle counterpoint to the rustling leaves. The air, thick with the scent of honeysuckle and damp earth, held a stillness that seeped into my bones, a quietude that mirrored the peace I experienced settling within. The sun had long since dipped below the horizon, leaving behind a sky painted with the soft hues of twilight, a canvas of purples, oranges, and deep blues. This quiet, this acceptance, was a far cry from the turmoil that had once consumed me.</w:t>
      </w:r>
    </w:p>
    <w:p>
      <w:pPr>
        <w:autoSpaceDN w:val="0"/>
        <w:autoSpaceDE w:val="0"/>
        <w:widowControl/>
        <w:spacing w:line="264" w:lineRule="exact" w:before="264" w:after="0"/>
        <w:ind w:left="0" w:right="0" w:firstLine="0"/>
        <w:jc w:val="left"/>
      </w:pPr>
      <w:r>
        <w:t>It wasn't a sudden shift, this understanding, this quietude. It had been a gradual process, a slow unwinding, like a spool of thread gently releasing its burden. Each sunrise, each sunset, had been a small lesson, a gentle reminder of the impermanence of all things. The blooming jasmine that filled the air with its sweet perfume one day, withered and faded the next. The vibrant green leaves of the trees, so lush and full of life, gradually turned brown and fell to the ground. Nature, in its relentless cycle of birth, death, and rebirth, had become my teacher, my guide through the labyrinth of grief and acceptance.</w:t>
      </w:r>
    </w:p>
    <w:p>
      <w:pPr>
        <w:autoSpaceDN w:val="0"/>
        <w:autoSpaceDE w:val="0"/>
        <w:widowControl/>
        <w:spacing w:line="264" w:lineRule="exact" w:before="264" w:after="0"/>
        <w:ind w:left="0" w:right="0" w:firstLine="0"/>
        <w:jc w:val="left"/>
      </w:pPr>
      <w:r>
        <w:t xml:space="preserve">I appeared out at the star-dusted sky, a vast expanse of infinite </w:t>
        <w:br/>
        <w:t xml:space="preserve">possibility, and remembered the words of an old bluesman I’d once met, a man whose life had been as weathered and scarred as the ancient oak tree in his backyard. "Son," he'd said, his voice a </w:t>
        <w:br/>
        <w:t>gravelly whisper, "life ain't a straight line, it's a river, twistin' and turnin', sometimes calm, sometimes a raging torrent. But the river keeps flowin', always flowin', whether you like it or not." His words, etched in my memory, had become a guiding principle, a compass in the turbulent seas of my life.</w:t>
      </w:r>
    </w:p>
    <w:p>
      <w:pPr>
        <w:autoSpaceDN w:val="0"/>
        <w:autoSpaceDE w:val="0"/>
        <w:widowControl/>
        <w:spacing w:line="264" w:lineRule="exact" w:before="264" w:after="0"/>
        <w:ind w:left="0" w:right="288" w:firstLine="0"/>
        <w:jc w:val="left"/>
      </w:pPr>
      <w:r>
        <w:t>I understood now, more profoundly than ever before, that the beauty of life lay not in its permanence, but in its impermanence.</w:t>
      </w:r>
    </w:p>
    <w:p>
      <w:pPr>
        <w:autoSpaceDN w:val="0"/>
        <w:autoSpaceDE w:val="0"/>
        <w:widowControl/>
        <w:spacing w:line="264" w:lineRule="exact" w:before="60" w:after="0"/>
        <w:ind w:left="0" w:right="0" w:firstLine="0"/>
        <w:jc w:val="left"/>
      </w:pPr>
      <w:r>
        <w:t>The fleeting nature of things, the ephemeral beauty of a single moment, was what gave it its preciousness. The laughter shared with loved ones, the.  quiet comfort of a warm embrace, the simple pleasure of a cool breeze on a summer’s evening – these were the moments to be savored, to be held close to the heart, for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 their essence, temporary. To truly appreciate them, one had to accept their fleeting nature. To cling to them, to fight against their inevitable passing, was to invite suffering, to deny the natural rhythm of life.</w:t>
      </w:r>
    </w:p>
    <w:p>
      <w:pPr>
        <w:autoSpaceDN w:val="0"/>
        <w:autoSpaceDE w:val="0"/>
        <w:widowControl/>
        <w:spacing w:line="264" w:lineRule="exact" w:before="264" w:after="0"/>
        <w:ind w:left="0" w:right="0" w:firstLine="0"/>
        <w:jc w:val="left"/>
      </w:pPr>
      <w:r>
        <w:t xml:space="preserve">The lessons of the Black Moon's embrace, those dark and </w:t>
        <w:br/>
        <w:t xml:space="preserve">challenging times, had not been easy to accept. The pain, the loss, the sense of profound disorientation – these were emotions that had tested the limits of my resilience. Yet, within that darkness, I had discovered a hidden strength, an inner wellspring of courage I never knew existed. The experience had stripped away the illusions of permanence, the comforting lies I had told myself about the </w:t>
        <w:br/>
        <w:t xml:space="preserve">stability of life, forcing me to confront the reality of its </w:t>
        <w:br/>
        <w:t>unpredictable nature.</w:t>
      </w:r>
    </w:p>
    <w:p>
      <w:pPr>
        <w:autoSpaceDN w:val="0"/>
        <w:autoSpaceDE w:val="0"/>
        <w:widowControl/>
        <w:spacing w:line="264" w:lineRule="exact" w:before="264" w:after="0"/>
        <w:ind w:left="0" w:right="0" w:firstLine="0"/>
        <w:jc w:val="left"/>
      </w:pPr>
      <w:r>
        <w:t>And in that confrontation, in that acceptance of the impermanent, I found a strange kind of peace. It wasn’t the absence of pain, but a transformation of my relationship with it. The pain, the grief, the loss – they remained, but they no longer controlled me. They were no longer insurmountable obstacles; they were simply parts of the journey, integral aspects of the human experience.</w:t>
      </w:r>
    </w:p>
    <w:p>
      <w:pPr>
        <w:autoSpaceDN w:val="0"/>
        <w:autoSpaceDE w:val="0"/>
        <w:widowControl/>
        <w:spacing w:line="264" w:lineRule="exact" w:before="264" w:after="0"/>
        <w:ind w:left="0" w:right="0" w:firstLine="0"/>
        <w:jc w:val="left"/>
      </w:pPr>
      <w:r>
        <w:t xml:space="preserve">I thought of the women in my life, their stories interwoven with the tapestry of my own. Their love, their laughter, their tears – all part of the rich and complex melody of my life. Their presence, their absence – each a testament to the impermanence of human </w:t>
        <w:br/>
        <w:t>connection, the ebb and flow of relationships, the cyclical nature of love and loss. The memories, vivid and poignant, were not just echoes of the past, but vital threads in the fabric of my present.</w:t>
      </w:r>
    </w:p>
    <w:p>
      <w:pPr>
        <w:autoSpaceDN w:val="0"/>
        <w:autoSpaceDE w:val="0"/>
        <w:widowControl/>
        <w:spacing w:line="264" w:lineRule="exact" w:before="264" w:after="0"/>
        <w:ind w:left="0" w:right="0" w:firstLine="0"/>
        <w:jc w:val="left"/>
      </w:pPr>
      <w:r>
        <w:t>I realized that to truly cherish these memories, to truly honor the relationships they represented, I had to accept their impermanence. To hold on too tightly, to resist the natural passage of time, would be to diminish their beauty, to distort their significance.</w:t>
      </w:r>
    </w:p>
    <w:p>
      <w:pPr>
        <w:autoSpaceDN w:val="0"/>
        <w:autoSpaceDE w:val="0"/>
        <w:widowControl/>
        <w:spacing w:line="264" w:lineRule="exact" w:before="60" w:after="0"/>
        <w:ind w:left="0" w:right="576" w:firstLine="0"/>
        <w:jc w:val="left"/>
      </w:pPr>
      <w:r>
        <w:t>Acceptance, I found, wasn't about resignation; it was about a profound understanding, a deep appreciation.  for the transient nature of life, and a conscious effort to savor each moment, to embrace the beauty of the present moment.</w:t>
      </w:r>
    </w:p>
    <w:p>
      <w:pPr>
        <w:autoSpaceDN w:val="0"/>
        <w:autoSpaceDE w:val="0"/>
        <w:widowControl/>
        <w:spacing w:line="324" w:lineRule="exact" w:before="204" w:after="0"/>
        <w:ind w:left="0" w:right="0" w:firstLine="0"/>
        <w:jc w:val="left"/>
      </w:pPr>
      <w:r>
        <w:t>The stars twinkled above, silent witnesses to the quiet revolution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unfolding within me. The crickets continued their rhythmic </w:t>
        <w:br/>
        <w:t>chirping, a gentle lullaby that soothed my soul. The night air was cool and fragrant, a balm to my weary spirit. I sat on the porch swing, the gentle sway a reflection of the rhythm of life itself – the continuous flow, the unending cycle of change and transformation.</w:t>
      </w:r>
    </w:p>
    <w:p>
      <w:pPr>
        <w:autoSpaceDN w:val="0"/>
        <w:autoSpaceDE w:val="0"/>
        <w:widowControl/>
        <w:spacing w:line="264" w:lineRule="exact" w:before="264" w:after="0"/>
        <w:ind w:left="0" w:right="0" w:firstLine="0"/>
        <w:jc w:val="left"/>
      </w:pPr>
      <w:r>
        <w:t xml:space="preserve">And in that acceptance, in that surrender to the impermanence of all things, I found a profound sense of freedom. It wasn't the </w:t>
        <w:br/>
        <w:t>absence of sorrow or pain, but a new way of experiencing them, of integrating them into the larger context of my life, of seeing them not as obstacles to be overcome, but as integral parts of a larger, more meaningful journey. The past, the present, the future – all interwoven, all interconnected, all part of the ongoing symphony of life.</w:t>
      </w:r>
    </w:p>
    <w:p>
      <w:pPr>
        <w:autoSpaceDN w:val="0"/>
        <w:autoSpaceDE w:val="0"/>
        <w:widowControl/>
        <w:spacing w:line="264" w:lineRule="exact" w:before="264" w:after="0"/>
        <w:ind w:left="0" w:right="0" w:firstLine="0"/>
        <w:jc w:val="left"/>
      </w:pPr>
      <w:r>
        <w:t xml:space="preserve">The Black Moon, once a symbol of darkness and despair, now held a different meaning. It was a reminder of the cyclical nature of </w:t>
        <w:br/>
        <w:t>existence, of the inevitable rise and fall, the waxing and waning of all things. It was a symbol of transformation, of growth, of the continuous cycle of death and rebirth. And within that cycle, within that embrace of impermanence, I found a quiet, enduring peace. A peace that transcended the boundaries of time and space, a peace that resonated with the rhythm of the universe itself. The music played on, a timeless melody, a testament to the enduring beauty of life's impermanence. And I, a humble musician, would continue to play my part, my notes blending with the chorus of a universe alive with love, loss, and the enduring power of the human spirit. The song, it seemed, would never truly end. And that, in itself, was a source of profound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Music</w:t>
      </w:r>
    </w:p>
    <w:p>
      <w:pPr>
        <w:autoSpaceDN w:val="0"/>
        <w:autoSpaceDE w:val="0"/>
        <w:widowControl/>
        <w:spacing w:line="264" w:lineRule="exact" w:before="286" w:after="0"/>
        <w:ind w:left="0" w:right="0" w:firstLine="0"/>
        <w:jc w:val="left"/>
      </w:pPr>
      <w:r>
        <w:t>The old Gibson, its wood worn smooth by years of sweat and song, experienced like an extension of my own soul. I ran my fingers across the fretboard, the familiar grooves a comfort in the quiet of the pre-dawn hours. The melody that poured from it wasn’t planned, not consciously crafted. It was a river of sound, flowing from a deep well of experience, fueled by memories and emotions that had shaped me, hardened me, softened me, and ultimately, defined me.</w:t>
      </w:r>
    </w:p>
    <w:p>
      <w:pPr>
        <w:autoSpaceDN w:val="0"/>
        <w:autoSpaceDE w:val="0"/>
        <w:widowControl/>
        <w:spacing w:line="264" w:lineRule="exact" w:before="264" w:after="0"/>
        <w:ind w:left="0" w:right="144" w:firstLine="0"/>
        <w:jc w:val="left"/>
      </w:pPr>
      <w:r>
        <w:t>This music, this blues, wasn't just about the notes, the chords, the rhythm. It was about the stories woven into every phrase, the pain and joy, the laughter and tears, all echoing in the vibrato of my voice, the subtle bends of the guitar strings. It was the story of my life, my love, my losses, all poured into the heart of every song. It was the legacy I would leave behind, a testament to a life lived fully, a life etched in the rhythm and blues of a restless heart.</w:t>
      </w:r>
    </w:p>
    <w:p>
      <w:pPr>
        <w:autoSpaceDN w:val="0"/>
        <w:autoSpaceDE w:val="0"/>
        <w:widowControl/>
        <w:spacing w:line="264" w:lineRule="exact" w:before="264" w:after="0"/>
        <w:ind w:left="0" w:right="0" w:firstLine="0"/>
        <w:jc w:val="left"/>
      </w:pPr>
      <w:r>
        <w:t>My grandfather, a man whose calloused hands could coax magic from a worn-out plow as easily as from a battered guitar, had taught me the language of the blues. He’d sat on the porch at dusk, the fireflies blinking like tiny stars, his voice a low rumble, weaving tales of hardship and resilience, of love found and lost, his words tumbling out like the notes of a slow blues riff. He hadn’t explicitly taught me the scales or the chords, but he'd taught me the soul of the music. He taught me the importance of truth, of honesty in every note, every lyric.</w:t>
      </w:r>
    </w:p>
    <w:p>
      <w:pPr>
        <w:autoSpaceDN w:val="0"/>
        <w:autoSpaceDE w:val="0"/>
        <w:widowControl/>
        <w:spacing w:line="264" w:lineRule="exact" w:before="264" w:after="0"/>
        <w:ind w:left="0" w:right="0" w:firstLine="0"/>
        <w:jc w:val="left"/>
      </w:pPr>
      <w:r>
        <w:t xml:space="preserve">He'd told me stories of juke joints filled with the scent of sweat and whiskey, of the shared sorrow and the hard-won joy of a </w:t>
        <w:br/>
        <w:t>community bound together by hardship and a shared love of music.</w:t>
      </w:r>
    </w:p>
    <w:p>
      <w:pPr>
        <w:autoSpaceDN w:val="0"/>
        <w:autoSpaceDE w:val="0"/>
        <w:widowControl/>
        <w:spacing w:line="264" w:lineRule="exact" w:before="60" w:after="0"/>
        <w:ind w:left="0" w:right="0" w:firstLine="0"/>
        <w:jc w:val="left"/>
      </w:pPr>
      <w:r>
        <w:t xml:space="preserve">He’d spoken of legendary bluesmen, their voices echoing through time, their songs resonating across generations, each note a </w:t>
        <w:br/>
        <w:t xml:space="preserve">testament to the enduring power of human connection. He spoke of the music as a vessel, carrying the hopes and dreams, the fears and anxieties, the love and the loss of a whole community, pouring it all out in the raw, unvarnished beauty of the blues. He told me that the music transcended mere entertainment; it was a lifeline, a </w:t>
        <w:br/>
        <w:t>testament, a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he was right. I’d seen it myself, in the faces of the people who came to my gigs, their eyes reflecting the stories in the songs. A weathered farmer, his hands roughened by years of toil, would nod his head in time to the music, a quiet understanding passing </w:t>
        <w:br/>
        <w:t xml:space="preserve">between us. A young mother, her face etched with worry, would sway gently, her troubled spirit finding solace in the music's </w:t>
        <w:br/>
        <w:t xml:space="preserve">mournful beauty. A young man, his eyes reflecting a fierce </w:t>
        <w:br/>
        <w:t>determination, would tap his foot, inspired by the resilience that resonated from the music’s heart.</w:t>
      </w:r>
    </w:p>
    <w:p>
      <w:pPr>
        <w:autoSpaceDN w:val="0"/>
        <w:autoSpaceDE w:val="0"/>
        <w:widowControl/>
        <w:spacing w:line="264" w:lineRule="exact" w:before="264" w:after="0"/>
        <w:ind w:left="0" w:right="0" w:firstLine="0"/>
        <w:jc w:val="left"/>
      </w:pPr>
      <w:r>
        <w:t xml:space="preserve">The music was a language that transcended words, a shared </w:t>
        <w:br/>
        <w:t xml:space="preserve">experience that connected people across different backgrounds and experiences. It was a bridge, built on shared emotions, on the universal language of the heart. It was a legacy, passed down through generations, each musician adding their own unique voice to the timeless chorus of the blues. It was more than just </w:t>
        <w:br/>
        <w:t xml:space="preserve">entertainment; it was a cultural heritage, a testament to the </w:t>
        <w:br/>
        <w:t>enduring human spirit.</w:t>
      </w:r>
    </w:p>
    <w:p>
      <w:pPr>
        <w:autoSpaceDN w:val="0"/>
        <w:autoSpaceDE w:val="0"/>
        <w:widowControl/>
        <w:spacing w:line="264" w:lineRule="exact" w:before="264" w:after="0"/>
        <w:ind w:left="0" w:right="0" w:firstLine="0"/>
        <w:jc w:val="left"/>
      </w:pPr>
      <w:r>
        <w:t>I’d seen the impact of music in the quiet moments, in the shared looks, in the way people would suddenly stop and listen, their eyes closing in silent reverence, lost in the emotional landscape the music created. I’d seen the healing power of music, witnessing the way a melancholic melody could soothe a troubled soul, allowing tears to flow, releasing pent-up emotions, allowing healing to begin. I'd seen the unifying power of music, bringing together people from all walks of life, transcending differences and creating a sense of community, a shared sense of belonging. I'd witnessed the enduring power of music to unite and uplift in the face of hardship.</w:t>
      </w:r>
    </w:p>
    <w:p>
      <w:pPr>
        <w:autoSpaceDN w:val="0"/>
        <w:autoSpaceDE w:val="0"/>
        <w:widowControl/>
        <w:spacing w:line="264" w:lineRule="exact" w:before="266" w:after="0"/>
        <w:ind w:left="0" w:right="0" w:firstLine="0"/>
        <w:jc w:val="left"/>
      </w:pPr>
      <w:r>
        <w:t xml:space="preserve">This was more than just my personal legacy; it was a shared legacy, a legacy of the blues, a legacy of storytelling, a legacy of human connection. Each song was a brushstroke on a vast canvas, a canvas depicting the human experience in all its complexity, its beauty, its pain. Each note was a piece of the mosaic, adding its unique </w:t>
        <w:br/>
        <w:t>contribution to the overall masterpiece.</w:t>
      </w:r>
    </w:p>
    <w:p>
      <w:pPr>
        <w:autoSpaceDN w:val="0"/>
        <w:autoSpaceDE w:val="0"/>
        <w:widowControl/>
        <w:spacing w:line="264" w:lineRule="exact" w:before="264" w:after="0"/>
        <w:ind w:left="0" w:right="144" w:firstLine="0"/>
        <w:jc w:val="left"/>
      </w:pPr>
      <w:r>
        <w:t xml:space="preserve">The music extended far beyond the confines of a stage or a </w:t>
        <w:br/>
        <w:t>recording studio. I’d received letters, countless letters, from people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who had been touched by my music, letters that spoke of how my songs had helped them through difficult times, how they'd found comfort in the lyrics, hope in the melodies. These letters became a testament to the power of art, its capacity to transcend boundaries and offer solace in times of need.</w:t>
      </w:r>
    </w:p>
    <w:p>
      <w:pPr>
        <w:autoSpaceDN w:val="0"/>
        <w:autoSpaceDE w:val="0"/>
        <w:widowControl/>
        <w:spacing w:line="264" w:lineRule="exact" w:before="264" w:after="0"/>
        <w:ind w:left="0" w:right="0" w:firstLine="0"/>
        <w:jc w:val="left"/>
      </w:pPr>
      <w:r>
        <w:t xml:space="preserve">One letter in particular stood out. A young woman, struggling with a debilitating illness, had written about how my music had become her companion during her darkest moments, offering her strength and hope. Her words were deeply moving, a humbling reminder of the profound impact art can have on individuals' lives. It wasn't just about the entertainment value; it was about the emotional </w:t>
        <w:br/>
        <w:t>connection, the shared experience, the feeling of being understood and not alone.</w:t>
      </w:r>
    </w:p>
    <w:p>
      <w:pPr>
        <w:autoSpaceDN w:val="0"/>
        <w:autoSpaceDE w:val="0"/>
        <w:widowControl/>
        <w:spacing w:line="264" w:lineRule="exact" w:before="264" w:after="0"/>
        <w:ind w:left="0" w:right="144" w:firstLine="0"/>
        <w:jc w:val="left"/>
      </w:pPr>
      <w:r>
        <w:t>These were the moments that gave my life purpose, these were the echoes that resonated long after the last note had faded. It wasn't fame or fortune that fueled my passion; it was the knowledge that my music, my legacy, was making a difference in the world, touching lives in profound and unexpected ways.</w:t>
      </w:r>
    </w:p>
    <w:p>
      <w:pPr>
        <w:autoSpaceDN w:val="0"/>
        <w:autoSpaceDE w:val="0"/>
        <w:widowControl/>
        <w:spacing w:line="264" w:lineRule="exact" w:before="264" w:after="0"/>
        <w:ind w:left="0" w:right="0" w:firstLine="0"/>
        <w:jc w:val="left"/>
      </w:pPr>
      <w:r>
        <w:t xml:space="preserve">The Black Moon, that recurring symbol of transformation and uncertainty in my own life, now held a new significance. It was no longer a symbol of darkness, but a symbol of the cyclical nature of life, the ebb and flow of emotion, the highs and lows that ultimately shaped my artistic expression. The darkness had nurtured the </w:t>
        <w:br/>
        <w:t>creativity, the pain had fueled the passion, and the uncertainty had fostered the authenticity of my musical voice.</w:t>
      </w:r>
    </w:p>
    <w:p>
      <w:pPr>
        <w:autoSpaceDN w:val="0"/>
        <w:autoSpaceDE w:val="0"/>
        <w:widowControl/>
        <w:spacing w:line="264" w:lineRule="exact" w:before="264" w:after="0"/>
        <w:ind w:left="0" w:right="0" w:firstLine="0"/>
        <w:jc w:val="left"/>
      </w:pPr>
      <w:r>
        <w:t>The music itself was a reflection of this cycle, constantly evolving, always changing, reflecting the shifts in my own life and the lives of those around me. There were slow, mournful pieces that reflected periods of introspection and grief, and then upbeat, celebratory tunes that reflected periods of joy and renewal. It was a living, breathing entity, a mirror reflecting the complexities of the human condition.</w:t>
      </w:r>
    </w:p>
    <w:p>
      <w:pPr>
        <w:autoSpaceDN w:val="0"/>
        <w:autoSpaceDE w:val="0"/>
        <w:widowControl/>
        <w:spacing w:line="264" w:lineRule="exact" w:before="264" w:after="0"/>
        <w:ind w:left="0" w:right="222" w:firstLine="0"/>
        <w:jc w:val="both"/>
      </w:pPr>
      <w:r>
        <w:t>My legacy, then, wasn't a static monument, but a living, breathing entity. It was the.  music, yes, but it was also the impact that music had on others, the connections it forged, the solace it offered,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hope it inspired. It was a legacy built on shared experiences, on the power of human connection, and on the timeless, enduring power of music to heal, to inspire, and to uplift. And as the sun finally broke through the horizon, casting its golden light across the land, I knew that the song, my song, would continue to play on, echoing across generations, a testament to the enduring power of art and the human spirit. The music, like the river, would keep flowing, always flowing, carrying its message of hope and resilience into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Black Moons Farewell</w:t>
      </w:r>
    </w:p>
    <w:p>
      <w:pPr>
        <w:autoSpaceDN w:val="0"/>
        <w:autoSpaceDE w:val="0"/>
        <w:widowControl/>
        <w:spacing w:line="264" w:lineRule="exact" w:before="286" w:after="0"/>
        <w:ind w:left="0" w:right="0" w:firstLine="0"/>
        <w:jc w:val="left"/>
      </w:pPr>
      <w:r>
        <w:t>The desert wind, hot and dry, whipped around me, carrying the scent of sagebrush and dust. The sky, a vast, endless canvas, bled from the fiery hues of sunset into the deep indigo of twilight. Before me, the landscape stretched out, a seemingly endless expanse of sand and rock, sculpted by the relentless hand of time. It was a fitting backdrop, I thought, for the final chapter of this particular story, the story of the Black Moon.</w:t>
      </w:r>
    </w:p>
    <w:p>
      <w:pPr>
        <w:autoSpaceDN w:val="0"/>
        <w:autoSpaceDE w:val="0"/>
        <w:widowControl/>
        <w:spacing w:line="264" w:lineRule="exact" w:before="264" w:after="0"/>
        <w:ind w:left="0" w:right="0" w:firstLine="0"/>
        <w:jc w:val="left"/>
      </w:pPr>
      <w:r>
        <w:t>This wasn’t a physical moon, not the celestial body that hung in the inky sky above. This was the Black Moon of my own making, a symbol I’d conjured, a metaphor for the dark spaces within myself, the uncertainties, the fears, the losses that had shaped my life and my music. It had been a constant companion, a recurring motif in the tapestry of my existence, a shadow that had danced alongside the light.</w:t>
      </w:r>
    </w:p>
    <w:p>
      <w:pPr>
        <w:autoSpaceDN w:val="0"/>
        <w:autoSpaceDE w:val="0"/>
        <w:widowControl/>
        <w:spacing w:line="264" w:lineRule="exact" w:before="264" w:after="0"/>
        <w:ind w:left="0" w:right="0" w:firstLine="0"/>
        <w:jc w:val="left"/>
      </w:pPr>
      <w:r>
        <w:t xml:space="preserve">But here, under this immense, star-studded sky, the Black Moon experienced different. It felt… complete. Like a cycle ending, not with a bang, but with a quiet, almost imperceptible sigh. The harshness of the desert mirrored the harsh realities I’d faced, the relentless sun a reminder of the burning passion that had driven me, the </w:t>
        <w:br/>
        <w:t>unforgiving landscape a reflection of the emotional terrain I’d navigated.</w:t>
      </w:r>
    </w:p>
    <w:p>
      <w:pPr>
        <w:autoSpaceDN w:val="0"/>
        <w:autoSpaceDE w:val="0"/>
        <w:widowControl/>
        <w:spacing w:line="264" w:lineRule="exact" w:before="264" w:after="0"/>
        <w:ind w:left="0" w:right="0" w:firstLine="0"/>
        <w:jc w:val="left"/>
      </w:pPr>
      <w:r>
        <w:t>I sat on a weathered rock, my old Gibson nestled in my lap. The guitar, a trusted friend, experienced strangely calm in my hands. The usual restless energy that vibrated through me, the nervous anticipation before a performance, was absent. There was a profound stillness, a sense of peace that settled deep within my bones. The desert night, usually a place of stark beauty and echoing silence, felt comforting, embracing.</w:t>
      </w:r>
    </w:p>
    <w:p>
      <w:pPr>
        <w:autoSpaceDN w:val="0"/>
        <w:autoSpaceDE w:val="0"/>
        <w:widowControl/>
        <w:spacing w:line="264" w:lineRule="exact" w:before="264" w:after="0"/>
        <w:ind w:left="0" w:right="144" w:firstLine="0"/>
        <w:jc w:val="left"/>
      </w:pPr>
      <w:r>
        <w:t xml:space="preserve">My fingers, calloused and worn, moved over the fretboard, a familiar ritual. But this wasn’t a performance; this was a </w:t>
        <w:br/>
        <w:t>conversation, a dialogue with myself, with the Black Moon, with the forces that had shaped my life. The music that emerged was different, too. It wasn't the raw, visceral blues that usually poured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from me, fueled by passion and pain. This music was softer, more reflective, a gentle lullaby woven from memories and acceptance.</w:t>
      </w:r>
    </w:p>
    <w:p>
      <w:pPr>
        <w:autoSpaceDN w:val="0"/>
        <w:autoSpaceDE w:val="0"/>
        <w:widowControl/>
        <w:spacing w:line="264" w:lineRule="exact" w:before="264" w:after="0"/>
        <w:ind w:left="0" w:right="288" w:firstLine="0"/>
        <w:jc w:val="left"/>
      </w:pPr>
      <w:r>
        <w:t>The melody unfolded slowly, each note resonating with a quiet intensity. It spoke of loss, of heartache, of the bitter sting of betrayal, but it also spoke of resilience, of hope, of the enduring strength of the human spirit. It was a journey, a retrospective glance at the path I’d traveled, the winding road that had led me here, to this solitary spot under the vast desert sky.</w:t>
      </w:r>
    </w:p>
    <w:p>
      <w:pPr>
        <w:autoSpaceDN w:val="0"/>
        <w:autoSpaceDE w:val="0"/>
        <w:widowControl/>
        <w:spacing w:line="264" w:lineRule="exact" w:before="264" w:after="0"/>
        <w:ind w:left="0" w:right="144" w:firstLine="0"/>
        <w:jc w:val="left"/>
      </w:pPr>
      <w:r>
        <w:t>I sang of the woman who had once been the sun in my sky, her presence a vibrant, blazing light that had momentarily eclipsed even the darkness of the Black Moon. I sang of her beauty, her intensity, the way her black dress had been a symbol of both her mystery and her passionate soul. But I also sang of the pain of her departure, the gaping void she’d left behind, the echoing silence that had followed her absence.</w:t>
      </w:r>
    </w:p>
    <w:p>
      <w:pPr>
        <w:autoSpaceDN w:val="0"/>
        <w:autoSpaceDE w:val="0"/>
        <w:widowControl/>
        <w:spacing w:line="264" w:lineRule="exact" w:before="264" w:after="0"/>
        <w:ind w:left="0" w:right="144" w:firstLine="0"/>
        <w:jc w:val="left"/>
      </w:pPr>
      <w:r>
        <w:t xml:space="preserve">The lyrics weren’t accusatory, not filled with bitterness or anger. Instead, they were tinged with understanding, with acceptance of the cyclical nature of love and loss. The Black Moon, I realized, wasn't solely a symbol of negativity. It was the necessary </w:t>
        <w:br/>
        <w:t xml:space="preserve">counterpoint to the light, the darkness that gave the light its meaning, the shadow that defined its form. The moon’s phases, waxing and waning, mirrored the ebb and flow of my own </w:t>
        <w:br/>
        <w:t>emotions, the cycles of joy and sorrow that had shaped my life.</w:t>
      </w:r>
    </w:p>
    <w:p>
      <w:pPr>
        <w:autoSpaceDN w:val="0"/>
        <w:autoSpaceDE w:val="0"/>
        <w:widowControl/>
        <w:spacing w:line="264" w:lineRule="exact" w:before="264" w:after="0"/>
        <w:ind w:left="0" w:right="0" w:firstLine="0"/>
        <w:jc w:val="left"/>
      </w:pPr>
      <w:r>
        <w:t>I played on, my voice weaving a tapestry of emotions, the guitar strings humming in harmony with the desert wind. I sang of my grandfather, his weathered hands, his wisdom, his unwavering faith in the power of music to heal and connect. I sang of the countless faces that had graced my stage, their stories mirroring my own, a testament to the shared human experience.</w:t>
      </w:r>
    </w:p>
    <w:p>
      <w:pPr>
        <w:autoSpaceDN w:val="0"/>
        <w:autoSpaceDE w:val="0"/>
        <w:widowControl/>
        <w:spacing w:line="264" w:lineRule="exact" w:before="264" w:after="0"/>
        <w:ind w:left="0" w:right="0" w:firstLine="0"/>
        <w:jc w:val="left"/>
      </w:pPr>
      <w:r>
        <w:t xml:space="preserve">As the music reached its crescendo, a sense of profound peace washed over me. The desert, once a harsh and unforgiving </w:t>
        <w:br/>
        <w:t>landscape, experienced like a sanctuary, a place of solace and reflection. The Black Moon, once a symbol of fear and uncertainty, was now a source of strength, a testament to my resilience. It was a reminder that even in darkness, there is beauty, even in loss, there is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even in endings, there are new beginnings.</w:t>
      </w:r>
    </w:p>
    <w:p>
      <w:pPr>
        <w:autoSpaceDN w:val="0"/>
        <w:autoSpaceDE w:val="0"/>
        <w:widowControl/>
        <w:spacing w:line="264" w:lineRule="exact" w:before="264" w:after="0"/>
        <w:ind w:left="0" w:right="0" w:firstLine="0"/>
        <w:jc w:val="left"/>
      </w:pPr>
      <w:r>
        <w:t xml:space="preserve">The music faded, leaving behind a profound silence, broken only by the gentle whisper of the wind. The stars glittered overhead, a million tiny diamonds scattered across the velvety black sky. And as I sat there, bathed in the cool night air, I realized that the Black Moon's farewell wasn't an ending, but a transition. It was the </w:t>
        <w:br/>
        <w:t>acceptance of life's cyclical nature, the embrace of change, the understanding that endings are simply a prelude to new beginnings.</w:t>
      </w:r>
    </w:p>
    <w:p>
      <w:pPr>
        <w:autoSpaceDN w:val="0"/>
        <w:autoSpaceDE w:val="0"/>
        <w:widowControl/>
        <w:spacing w:line="264" w:lineRule="exact" w:before="264" w:after="0"/>
        <w:ind w:left="0" w:right="144" w:firstLine="0"/>
        <w:jc w:val="left"/>
      </w:pPr>
      <w:r>
        <w:t>The Black Moon, in its final form, had become a symbol not of darkness, but of transformation. It represented the journey itself, the path I'd walked, the lessons I'd learned, the pain I'd endured, and the resilience I'd discovered. It wasn't something to be feared, but something to be embraced, something to be integrated into the whole tapestry of my life.</w:t>
      </w:r>
    </w:p>
    <w:p>
      <w:pPr>
        <w:autoSpaceDN w:val="0"/>
        <w:autoSpaceDE w:val="0"/>
        <w:widowControl/>
        <w:spacing w:line="264" w:lineRule="exact" w:before="264" w:after="0"/>
        <w:ind w:left="0" w:right="0" w:firstLine="0"/>
        <w:jc w:val="left"/>
      </w:pPr>
      <w:r>
        <w:t xml:space="preserve">My music, now imbued with this newfound understanding, would be different. It would still retain its raw honesty, its passionate intensity, but it would also possess a depth, a maturity, a wisdom gained from years of navigating the emotional landscape of life. The Black Moon’s influence wouldn't disappear entirely, of course. It would remain a part of me, a reminder of the transformative power of darkness, of the necessity of facing one’s fears, and of the </w:t>
        <w:br/>
        <w:t>resilience of the human spirit.</w:t>
      </w:r>
    </w:p>
    <w:p>
      <w:pPr>
        <w:autoSpaceDN w:val="0"/>
        <w:autoSpaceDE w:val="0"/>
        <w:widowControl/>
        <w:spacing w:line="264" w:lineRule="exact" w:before="264" w:after="0"/>
        <w:ind w:left="0" w:right="0" w:firstLine="0"/>
        <w:jc w:val="left"/>
      </w:pPr>
      <w:r>
        <w:t>But the fear itself would be gone. In its place would be acceptance, understanding, and a deeper appreciation for the beauty that lies even in the deepest shadows. This understanding would infuse my music, coloring it with a new palette of emotions, a newfound wisdom, a deeper connection to the human experience. It would be a more mature sound, perhaps, but also a more powerful one.</w:t>
      </w:r>
    </w:p>
    <w:p>
      <w:pPr>
        <w:autoSpaceDN w:val="0"/>
        <w:autoSpaceDE w:val="0"/>
        <w:widowControl/>
        <w:spacing w:line="264" w:lineRule="exact" w:before="264" w:after="0"/>
        <w:ind w:left="0" w:right="0" w:firstLine="0"/>
        <w:jc w:val="left"/>
      </w:pPr>
      <w:r>
        <w:t>The rising sun, painting the desert sky in vibrant hues of orange and gold, marked the dawn of a new day, a new beginning. As the first rays of sunlight touched my face, I experienced a sense of profound peace and gratitude. The Black Moon’s farewell had been a necessary chapter, a time of reckoning and reconciliation. The journey hadn't been easy, but it had led me to a place of profound self-awareness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as I stood and began the long trek back, I knew that the music would continue, evolving and changing, reflecting the ongoing journey of life, a journey that would always be marked by both the light and the shadow, the sun and the Black Moon. The cycle would continue, and I would be there, playing my music, singing my songs, sharing my stories, and connecting with others through the universal language of the blues. The music, like life itself, would always continue, flowing like a river, carrying its message of hope and resilience into the future, a timeless testament to the enduring human spirit. The song, my song, would continue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I must thank the desert itself. Its harsh beauty, its unforgiving silence, its endless expanse under the vast, star-studded sky – it was the perfect muse, the perfect crucible in which to forge this story. The wind whispered the lyrics, the sun beat the rhythm, and the rocks themselves seemed to sing along. To the desert, my deepest gratitude.</w:t>
      </w:r>
    </w:p>
    <w:p>
      <w:pPr>
        <w:autoSpaceDN w:val="0"/>
        <w:autoSpaceDE w:val="0"/>
        <w:widowControl/>
        <w:spacing w:line="264" w:lineRule="exact" w:before="264" w:after="0"/>
        <w:ind w:left="0" w:right="0" w:firstLine="0"/>
        <w:jc w:val="left"/>
      </w:pPr>
      <w:r>
        <w:t xml:space="preserve">Then there's my old Gibson, my faithful companion through </w:t>
        <w:br/>
        <w:t>countless nights of music and introspection. She’s seen it all, experienced every tremor of emotion, every surge of inspiration. She’s more than just an instrument; she’s a confidante, a witness, a part of me.</w:t>
      </w:r>
    </w:p>
    <w:p>
      <w:pPr>
        <w:autoSpaceDN w:val="0"/>
        <w:autoSpaceDE w:val="0"/>
        <w:widowControl/>
        <w:spacing w:line="264" w:lineRule="exact" w:before="264" w:after="0"/>
        <w:ind w:left="0" w:right="0" w:firstLine="0"/>
        <w:jc w:val="left"/>
      </w:pPr>
      <w:r>
        <w:t>To my grandfather, whose weathered hands taught me the power of music, whose wisdom guided my path, whose unwavering faith in the human spirit fueled my soul – this one's for you, Pops. Your legacy lives on, not just in my music, but in the heart of every soul touched by the blues.</w:t>
      </w:r>
    </w:p>
    <w:p>
      <w:pPr>
        <w:autoSpaceDN w:val="0"/>
        <w:autoSpaceDE w:val="0"/>
        <w:widowControl/>
        <w:spacing w:line="264" w:lineRule="exact" w:before="264" w:after="0"/>
        <w:ind w:left="0" w:right="144" w:firstLine="0"/>
        <w:jc w:val="center"/>
      </w:pPr>
      <w:r>
        <w:t>And finally, to the countless faces that have graced my stage over the years, your stories are woven into the fabric of this narrative.</w:t>
      </w:r>
    </w:p>
    <w:p>
      <w:pPr>
        <w:autoSpaceDN w:val="0"/>
        <w:autoSpaceDE w:val="0"/>
        <w:widowControl/>
        <w:spacing w:line="264" w:lineRule="exact" w:before="60" w:after="0"/>
        <w:ind w:left="0" w:right="0" w:firstLine="0"/>
        <w:jc w:val="left"/>
      </w:pPr>
      <w:r>
        <w:t>Your laughter, your tears, your joys, your sorrows – they are all here, resonating in the chords and lyrics, a testament to the shared human experience. Thank you for sharing your lives with me, for letting your stories become a part of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blues riffs and chord </w:t>
        <w:br/>
        <w:t>progressions inspired by the themes and emotions explored in "Black Moon Rising." These musical fragments are intended as a companion piece to the narrative, offering a deeper insight into the musical landscape that shaped the story. (Included here would be sheet music or tablature).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 xml:space="preserve">Black Moon Rising: A recurring motif in the narrative, symbolizing a transformative period of reckoning and change, often associated with periods of darkness and uncertainty, but ultimately leading to growth and self-discovery. It is not necessarily a literal black moon, but a metaphorical representation of emotional and spiritual </w:t>
        <w:br/>
        <w:t>upheaval.</w:t>
      </w:r>
    </w:p>
    <w:p>
      <w:pPr>
        <w:autoSpaceDN w:val="0"/>
        <w:autoSpaceDE w:val="0"/>
        <w:widowControl/>
        <w:spacing w:line="262" w:lineRule="exact" w:before="272" w:after="0"/>
        <w:ind w:left="0" w:right="144" w:firstLine="0"/>
        <w:jc w:val="left"/>
      </w:pPr>
      <w:r>
        <w:t>The Woman in Black: A metaphorical figure representing the intensity and occasional darkness of a passionate relationship. Her black attire serves as a visual metaphor for the depths of emotion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"Black Moon Rising" draws heavily on personal experiences and observations, the following works informed my understanding of the blues tradition and its capacity for storytelling:</w:t>
      </w:r>
    </w:p>
    <w:p>
      <w:pPr>
        <w:autoSpaceDN w:val="0"/>
        <w:autoSpaceDE w:val="0"/>
        <w:widowControl/>
        <w:spacing w:line="264" w:lineRule="exact" w:before="264" w:after="0"/>
        <w:ind w:left="0" w:right="144" w:firstLine="0"/>
        <w:jc w:val="left"/>
      </w:pPr>
      <w:r>
        <w:t xml:space="preserve">The Blues: A Musical Journey by Robert Palmer </w:t>
        <w:br/>
        <w:t xml:space="preserve">The Story of the Blues by Paul Oliver </w:t>
        <w:br/>
        <w:t>Selected recordings of Robert Johnson, Bessie Smith, and Muddy Waters.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144" w:firstLine="0"/>
        <w:jc w:val="left"/>
      </w:pPr>
      <w:r>
        <w:t>(Name withheld for mystique) is a blues musician and storyteller whose life has been a constant interplay of light and shadow, joy and sorrow, passion and loss. Their music, deeply rooted in the blues tradition, reflects a profound understanding of the human condition, weaving together personal experiences, observations of life's complexities, and the enduring power of human connection.</w:t>
      </w:r>
    </w:p>
    <w:p>
      <w:pPr>
        <w:autoSpaceDN w:val="0"/>
        <w:autoSpaceDE w:val="0"/>
        <w:widowControl/>
        <w:spacing w:line="264" w:lineRule="exact" w:before="58" w:after="0"/>
        <w:ind w:left="0" w:right="0" w:firstLine="0"/>
        <w:jc w:val="left"/>
      </w:pPr>
      <w:r>
        <w:t>Having spent years performing in dusty roadhouses and smoky clubs, their lyrics are imbued with a raw honesty and a profound emotional depth. "Black Moon Rising" represents a culmination of these life experiences, a poignant reflection on the cyclical nature of love, loss, and the enduring strength of the human spirit.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